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5461" w14:textId="62D52280" w:rsidR="0081704D" w:rsidRDefault="00560BCE" w:rsidP="006F521B">
      <w:pPr>
        <w:jc w:val="center"/>
        <w:rPr>
          <w:b/>
          <w:sz w:val="28"/>
          <w:szCs w:val="28"/>
        </w:rPr>
      </w:pPr>
      <w:r w:rsidRPr="00E31C9D">
        <w:rPr>
          <w:b/>
          <w:sz w:val="28"/>
          <w:szCs w:val="28"/>
        </w:rPr>
        <w:t>CAN THO UNIVERSITY</w:t>
      </w:r>
      <w:r w:rsidRPr="00E31C9D">
        <w:rPr>
          <w:b/>
          <w:sz w:val="24"/>
          <w:szCs w:val="24"/>
        </w:rPr>
        <w:br/>
      </w:r>
      <w:r w:rsidRPr="00E31C9D">
        <w:rPr>
          <w:b/>
          <w:sz w:val="28"/>
          <w:szCs w:val="28"/>
        </w:rPr>
        <w:t>COLLEGE OF INFORMATION AND COMMUNICATIONS TECHNOLOGY</w:t>
      </w:r>
      <w:r w:rsidR="00E31C9D" w:rsidRPr="00E31C9D">
        <w:rPr>
          <w:b/>
          <w:sz w:val="28"/>
          <w:szCs w:val="28"/>
        </w:rPr>
        <w:t xml:space="preserve"> </w:t>
      </w:r>
      <w:r w:rsidRPr="00E31C9D">
        <w:rPr>
          <w:b/>
          <w:sz w:val="28"/>
          <w:szCs w:val="28"/>
        </w:rPr>
        <w:t>DEPARTMENT OF SOFTWARE ENGINEERING</w:t>
      </w:r>
    </w:p>
    <w:p w14:paraId="14D04AA1" w14:textId="25997C6A" w:rsidR="00145805" w:rsidRPr="0081704D" w:rsidRDefault="00145805" w:rsidP="006F521B">
      <w:pPr>
        <w:jc w:val="center"/>
        <w:rPr>
          <w:b/>
          <w:sz w:val="24"/>
          <w:szCs w:val="24"/>
        </w:rPr>
      </w:pPr>
      <w:r w:rsidRPr="00E31C9D">
        <w:rPr>
          <w:noProof/>
          <w:color w:val="000000"/>
          <w:sz w:val="24"/>
          <w:szCs w:val="24"/>
        </w:rPr>
        <w:drawing>
          <wp:anchor distT="0" distB="0" distL="114300" distR="114300" simplePos="0" relativeHeight="251652096" behindDoc="0" locked="0" layoutInCell="1" allowOverlap="1" wp14:anchorId="61697581" wp14:editId="3061B662">
            <wp:simplePos x="0" y="0"/>
            <wp:positionH relativeFrom="margin">
              <wp:align>center</wp:align>
            </wp:positionH>
            <wp:positionV relativeFrom="paragraph">
              <wp:posOffset>413385</wp:posOffset>
            </wp:positionV>
            <wp:extent cx="1280160" cy="1188720"/>
            <wp:effectExtent l="0" t="0" r="0" b="0"/>
            <wp:wrapTopAndBottom/>
            <wp:docPr id="10474974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0160" cy="1188720"/>
                    </a:xfrm>
                    <a:prstGeom prst="rect">
                      <a:avLst/>
                    </a:prstGeom>
                    <a:noFill/>
                    <a:ln>
                      <a:noFill/>
                    </a:ln>
                  </pic:spPr>
                </pic:pic>
              </a:graphicData>
            </a:graphic>
          </wp:anchor>
        </w:drawing>
      </w:r>
    </w:p>
    <w:p w14:paraId="5CF3D474" w14:textId="09508F7D" w:rsidR="008A688C" w:rsidRPr="00E31C9D" w:rsidRDefault="008A688C" w:rsidP="006F521B">
      <w:pPr>
        <w:rPr>
          <w:rFonts w:cs="Times New Roman"/>
          <w:sz w:val="24"/>
          <w:szCs w:val="24"/>
        </w:rPr>
      </w:pPr>
    </w:p>
    <w:p w14:paraId="112A56D6" w14:textId="487A8FC7" w:rsidR="008A688C" w:rsidRPr="00E31C9D" w:rsidRDefault="00560BCE" w:rsidP="006F521B">
      <w:pPr>
        <w:jc w:val="center"/>
        <w:rPr>
          <w:sz w:val="28"/>
          <w:szCs w:val="28"/>
        </w:rPr>
      </w:pPr>
      <w:r w:rsidRPr="00E31C9D">
        <w:rPr>
          <w:b/>
          <w:color w:val="000000" w:themeColor="text1"/>
          <w:sz w:val="28"/>
          <w:szCs w:val="28"/>
        </w:rPr>
        <w:t>GRADUATION THESIS</w:t>
      </w:r>
      <w:r w:rsidRPr="00E31C9D">
        <w:rPr>
          <w:b/>
          <w:color w:val="2F5496"/>
          <w:sz w:val="28"/>
          <w:szCs w:val="28"/>
        </w:rPr>
        <w:br/>
      </w:r>
      <w:r w:rsidRPr="00E31C9D">
        <w:rPr>
          <w:b/>
          <w:sz w:val="28"/>
          <w:szCs w:val="28"/>
        </w:rPr>
        <w:t>BACHELOR IN SOFTWARE ENGINEERING</w:t>
      </w:r>
    </w:p>
    <w:p w14:paraId="2C476F85" w14:textId="77777777" w:rsidR="00E31C9D" w:rsidRDefault="00E31C9D" w:rsidP="006F521B">
      <w:pPr>
        <w:jc w:val="center"/>
        <w:rPr>
          <w:b/>
          <w:sz w:val="24"/>
          <w:szCs w:val="24"/>
        </w:rPr>
      </w:pPr>
    </w:p>
    <w:p w14:paraId="081E0CD1" w14:textId="655295BD" w:rsidR="008A688C" w:rsidRPr="00E31C9D" w:rsidRDefault="00560BCE" w:rsidP="006F521B">
      <w:pPr>
        <w:jc w:val="center"/>
        <w:rPr>
          <w:sz w:val="24"/>
          <w:szCs w:val="24"/>
        </w:rPr>
      </w:pPr>
      <w:r w:rsidRPr="00E31C9D">
        <w:rPr>
          <w:b/>
          <w:sz w:val="24"/>
          <w:szCs w:val="24"/>
        </w:rPr>
        <w:br/>
      </w:r>
      <w:r w:rsidR="008B5145" w:rsidRPr="00E31C9D">
        <w:rPr>
          <w:b/>
          <w:sz w:val="28"/>
          <w:szCs w:val="28"/>
        </w:rPr>
        <w:t>Topic</w:t>
      </w:r>
      <w:r w:rsidRPr="00E31C9D">
        <w:rPr>
          <w:b/>
          <w:sz w:val="28"/>
          <w:szCs w:val="28"/>
        </w:rPr>
        <w:br/>
      </w:r>
      <w:r w:rsidR="008F1246" w:rsidRPr="00E31C9D">
        <w:rPr>
          <w:b/>
          <w:iCs/>
          <w:sz w:val="32"/>
          <w:szCs w:val="32"/>
        </w:rPr>
        <w:t>DEVELOPING AN ONLINE APPOINTMENT MANAGEMENT, TELEHEALTH CONSULTING, AND HEALTHCARE SUPPORT SYSTEM</w:t>
      </w:r>
    </w:p>
    <w:p w14:paraId="03DE6A9F" w14:textId="77777777" w:rsidR="008A688C" w:rsidRDefault="008A688C" w:rsidP="006F521B">
      <w:pPr>
        <w:rPr>
          <w:sz w:val="24"/>
          <w:szCs w:val="24"/>
        </w:rPr>
      </w:pPr>
    </w:p>
    <w:p w14:paraId="2F332F98" w14:textId="0FD92DA3" w:rsidR="0081704D" w:rsidRDefault="00F46101" w:rsidP="006F521B">
      <w:pPr>
        <w:jc w:val="center"/>
        <w:rPr>
          <w:rFonts w:cs="Times New Roman"/>
          <w:b/>
          <w:bCs/>
          <w:sz w:val="28"/>
          <w:szCs w:val="28"/>
        </w:rPr>
      </w:pPr>
      <w:r>
        <w:rPr>
          <w:rFonts w:cs="Times New Roman"/>
          <w:b/>
          <w:bCs/>
          <w:sz w:val="28"/>
          <w:szCs w:val="28"/>
        </w:rPr>
        <w:t>Author</w:t>
      </w:r>
      <w:r w:rsidR="00E31C9D" w:rsidRPr="005E4D9F">
        <w:rPr>
          <w:rFonts w:cs="Times New Roman"/>
          <w:b/>
          <w:bCs/>
          <w:sz w:val="28"/>
          <w:szCs w:val="28"/>
        </w:rPr>
        <w:t>:</w:t>
      </w:r>
    </w:p>
    <w:p w14:paraId="18E30BEA" w14:textId="1B11CD3E" w:rsidR="005E4D9F" w:rsidRDefault="00B72B3B" w:rsidP="006F521B">
      <w:pPr>
        <w:jc w:val="center"/>
        <w:rPr>
          <w:rFonts w:cs="Times New Roman"/>
          <w:b/>
          <w:bCs/>
          <w:sz w:val="28"/>
          <w:szCs w:val="28"/>
        </w:rPr>
      </w:pPr>
      <w:r>
        <w:rPr>
          <w:rFonts w:cs="Times New Roman"/>
          <w:b/>
          <w:bCs/>
          <w:sz w:val="28"/>
          <w:szCs w:val="28"/>
        </w:rPr>
        <w:t xml:space="preserve">DUC </w:t>
      </w:r>
      <w:r w:rsidR="005E4D9F">
        <w:rPr>
          <w:rFonts w:cs="Times New Roman"/>
          <w:b/>
          <w:bCs/>
          <w:sz w:val="28"/>
          <w:szCs w:val="28"/>
        </w:rPr>
        <w:t>HUNG NGUYEN</w:t>
      </w:r>
    </w:p>
    <w:p w14:paraId="4D08D9C3" w14:textId="22F83142" w:rsidR="005E4D9F" w:rsidRDefault="005E4D9F" w:rsidP="006F521B">
      <w:pPr>
        <w:jc w:val="center"/>
        <w:rPr>
          <w:rFonts w:cs="Times New Roman"/>
          <w:b/>
          <w:bCs/>
          <w:sz w:val="28"/>
          <w:szCs w:val="28"/>
        </w:rPr>
      </w:pPr>
      <w:r>
        <w:rPr>
          <w:rFonts w:cs="Times New Roman"/>
          <w:b/>
          <w:bCs/>
          <w:sz w:val="28"/>
          <w:szCs w:val="28"/>
        </w:rPr>
        <w:t xml:space="preserve">Student </w:t>
      </w:r>
      <w:r w:rsidR="005E3C17">
        <w:rPr>
          <w:rFonts w:cs="Times New Roman"/>
          <w:b/>
          <w:bCs/>
          <w:sz w:val="28"/>
          <w:szCs w:val="28"/>
        </w:rPr>
        <w:t>ID</w:t>
      </w:r>
      <w:r>
        <w:rPr>
          <w:rFonts w:cs="Times New Roman"/>
          <w:b/>
          <w:bCs/>
          <w:sz w:val="28"/>
          <w:szCs w:val="28"/>
        </w:rPr>
        <w:t>: B2203556</w:t>
      </w:r>
    </w:p>
    <w:p w14:paraId="42FBA6DE" w14:textId="4A11FE1B" w:rsidR="00C62AC4" w:rsidRDefault="00C62AC4" w:rsidP="006F521B">
      <w:pPr>
        <w:jc w:val="center"/>
        <w:rPr>
          <w:rFonts w:cs="Times New Roman"/>
          <w:b/>
          <w:bCs/>
          <w:sz w:val="28"/>
          <w:szCs w:val="28"/>
        </w:rPr>
      </w:pPr>
      <w:r>
        <w:rPr>
          <w:rFonts w:cs="Times New Roman"/>
          <w:b/>
          <w:bCs/>
          <w:sz w:val="28"/>
          <w:szCs w:val="28"/>
        </w:rPr>
        <w:t>Cohort 48</w:t>
      </w:r>
    </w:p>
    <w:p w14:paraId="4701D2D3" w14:textId="77777777" w:rsidR="005E4D9F" w:rsidRPr="005E4D9F" w:rsidRDefault="005E4D9F" w:rsidP="006F521B">
      <w:pPr>
        <w:jc w:val="center"/>
        <w:rPr>
          <w:rFonts w:cs="Times New Roman"/>
          <w:b/>
          <w:bCs/>
          <w:sz w:val="28"/>
          <w:szCs w:val="28"/>
        </w:rPr>
      </w:pPr>
    </w:p>
    <w:p w14:paraId="1508F28C" w14:textId="77777777" w:rsidR="0081704D" w:rsidRPr="00E31C9D" w:rsidRDefault="0081704D" w:rsidP="006F521B">
      <w:pPr>
        <w:rPr>
          <w:rFonts w:cs="Times New Roman"/>
          <w:b/>
          <w:bCs/>
          <w:sz w:val="24"/>
          <w:szCs w:val="24"/>
        </w:rPr>
      </w:pPr>
    </w:p>
    <w:p w14:paraId="0E47E945" w14:textId="77777777" w:rsidR="008A688C" w:rsidRDefault="008A688C" w:rsidP="006F521B">
      <w:pPr>
        <w:rPr>
          <w:sz w:val="24"/>
          <w:szCs w:val="24"/>
        </w:rPr>
      </w:pPr>
    </w:p>
    <w:p w14:paraId="28F45C5B" w14:textId="77777777" w:rsidR="00A90399" w:rsidRDefault="00A90399" w:rsidP="006F521B">
      <w:pPr>
        <w:rPr>
          <w:sz w:val="24"/>
          <w:szCs w:val="24"/>
        </w:rPr>
      </w:pPr>
    </w:p>
    <w:p w14:paraId="15BF5413" w14:textId="77777777" w:rsidR="00A90399" w:rsidRDefault="00A90399" w:rsidP="006F521B">
      <w:pPr>
        <w:rPr>
          <w:sz w:val="24"/>
          <w:szCs w:val="24"/>
        </w:rPr>
      </w:pPr>
    </w:p>
    <w:p w14:paraId="40CB93A2" w14:textId="77777777" w:rsidR="00A90399" w:rsidRDefault="00A90399" w:rsidP="006F521B">
      <w:pPr>
        <w:rPr>
          <w:sz w:val="24"/>
          <w:szCs w:val="24"/>
        </w:rPr>
      </w:pPr>
    </w:p>
    <w:p w14:paraId="009C65F8" w14:textId="77777777" w:rsidR="00A90399" w:rsidRPr="00E31C9D" w:rsidRDefault="00A90399" w:rsidP="006F521B">
      <w:pPr>
        <w:rPr>
          <w:sz w:val="24"/>
          <w:szCs w:val="24"/>
        </w:rPr>
      </w:pPr>
    </w:p>
    <w:p w14:paraId="77CCC139" w14:textId="77777777" w:rsidR="008A688C" w:rsidRPr="00EB4B26" w:rsidRDefault="00560BCE" w:rsidP="006F521B">
      <w:pPr>
        <w:jc w:val="center"/>
        <w:rPr>
          <w:bCs/>
          <w:sz w:val="28"/>
          <w:szCs w:val="28"/>
        </w:rPr>
      </w:pPr>
      <w:r w:rsidRPr="00EB4B26">
        <w:rPr>
          <w:bCs/>
          <w:sz w:val="28"/>
          <w:szCs w:val="28"/>
        </w:rPr>
        <w:t>Can Tho, August 2026</w:t>
      </w:r>
    </w:p>
    <w:p w14:paraId="491E6A13" w14:textId="74FA04DE" w:rsidR="00EA1159" w:rsidRPr="00E31C9D" w:rsidRDefault="00EA1159" w:rsidP="006F521B">
      <w:pPr>
        <w:rPr>
          <w:sz w:val="24"/>
          <w:szCs w:val="24"/>
        </w:rPr>
        <w:sectPr w:rsidR="00EA1159" w:rsidRPr="00E31C9D" w:rsidSect="002F5B1A">
          <w:footerReference w:type="default" r:id="rId9"/>
          <w:footerReference w:type="first" r:id="rId10"/>
          <w:type w:val="continuous"/>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p>
    <w:p w14:paraId="3699BB8D" w14:textId="77777777" w:rsidR="001475B4" w:rsidRDefault="001475B4" w:rsidP="006F521B">
      <w:pPr>
        <w:jc w:val="center"/>
        <w:rPr>
          <w:b/>
          <w:sz w:val="28"/>
          <w:szCs w:val="28"/>
        </w:rPr>
      </w:pPr>
      <w:r w:rsidRPr="00E31C9D">
        <w:rPr>
          <w:b/>
          <w:sz w:val="28"/>
          <w:szCs w:val="28"/>
        </w:rPr>
        <w:lastRenderedPageBreak/>
        <w:t>CAN THO UNIVERSITY</w:t>
      </w:r>
      <w:r w:rsidRPr="00E31C9D">
        <w:rPr>
          <w:b/>
          <w:sz w:val="24"/>
          <w:szCs w:val="24"/>
        </w:rPr>
        <w:br/>
      </w:r>
      <w:r w:rsidRPr="00E31C9D">
        <w:rPr>
          <w:b/>
          <w:sz w:val="28"/>
          <w:szCs w:val="28"/>
        </w:rPr>
        <w:t>COLLEGE OF INFORMATION AND COMMUNICATIONS TECHNOLOGY DEPARTMENT OF SOFTWARE ENGINEERING</w:t>
      </w:r>
    </w:p>
    <w:p w14:paraId="42BCD049" w14:textId="77777777" w:rsidR="001475B4" w:rsidRPr="0081704D" w:rsidRDefault="001475B4" w:rsidP="006F521B">
      <w:pPr>
        <w:jc w:val="center"/>
        <w:rPr>
          <w:b/>
          <w:sz w:val="24"/>
          <w:szCs w:val="24"/>
        </w:rPr>
      </w:pPr>
      <w:r w:rsidRPr="00E31C9D">
        <w:rPr>
          <w:noProof/>
          <w:color w:val="000000"/>
          <w:sz w:val="24"/>
          <w:szCs w:val="24"/>
        </w:rPr>
        <w:drawing>
          <wp:anchor distT="0" distB="0" distL="114300" distR="114300" simplePos="0" relativeHeight="251651072" behindDoc="0" locked="0" layoutInCell="1" allowOverlap="1" wp14:anchorId="2686E206" wp14:editId="05EEACA4">
            <wp:simplePos x="0" y="0"/>
            <wp:positionH relativeFrom="margin">
              <wp:align>center</wp:align>
            </wp:positionH>
            <wp:positionV relativeFrom="paragraph">
              <wp:posOffset>413385</wp:posOffset>
            </wp:positionV>
            <wp:extent cx="1280160" cy="1188720"/>
            <wp:effectExtent l="0" t="0" r="0" b="0"/>
            <wp:wrapTopAndBottom/>
            <wp:docPr id="9854668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0160" cy="1188720"/>
                    </a:xfrm>
                    <a:prstGeom prst="rect">
                      <a:avLst/>
                    </a:prstGeom>
                    <a:noFill/>
                    <a:ln>
                      <a:noFill/>
                    </a:ln>
                  </pic:spPr>
                </pic:pic>
              </a:graphicData>
            </a:graphic>
          </wp:anchor>
        </w:drawing>
      </w:r>
    </w:p>
    <w:p w14:paraId="608F65F9" w14:textId="77777777" w:rsidR="001475B4" w:rsidRPr="00E31C9D" w:rsidRDefault="001475B4" w:rsidP="006F521B">
      <w:pPr>
        <w:rPr>
          <w:rFonts w:cs="Times New Roman"/>
          <w:sz w:val="24"/>
          <w:szCs w:val="24"/>
        </w:rPr>
      </w:pPr>
    </w:p>
    <w:p w14:paraId="7847D90C" w14:textId="77777777" w:rsidR="001475B4" w:rsidRPr="00E31C9D" w:rsidRDefault="001475B4" w:rsidP="006F521B">
      <w:pPr>
        <w:jc w:val="center"/>
        <w:rPr>
          <w:sz w:val="28"/>
          <w:szCs w:val="28"/>
        </w:rPr>
      </w:pPr>
      <w:r w:rsidRPr="00E31C9D">
        <w:rPr>
          <w:b/>
          <w:color w:val="000000" w:themeColor="text1"/>
          <w:sz w:val="28"/>
          <w:szCs w:val="28"/>
        </w:rPr>
        <w:t>GRADUATION THESIS</w:t>
      </w:r>
      <w:r w:rsidRPr="00E31C9D">
        <w:rPr>
          <w:b/>
          <w:color w:val="2F5496"/>
          <w:sz w:val="28"/>
          <w:szCs w:val="28"/>
        </w:rPr>
        <w:br/>
      </w:r>
      <w:r w:rsidRPr="00E31C9D">
        <w:rPr>
          <w:b/>
          <w:sz w:val="28"/>
          <w:szCs w:val="28"/>
        </w:rPr>
        <w:t>BACHELOR IN SOFTWARE ENGINEERING</w:t>
      </w:r>
    </w:p>
    <w:p w14:paraId="775E8828" w14:textId="77777777" w:rsidR="001475B4" w:rsidRDefault="001475B4" w:rsidP="006F521B">
      <w:pPr>
        <w:jc w:val="center"/>
        <w:rPr>
          <w:b/>
          <w:sz w:val="24"/>
          <w:szCs w:val="24"/>
        </w:rPr>
      </w:pPr>
    </w:p>
    <w:p w14:paraId="009A6ED4" w14:textId="77777777" w:rsidR="001475B4" w:rsidRPr="00E31C9D" w:rsidRDefault="001475B4" w:rsidP="006F521B">
      <w:pPr>
        <w:jc w:val="center"/>
        <w:rPr>
          <w:sz w:val="24"/>
          <w:szCs w:val="24"/>
        </w:rPr>
      </w:pPr>
      <w:r w:rsidRPr="00E31C9D">
        <w:rPr>
          <w:b/>
          <w:sz w:val="24"/>
          <w:szCs w:val="24"/>
        </w:rPr>
        <w:br/>
      </w:r>
      <w:r w:rsidRPr="00E31C9D">
        <w:rPr>
          <w:b/>
          <w:sz w:val="28"/>
          <w:szCs w:val="28"/>
        </w:rPr>
        <w:t>Topic</w:t>
      </w:r>
      <w:r w:rsidRPr="00E31C9D">
        <w:rPr>
          <w:b/>
          <w:sz w:val="28"/>
          <w:szCs w:val="28"/>
        </w:rPr>
        <w:br/>
      </w:r>
      <w:r w:rsidRPr="00E31C9D">
        <w:rPr>
          <w:b/>
          <w:iCs/>
          <w:sz w:val="32"/>
          <w:szCs w:val="32"/>
        </w:rPr>
        <w:t>DEVELOPING AN ONLINE APPOINTMENT MANAGEMENT, TELEHEALTH CONSULTING, AND HEALTHCARE SUPPORT SYSTEM</w:t>
      </w:r>
    </w:p>
    <w:p w14:paraId="3F9A7E14" w14:textId="77777777" w:rsidR="001475B4" w:rsidRDefault="001475B4" w:rsidP="006F521B">
      <w:pPr>
        <w:rPr>
          <w:sz w:val="24"/>
          <w:szCs w:val="24"/>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47"/>
      </w:tblGrid>
      <w:tr w:rsidR="00F46101" w14:paraId="3B6817D8" w14:textId="77777777" w:rsidTr="00B72B3B">
        <w:tc>
          <w:tcPr>
            <w:tcW w:w="4809" w:type="dxa"/>
            <w:vAlign w:val="center"/>
          </w:tcPr>
          <w:p w14:paraId="7851A39D" w14:textId="4A6FF29F" w:rsidR="00F46101" w:rsidRDefault="00B72B3B" w:rsidP="006F521B">
            <w:pPr>
              <w:rPr>
                <w:rFonts w:cs="Times New Roman"/>
                <w:b/>
                <w:bCs/>
                <w:sz w:val="28"/>
                <w:szCs w:val="28"/>
              </w:rPr>
            </w:pPr>
            <w:r w:rsidRPr="00B72B3B">
              <w:rPr>
                <w:rFonts w:cs="Times New Roman"/>
                <w:b/>
                <w:bCs/>
                <w:sz w:val="28"/>
                <w:szCs w:val="28"/>
              </w:rPr>
              <w:t>Advisor</w:t>
            </w:r>
            <w:r>
              <w:rPr>
                <w:rFonts w:cs="Times New Roman"/>
                <w:b/>
                <w:bCs/>
                <w:sz w:val="28"/>
                <w:szCs w:val="28"/>
              </w:rPr>
              <w:t>:</w:t>
            </w:r>
          </w:p>
        </w:tc>
        <w:tc>
          <w:tcPr>
            <w:tcW w:w="4810" w:type="dxa"/>
            <w:vAlign w:val="center"/>
          </w:tcPr>
          <w:p w14:paraId="6EFEAE0D" w14:textId="225A86FA" w:rsidR="00F46101" w:rsidRDefault="00B72B3B" w:rsidP="006F521B">
            <w:pPr>
              <w:rPr>
                <w:rFonts w:cs="Times New Roman"/>
                <w:b/>
                <w:bCs/>
                <w:sz w:val="28"/>
                <w:szCs w:val="28"/>
              </w:rPr>
            </w:pPr>
            <w:r>
              <w:rPr>
                <w:rFonts w:cs="Times New Roman"/>
                <w:b/>
                <w:bCs/>
                <w:sz w:val="28"/>
                <w:szCs w:val="28"/>
              </w:rPr>
              <w:t>Author:</w:t>
            </w:r>
          </w:p>
        </w:tc>
      </w:tr>
      <w:tr w:rsidR="00F46101" w14:paraId="34D52BE4" w14:textId="77777777" w:rsidTr="00B72B3B">
        <w:tc>
          <w:tcPr>
            <w:tcW w:w="4809" w:type="dxa"/>
            <w:vAlign w:val="center"/>
          </w:tcPr>
          <w:p w14:paraId="23677B55" w14:textId="1A15F79A" w:rsidR="00F46101" w:rsidRPr="00B72B3B" w:rsidRDefault="00B72B3B" w:rsidP="006F521B">
            <w:pPr>
              <w:rPr>
                <w:rFonts w:cs="Times New Roman"/>
                <w:sz w:val="28"/>
                <w:szCs w:val="28"/>
              </w:rPr>
            </w:pPr>
            <w:r w:rsidRPr="00B72B3B">
              <w:rPr>
                <w:rFonts w:cs="Times New Roman"/>
                <w:sz w:val="28"/>
                <w:szCs w:val="28"/>
              </w:rPr>
              <w:t>Ph.D. Thanh Khoa Nguyen</w:t>
            </w:r>
          </w:p>
        </w:tc>
        <w:tc>
          <w:tcPr>
            <w:tcW w:w="4810" w:type="dxa"/>
            <w:vAlign w:val="center"/>
          </w:tcPr>
          <w:p w14:paraId="53F338C1" w14:textId="6D4BF123" w:rsidR="00F46101" w:rsidRPr="00B72B3B" w:rsidRDefault="00C80736" w:rsidP="006F521B">
            <w:pPr>
              <w:rPr>
                <w:rFonts w:cs="Times New Roman"/>
                <w:sz w:val="28"/>
                <w:szCs w:val="28"/>
              </w:rPr>
            </w:pPr>
            <w:r>
              <w:rPr>
                <w:rFonts w:cs="Times New Roman"/>
                <w:sz w:val="28"/>
                <w:szCs w:val="28"/>
              </w:rPr>
              <w:t xml:space="preserve">Duc </w:t>
            </w:r>
            <w:r w:rsidR="00B72B3B" w:rsidRPr="00B72B3B">
              <w:rPr>
                <w:rFonts w:cs="Times New Roman"/>
                <w:sz w:val="28"/>
                <w:szCs w:val="28"/>
              </w:rPr>
              <w:t>Hung Nguyen</w:t>
            </w:r>
            <w:r>
              <w:rPr>
                <w:rFonts w:cs="Times New Roman"/>
                <w:sz w:val="28"/>
                <w:szCs w:val="28"/>
              </w:rPr>
              <w:t xml:space="preserve"> </w:t>
            </w:r>
            <w:r w:rsidR="00B72B3B" w:rsidRPr="00B72B3B">
              <w:rPr>
                <w:rFonts w:cs="Times New Roman"/>
                <w:sz w:val="28"/>
                <w:szCs w:val="28"/>
              </w:rPr>
              <w:t>– B2203556</w:t>
            </w:r>
          </w:p>
        </w:tc>
      </w:tr>
    </w:tbl>
    <w:p w14:paraId="59617B96" w14:textId="7B2F87FA" w:rsidR="001475B4" w:rsidRDefault="001475B4" w:rsidP="006F521B">
      <w:pPr>
        <w:jc w:val="center"/>
        <w:rPr>
          <w:rFonts w:cs="Times New Roman"/>
          <w:b/>
          <w:bCs/>
          <w:sz w:val="28"/>
          <w:szCs w:val="28"/>
        </w:rPr>
      </w:pPr>
    </w:p>
    <w:p w14:paraId="0BCF1338" w14:textId="77777777" w:rsidR="001475B4" w:rsidRPr="005E4D9F" w:rsidRDefault="001475B4" w:rsidP="006F521B">
      <w:pPr>
        <w:jc w:val="center"/>
        <w:rPr>
          <w:rFonts w:cs="Times New Roman"/>
          <w:b/>
          <w:bCs/>
          <w:sz w:val="28"/>
          <w:szCs w:val="28"/>
        </w:rPr>
      </w:pPr>
    </w:p>
    <w:p w14:paraId="22210A23" w14:textId="77777777" w:rsidR="001475B4" w:rsidRPr="00E31C9D" w:rsidRDefault="001475B4" w:rsidP="006F521B">
      <w:pPr>
        <w:rPr>
          <w:rFonts w:cs="Times New Roman"/>
          <w:b/>
          <w:bCs/>
          <w:sz w:val="24"/>
          <w:szCs w:val="24"/>
        </w:rPr>
      </w:pPr>
    </w:p>
    <w:p w14:paraId="688E9C6E" w14:textId="77777777" w:rsidR="001475B4" w:rsidRDefault="001475B4" w:rsidP="006F521B">
      <w:pPr>
        <w:rPr>
          <w:sz w:val="24"/>
          <w:szCs w:val="24"/>
        </w:rPr>
      </w:pPr>
    </w:p>
    <w:p w14:paraId="1FE9DEDD" w14:textId="77777777" w:rsidR="001475B4" w:rsidRDefault="001475B4" w:rsidP="006F521B">
      <w:pPr>
        <w:rPr>
          <w:sz w:val="24"/>
          <w:szCs w:val="24"/>
        </w:rPr>
      </w:pPr>
    </w:p>
    <w:p w14:paraId="6A178C4A" w14:textId="77777777" w:rsidR="001475B4" w:rsidRDefault="001475B4" w:rsidP="006F521B">
      <w:pPr>
        <w:rPr>
          <w:sz w:val="24"/>
          <w:szCs w:val="24"/>
        </w:rPr>
      </w:pPr>
    </w:p>
    <w:p w14:paraId="1C83217B" w14:textId="77777777" w:rsidR="00C052D7" w:rsidRDefault="00C052D7" w:rsidP="006F521B">
      <w:pPr>
        <w:rPr>
          <w:sz w:val="24"/>
          <w:szCs w:val="24"/>
        </w:rPr>
      </w:pPr>
    </w:p>
    <w:p w14:paraId="3C8C95C0" w14:textId="77777777" w:rsidR="00F560BF" w:rsidRDefault="00F560BF" w:rsidP="006F521B">
      <w:pPr>
        <w:rPr>
          <w:sz w:val="24"/>
          <w:szCs w:val="24"/>
        </w:rPr>
      </w:pPr>
    </w:p>
    <w:p w14:paraId="0C7ABDD1" w14:textId="77777777" w:rsidR="00F560BF" w:rsidRPr="00E31C9D" w:rsidRDefault="00F560BF" w:rsidP="006F521B">
      <w:pPr>
        <w:rPr>
          <w:sz w:val="24"/>
          <w:szCs w:val="24"/>
        </w:rPr>
      </w:pPr>
    </w:p>
    <w:p w14:paraId="246DE214" w14:textId="77777777" w:rsidR="001475B4" w:rsidRPr="00EB4B26" w:rsidRDefault="001475B4" w:rsidP="006F521B">
      <w:pPr>
        <w:jc w:val="center"/>
        <w:rPr>
          <w:bCs/>
          <w:sz w:val="28"/>
          <w:szCs w:val="28"/>
        </w:rPr>
      </w:pPr>
      <w:r w:rsidRPr="00EB4B26">
        <w:rPr>
          <w:bCs/>
          <w:sz w:val="28"/>
          <w:szCs w:val="28"/>
        </w:rPr>
        <w:t>Can Tho, August 2026</w:t>
      </w:r>
    </w:p>
    <w:p w14:paraId="2ED834D1" w14:textId="77777777" w:rsidR="00EA1159" w:rsidRPr="00E31C9D" w:rsidRDefault="00EA1159" w:rsidP="006F521B">
      <w:pPr>
        <w:rPr>
          <w:sz w:val="24"/>
          <w:szCs w:val="24"/>
        </w:rPr>
        <w:sectPr w:rsidR="00EA1159" w:rsidRPr="00E31C9D" w:rsidSect="002F5B1A">
          <w:footerReference w:type="first" r:id="rId11"/>
          <w:type w:val="continuous"/>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p>
    <w:p w14:paraId="051D9AA7" w14:textId="77777777" w:rsidR="008A688C" w:rsidRPr="00E31C9D" w:rsidRDefault="008A688C" w:rsidP="006F521B">
      <w:pPr>
        <w:rPr>
          <w:sz w:val="24"/>
          <w:szCs w:val="24"/>
        </w:rPr>
      </w:pPr>
    </w:p>
    <w:p w14:paraId="5BC29E5B" w14:textId="77777777" w:rsidR="008A688C" w:rsidRPr="00AB2A76" w:rsidRDefault="00560BCE" w:rsidP="006F521B">
      <w:pPr>
        <w:pStyle w:val="u1"/>
        <w:rPr>
          <w:szCs w:val="32"/>
        </w:rPr>
      </w:pPr>
      <w:r w:rsidRPr="00AB2A76">
        <w:rPr>
          <w:szCs w:val="32"/>
        </w:rPr>
        <w:t>ACKNOWLEDGEMENTS</w:t>
      </w:r>
    </w:p>
    <w:p w14:paraId="5441F0E9" w14:textId="19FCED29" w:rsidR="008A688C" w:rsidRPr="00AB2A76" w:rsidRDefault="00560BCE" w:rsidP="006F521B">
      <w:pPr>
        <w:ind w:firstLine="720"/>
        <w:rPr>
          <w:szCs w:val="26"/>
        </w:rPr>
      </w:pPr>
      <w:r w:rsidRPr="00AB2A76">
        <w:rPr>
          <w:szCs w:val="26"/>
        </w:rPr>
        <w:t xml:space="preserve">First and foremost, I would like to express my deepest gratitude to my advisor, </w:t>
      </w:r>
      <w:r w:rsidRPr="00E072EA">
        <w:rPr>
          <w:b/>
          <w:bCs/>
          <w:szCs w:val="26"/>
        </w:rPr>
        <w:t>Ph.D.</w:t>
      </w:r>
      <w:r w:rsidR="003E70FE">
        <w:rPr>
          <w:b/>
          <w:bCs/>
          <w:szCs w:val="26"/>
        </w:rPr>
        <w:t xml:space="preserve"> </w:t>
      </w:r>
      <w:r w:rsidRPr="00E072EA">
        <w:rPr>
          <w:b/>
          <w:bCs/>
          <w:szCs w:val="26"/>
        </w:rPr>
        <w:t>Thanh Khoa Nguyen</w:t>
      </w:r>
      <w:r w:rsidRPr="00AB2A76">
        <w:rPr>
          <w:szCs w:val="26"/>
        </w:rPr>
        <w:t>, for his invaluable guidance, continuous encouragement, and constructive feedback throughout the course of this graduation project. His profound academic expertise, professionalism, and patient instruction have been instrumental in shaping the structure, methodology, and technical execution of this thesis.</w:t>
      </w:r>
    </w:p>
    <w:p w14:paraId="00C3EB0C" w14:textId="77777777" w:rsidR="008A688C" w:rsidRPr="00AB2A76" w:rsidRDefault="00560BCE" w:rsidP="006F521B">
      <w:pPr>
        <w:ind w:firstLine="720"/>
        <w:rPr>
          <w:szCs w:val="26"/>
        </w:rPr>
      </w:pPr>
      <w:r w:rsidRPr="00AB2A76">
        <w:rPr>
          <w:szCs w:val="26"/>
        </w:rPr>
        <w:t xml:space="preserve">I would also like to convey my sincere thanks to </w:t>
      </w:r>
      <w:r w:rsidRPr="0033177C">
        <w:rPr>
          <w:b/>
          <w:bCs/>
          <w:szCs w:val="26"/>
        </w:rPr>
        <w:t>the respected faculty members of the College of Information and Communications Technology at Can Tho University</w:t>
      </w:r>
      <w:r w:rsidRPr="00AB2A76">
        <w:rPr>
          <w:szCs w:val="26"/>
        </w:rPr>
        <w:t>. The fundamental knowledge, technical skills, and software engineering methodologies instilled by my instructors over the past four years served as the solid foundation upon which this complex, microservices-based system was realized.</w:t>
      </w:r>
    </w:p>
    <w:p w14:paraId="771CDB03" w14:textId="77777777" w:rsidR="008A688C" w:rsidRPr="00AB2A76" w:rsidRDefault="00560BCE" w:rsidP="006F521B">
      <w:pPr>
        <w:ind w:firstLine="720"/>
        <w:rPr>
          <w:szCs w:val="26"/>
        </w:rPr>
      </w:pPr>
      <w:r w:rsidRPr="00AB2A76">
        <w:rPr>
          <w:szCs w:val="26"/>
        </w:rPr>
        <w:t xml:space="preserve">Furthermore, I am highly appreciative of </w:t>
      </w:r>
      <w:r w:rsidRPr="009743AE">
        <w:rPr>
          <w:b/>
          <w:bCs/>
          <w:szCs w:val="26"/>
        </w:rPr>
        <w:t>the thesis defense committee members</w:t>
      </w:r>
      <w:r w:rsidRPr="00AB2A76">
        <w:rPr>
          <w:szCs w:val="26"/>
        </w:rPr>
        <w:t xml:space="preserve"> for dedicating their valuable time to evaluate, critique, and provide academic recommendations that have substantially improved the quality of this work.</w:t>
      </w:r>
    </w:p>
    <w:p w14:paraId="23A67417" w14:textId="0EC70093" w:rsidR="008A688C" w:rsidRPr="00AB2A76" w:rsidRDefault="00560BCE" w:rsidP="006F521B">
      <w:pPr>
        <w:ind w:firstLine="720"/>
        <w:rPr>
          <w:szCs w:val="26"/>
        </w:rPr>
      </w:pPr>
      <w:r w:rsidRPr="00AB2A76">
        <w:rPr>
          <w:szCs w:val="26"/>
        </w:rPr>
        <w:t xml:space="preserve">Finally, I owe an immense debt of gratitude to </w:t>
      </w:r>
      <w:r w:rsidRPr="003E5CFA">
        <w:rPr>
          <w:b/>
          <w:bCs/>
          <w:szCs w:val="26"/>
        </w:rPr>
        <w:t>my family and friends</w:t>
      </w:r>
      <w:r w:rsidRPr="00AB2A76">
        <w:rPr>
          <w:szCs w:val="26"/>
        </w:rPr>
        <w:t>, whose unwavering moral and emotional support enabled me to focus entirely on my academic pursuits and successfully bring this research project to fruition.</w:t>
      </w:r>
    </w:p>
    <w:p w14:paraId="43C05765" w14:textId="77777777" w:rsidR="008A688C" w:rsidRPr="00E31C9D" w:rsidRDefault="00560BCE" w:rsidP="006F521B">
      <w:pPr>
        <w:rPr>
          <w:sz w:val="24"/>
          <w:szCs w:val="24"/>
        </w:rPr>
      </w:pPr>
      <w:r w:rsidRPr="00E31C9D">
        <w:rPr>
          <w:sz w:val="24"/>
          <w:szCs w:val="24"/>
        </w:rPr>
        <w:br w:type="page"/>
      </w:r>
    </w:p>
    <w:p w14:paraId="44E58AA5" w14:textId="77777777" w:rsidR="008A688C" w:rsidRPr="009E0C9C" w:rsidRDefault="00560BCE" w:rsidP="006F521B">
      <w:pPr>
        <w:pStyle w:val="u1"/>
        <w:rPr>
          <w:szCs w:val="32"/>
        </w:rPr>
      </w:pPr>
      <w:r w:rsidRPr="009E0C9C">
        <w:rPr>
          <w:szCs w:val="32"/>
        </w:rPr>
        <w:lastRenderedPageBreak/>
        <w:t>DECLARATION</w:t>
      </w:r>
    </w:p>
    <w:p w14:paraId="3504A453" w14:textId="672EF686" w:rsidR="008A688C" w:rsidRPr="00DE0114" w:rsidRDefault="00560BCE" w:rsidP="006F521B">
      <w:pPr>
        <w:ind w:firstLine="720"/>
        <w:rPr>
          <w:szCs w:val="26"/>
        </w:rPr>
      </w:pPr>
      <w:r w:rsidRPr="00DE0114">
        <w:rPr>
          <w:szCs w:val="26"/>
        </w:rPr>
        <w:t xml:space="preserve">I hereby declare that this graduation thesis, titled </w:t>
      </w:r>
      <w:r w:rsidR="00710A2A">
        <w:rPr>
          <w:szCs w:val="26"/>
        </w:rPr>
        <w:t>“</w:t>
      </w:r>
      <w:r w:rsidRPr="00DE0114">
        <w:rPr>
          <w:szCs w:val="26"/>
        </w:rPr>
        <w:t>Developing an Online Appointment Management, Telehealth Consulting, and Healthcare Support System</w:t>
      </w:r>
      <w:r w:rsidR="00710A2A">
        <w:rPr>
          <w:szCs w:val="26"/>
        </w:rPr>
        <w:t>”</w:t>
      </w:r>
      <w:r w:rsidRPr="00DE0114">
        <w:rPr>
          <w:szCs w:val="26"/>
        </w:rPr>
        <w:t>, is a product of my own individual research and development under the direct supervision of Ph.D. Thanh Khoa Nguyen.</w:t>
      </w:r>
    </w:p>
    <w:p w14:paraId="0E20C977" w14:textId="77777777" w:rsidR="008A688C" w:rsidRPr="00DE0114" w:rsidRDefault="00560BCE" w:rsidP="006F521B">
      <w:pPr>
        <w:ind w:firstLine="720"/>
        <w:rPr>
          <w:szCs w:val="26"/>
        </w:rPr>
      </w:pPr>
      <w:r w:rsidRPr="00DE0114">
        <w:rPr>
          <w:szCs w:val="26"/>
        </w:rPr>
        <w:t>I solemnly commit that all system architectures, database designs, source code, data analysis, and results presented in this document are genuine, verified, and have not been plagiarized from any other individual, organization, or publication. Any third-party APIs, software libraries, and documentation utilized in the creation of the system are clearly referenced and cited in accordance with academic standards.</w:t>
      </w:r>
    </w:p>
    <w:p w14:paraId="3A013504" w14:textId="6B59F9F9" w:rsidR="00937930" w:rsidRPr="00E621A5" w:rsidRDefault="00560BCE" w:rsidP="006F521B">
      <w:pPr>
        <w:jc w:val="right"/>
        <w:rPr>
          <w:bCs/>
          <w:szCs w:val="26"/>
        </w:rPr>
      </w:pPr>
      <w:r w:rsidRPr="00A73E0B">
        <w:rPr>
          <w:bCs/>
          <w:i/>
          <w:iCs/>
          <w:szCs w:val="26"/>
        </w:rPr>
        <w:t>Can Tho</w:t>
      </w:r>
      <w:r w:rsidRPr="00E621A5">
        <w:rPr>
          <w:bCs/>
          <w:szCs w:val="26"/>
        </w:rPr>
        <w:t xml:space="preserve">, </w:t>
      </w:r>
      <w:r w:rsidR="00AD1F65">
        <w:rPr>
          <w:bCs/>
          <w:szCs w:val="26"/>
        </w:rPr>
        <w:t xml:space="preserve">… </w:t>
      </w:r>
      <w:r w:rsidRPr="00E621A5">
        <w:rPr>
          <w:bCs/>
          <w:szCs w:val="26"/>
        </w:rPr>
        <w:t>August 2026</w:t>
      </w:r>
    </w:p>
    <w:p w14:paraId="3424623D" w14:textId="77777777" w:rsidR="00937930" w:rsidRPr="00E621A5" w:rsidRDefault="00937930" w:rsidP="006F521B">
      <w:pPr>
        <w:jc w:val="right"/>
        <w:rPr>
          <w:bCs/>
          <w:szCs w:val="26"/>
        </w:rPr>
      </w:pPr>
    </w:p>
    <w:p w14:paraId="1CAF7775" w14:textId="77777777" w:rsidR="00937930" w:rsidRPr="00E621A5" w:rsidRDefault="00937930" w:rsidP="006F521B">
      <w:pPr>
        <w:jc w:val="right"/>
        <w:rPr>
          <w:bCs/>
          <w:szCs w:val="26"/>
        </w:rPr>
      </w:pPr>
    </w:p>
    <w:p w14:paraId="1ADD8E62" w14:textId="2367D89A" w:rsidR="00482B9C" w:rsidRDefault="00560BCE" w:rsidP="006F521B">
      <w:pPr>
        <w:jc w:val="right"/>
        <w:rPr>
          <w:bCs/>
          <w:szCs w:val="26"/>
        </w:rPr>
      </w:pPr>
      <w:r w:rsidRPr="00E621A5">
        <w:rPr>
          <w:bCs/>
          <w:szCs w:val="26"/>
        </w:rPr>
        <w:br/>
      </w:r>
      <w:r w:rsidR="00277932">
        <w:rPr>
          <w:bCs/>
          <w:szCs w:val="26"/>
        </w:rPr>
        <w:t xml:space="preserve">Duc </w:t>
      </w:r>
      <w:r w:rsidRPr="00E621A5">
        <w:rPr>
          <w:bCs/>
          <w:szCs w:val="26"/>
        </w:rPr>
        <w:t>Hung Nguyen</w:t>
      </w:r>
    </w:p>
    <w:p w14:paraId="61ED500E" w14:textId="77777777" w:rsidR="00482B9C" w:rsidRDefault="00482B9C" w:rsidP="006F521B">
      <w:pPr>
        <w:rPr>
          <w:bCs/>
          <w:szCs w:val="26"/>
        </w:rPr>
      </w:pPr>
      <w:r>
        <w:rPr>
          <w:bCs/>
          <w:szCs w:val="26"/>
        </w:rPr>
        <w:br w:type="page"/>
      </w:r>
    </w:p>
    <w:p w14:paraId="52BFCEA8" w14:textId="4FE65447" w:rsidR="004B476D" w:rsidRDefault="004B476D" w:rsidP="006F521B">
      <w:pPr>
        <w:pStyle w:val="u1"/>
      </w:pPr>
      <w:r>
        <w:lastRenderedPageBreak/>
        <w:t>LIST</w:t>
      </w:r>
      <w:r w:rsidR="00482B9C">
        <w:t xml:space="preserve"> OF </w:t>
      </w:r>
      <w:r w:rsidR="00487E1C">
        <w:t>FIGURES</w:t>
      </w:r>
    </w:p>
    <w:tbl>
      <w:tblPr>
        <w:tblStyle w:val="LiBang"/>
        <w:tblW w:w="0" w:type="auto"/>
        <w:jc w:val="center"/>
        <w:tblLayout w:type="fixed"/>
        <w:tblLook w:val="04A0" w:firstRow="1" w:lastRow="0" w:firstColumn="1" w:lastColumn="0" w:noHBand="0" w:noVBand="1"/>
      </w:tblPr>
      <w:tblGrid>
        <w:gridCol w:w="1440"/>
        <w:gridCol w:w="6048"/>
        <w:gridCol w:w="1152"/>
      </w:tblGrid>
      <w:tr w:rsidR="00763D38" w:rsidRPr="00C464BD" w14:paraId="712D2987" w14:textId="77777777" w:rsidTr="00EF32C0">
        <w:trPr>
          <w:jc w:val="center"/>
        </w:trPr>
        <w:tc>
          <w:tcPr>
            <w:tcW w:w="1440" w:type="dxa"/>
          </w:tcPr>
          <w:p w14:paraId="333A8EDB" w14:textId="77777777" w:rsidR="00763D38" w:rsidRPr="00C464BD" w:rsidRDefault="00763D38" w:rsidP="006F521B">
            <w:pPr>
              <w:jc w:val="center"/>
              <w:rPr>
                <w:color w:val="000000" w:themeColor="text1"/>
                <w:szCs w:val="26"/>
              </w:rPr>
            </w:pPr>
            <w:r w:rsidRPr="00C464BD">
              <w:rPr>
                <w:b/>
                <w:color w:val="000000" w:themeColor="text1"/>
                <w:szCs w:val="26"/>
              </w:rPr>
              <w:t>Figure No.</w:t>
            </w:r>
          </w:p>
        </w:tc>
        <w:tc>
          <w:tcPr>
            <w:tcW w:w="6048" w:type="dxa"/>
          </w:tcPr>
          <w:p w14:paraId="688733FC" w14:textId="77777777" w:rsidR="00763D38" w:rsidRPr="00C464BD" w:rsidRDefault="00763D38" w:rsidP="006F521B">
            <w:pPr>
              <w:jc w:val="center"/>
              <w:rPr>
                <w:color w:val="000000" w:themeColor="text1"/>
                <w:szCs w:val="26"/>
              </w:rPr>
            </w:pPr>
            <w:r w:rsidRPr="00C464BD">
              <w:rPr>
                <w:b/>
                <w:color w:val="000000" w:themeColor="text1"/>
                <w:szCs w:val="26"/>
              </w:rPr>
              <w:t>Figure Title</w:t>
            </w:r>
          </w:p>
        </w:tc>
        <w:tc>
          <w:tcPr>
            <w:tcW w:w="1152" w:type="dxa"/>
          </w:tcPr>
          <w:p w14:paraId="25E22EE1" w14:textId="77777777" w:rsidR="00763D38" w:rsidRPr="00C464BD" w:rsidRDefault="00763D38" w:rsidP="006F521B">
            <w:pPr>
              <w:jc w:val="center"/>
              <w:rPr>
                <w:color w:val="000000" w:themeColor="text1"/>
                <w:szCs w:val="26"/>
              </w:rPr>
            </w:pPr>
            <w:r w:rsidRPr="00C464BD">
              <w:rPr>
                <w:b/>
                <w:color w:val="000000" w:themeColor="text1"/>
                <w:szCs w:val="26"/>
              </w:rPr>
              <w:t>Page</w:t>
            </w:r>
          </w:p>
        </w:tc>
      </w:tr>
      <w:tr w:rsidR="00763D38" w:rsidRPr="00C464BD" w14:paraId="66F03951" w14:textId="77777777" w:rsidTr="00EF32C0">
        <w:trPr>
          <w:jc w:val="center"/>
        </w:trPr>
        <w:tc>
          <w:tcPr>
            <w:tcW w:w="1440" w:type="dxa"/>
          </w:tcPr>
          <w:p w14:paraId="6C9F1E4B" w14:textId="77777777" w:rsidR="00763D38" w:rsidRPr="00C464BD" w:rsidRDefault="00763D38" w:rsidP="006F521B">
            <w:pPr>
              <w:jc w:val="center"/>
              <w:rPr>
                <w:szCs w:val="26"/>
              </w:rPr>
            </w:pPr>
            <w:r w:rsidRPr="00C464BD">
              <w:rPr>
                <w:szCs w:val="26"/>
              </w:rPr>
              <w:t>Figure 1.1</w:t>
            </w:r>
          </w:p>
        </w:tc>
        <w:tc>
          <w:tcPr>
            <w:tcW w:w="6048" w:type="dxa"/>
          </w:tcPr>
          <w:p w14:paraId="2F5A25FF" w14:textId="77777777" w:rsidR="00763D38" w:rsidRPr="00C464BD" w:rsidRDefault="00763D38" w:rsidP="006F521B">
            <w:pPr>
              <w:rPr>
                <w:szCs w:val="26"/>
              </w:rPr>
            </w:pPr>
            <w:r w:rsidRPr="00C464BD">
              <w:rPr>
                <w:szCs w:val="26"/>
              </w:rPr>
              <w:t>General Use Case Diagram of the Healthcare Platform</w:t>
            </w:r>
          </w:p>
        </w:tc>
        <w:tc>
          <w:tcPr>
            <w:tcW w:w="1152" w:type="dxa"/>
          </w:tcPr>
          <w:p w14:paraId="30708021" w14:textId="77777777" w:rsidR="00763D38" w:rsidRPr="00C464BD" w:rsidRDefault="00763D38" w:rsidP="006F521B">
            <w:pPr>
              <w:jc w:val="center"/>
              <w:rPr>
                <w:szCs w:val="26"/>
              </w:rPr>
            </w:pPr>
            <w:r w:rsidRPr="00C464BD">
              <w:rPr>
                <w:szCs w:val="26"/>
              </w:rPr>
              <w:t>23</w:t>
            </w:r>
          </w:p>
        </w:tc>
      </w:tr>
      <w:tr w:rsidR="00763D38" w:rsidRPr="00C464BD" w14:paraId="3854B6A3" w14:textId="77777777" w:rsidTr="00EF32C0">
        <w:trPr>
          <w:jc w:val="center"/>
        </w:trPr>
        <w:tc>
          <w:tcPr>
            <w:tcW w:w="1440" w:type="dxa"/>
          </w:tcPr>
          <w:p w14:paraId="28D3D5A2" w14:textId="77777777" w:rsidR="00763D38" w:rsidRPr="00C464BD" w:rsidRDefault="00763D38" w:rsidP="006F521B">
            <w:pPr>
              <w:jc w:val="center"/>
              <w:rPr>
                <w:szCs w:val="26"/>
              </w:rPr>
            </w:pPr>
            <w:r w:rsidRPr="00C464BD">
              <w:rPr>
                <w:szCs w:val="26"/>
              </w:rPr>
              <w:t>Figure 1.2</w:t>
            </w:r>
          </w:p>
        </w:tc>
        <w:tc>
          <w:tcPr>
            <w:tcW w:w="6048" w:type="dxa"/>
          </w:tcPr>
          <w:p w14:paraId="61B76F55" w14:textId="77777777" w:rsidR="00763D38" w:rsidRPr="00C464BD" w:rsidRDefault="00763D38" w:rsidP="006F521B">
            <w:pPr>
              <w:rPr>
                <w:szCs w:val="26"/>
              </w:rPr>
            </w:pPr>
            <w:r w:rsidRPr="00C464BD">
              <w:rPr>
                <w:szCs w:val="26"/>
              </w:rPr>
              <w:t>Use Case Sub-diagram for the Clinic Administrator</w:t>
            </w:r>
          </w:p>
        </w:tc>
        <w:tc>
          <w:tcPr>
            <w:tcW w:w="1152" w:type="dxa"/>
          </w:tcPr>
          <w:p w14:paraId="5536F4A8" w14:textId="77777777" w:rsidR="00763D38" w:rsidRPr="00C464BD" w:rsidRDefault="00763D38" w:rsidP="006F521B">
            <w:pPr>
              <w:jc w:val="center"/>
              <w:rPr>
                <w:szCs w:val="26"/>
              </w:rPr>
            </w:pPr>
            <w:r w:rsidRPr="00C464BD">
              <w:rPr>
                <w:szCs w:val="26"/>
              </w:rPr>
              <w:t>24</w:t>
            </w:r>
          </w:p>
        </w:tc>
      </w:tr>
      <w:tr w:rsidR="00763D38" w:rsidRPr="00C464BD" w14:paraId="72379CB0" w14:textId="77777777" w:rsidTr="00EF32C0">
        <w:trPr>
          <w:jc w:val="center"/>
        </w:trPr>
        <w:tc>
          <w:tcPr>
            <w:tcW w:w="1440" w:type="dxa"/>
          </w:tcPr>
          <w:p w14:paraId="24EF4A62" w14:textId="77777777" w:rsidR="00763D38" w:rsidRPr="00C464BD" w:rsidRDefault="00763D38" w:rsidP="006F521B">
            <w:pPr>
              <w:jc w:val="center"/>
              <w:rPr>
                <w:szCs w:val="26"/>
              </w:rPr>
            </w:pPr>
            <w:r w:rsidRPr="00C464BD">
              <w:rPr>
                <w:szCs w:val="26"/>
              </w:rPr>
              <w:t>Figure 1.3</w:t>
            </w:r>
          </w:p>
        </w:tc>
        <w:tc>
          <w:tcPr>
            <w:tcW w:w="6048" w:type="dxa"/>
          </w:tcPr>
          <w:p w14:paraId="0B0549CD" w14:textId="77777777" w:rsidR="00763D38" w:rsidRPr="00C464BD" w:rsidRDefault="00763D38" w:rsidP="006F521B">
            <w:pPr>
              <w:rPr>
                <w:szCs w:val="26"/>
              </w:rPr>
            </w:pPr>
            <w:r w:rsidRPr="00C464BD">
              <w:rPr>
                <w:szCs w:val="26"/>
              </w:rPr>
              <w:t>Use Case Sub-diagram for Doctor and Patient Actions</w:t>
            </w:r>
          </w:p>
        </w:tc>
        <w:tc>
          <w:tcPr>
            <w:tcW w:w="1152" w:type="dxa"/>
          </w:tcPr>
          <w:p w14:paraId="64ECF9CA" w14:textId="77777777" w:rsidR="00763D38" w:rsidRPr="00C464BD" w:rsidRDefault="00763D38" w:rsidP="006F521B">
            <w:pPr>
              <w:jc w:val="center"/>
              <w:rPr>
                <w:szCs w:val="26"/>
              </w:rPr>
            </w:pPr>
            <w:r w:rsidRPr="00C464BD">
              <w:rPr>
                <w:szCs w:val="26"/>
              </w:rPr>
              <w:t>25</w:t>
            </w:r>
          </w:p>
        </w:tc>
      </w:tr>
      <w:tr w:rsidR="00763D38" w:rsidRPr="00C464BD" w14:paraId="133CBAF9" w14:textId="77777777" w:rsidTr="00EF32C0">
        <w:trPr>
          <w:jc w:val="center"/>
        </w:trPr>
        <w:tc>
          <w:tcPr>
            <w:tcW w:w="1440" w:type="dxa"/>
          </w:tcPr>
          <w:p w14:paraId="5A82F1C4" w14:textId="77777777" w:rsidR="00763D38" w:rsidRPr="00C464BD" w:rsidRDefault="00763D38" w:rsidP="006F521B">
            <w:pPr>
              <w:jc w:val="center"/>
              <w:rPr>
                <w:szCs w:val="26"/>
              </w:rPr>
            </w:pPr>
            <w:r w:rsidRPr="00C464BD">
              <w:rPr>
                <w:szCs w:val="26"/>
              </w:rPr>
              <w:t>Figure 2.1</w:t>
            </w:r>
          </w:p>
        </w:tc>
        <w:tc>
          <w:tcPr>
            <w:tcW w:w="6048" w:type="dxa"/>
          </w:tcPr>
          <w:p w14:paraId="6C81C058" w14:textId="77777777" w:rsidR="00763D38" w:rsidRPr="00C464BD" w:rsidRDefault="00763D38" w:rsidP="006F521B">
            <w:pPr>
              <w:rPr>
                <w:szCs w:val="26"/>
              </w:rPr>
            </w:pPr>
            <w:r w:rsidRPr="00C464BD">
              <w:rPr>
                <w:szCs w:val="26"/>
              </w:rPr>
              <w:t>Comprehensive Three-Tier Microservices Architecture Design</w:t>
            </w:r>
          </w:p>
        </w:tc>
        <w:tc>
          <w:tcPr>
            <w:tcW w:w="1152" w:type="dxa"/>
          </w:tcPr>
          <w:p w14:paraId="48BCEF7F" w14:textId="77777777" w:rsidR="00763D38" w:rsidRPr="00C464BD" w:rsidRDefault="00763D38" w:rsidP="006F521B">
            <w:pPr>
              <w:jc w:val="center"/>
              <w:rPr>
                <w:szCs w:val="26"/>
              </w:rPr>
            </w:pPr>
            <w:r w:rsidRPr="00C464BD">
              <w:rPr>
                <w:szCs w:val="26"/>
              </w:rPr>
              <w:t>35</w:t>
            </w:r>
          </w:p>
        </w:tc>
      </w:tr>
      <w:tr w:rsidR="00763D38" w:rsidRPr="00C464BD" w14:paraId="6037F251" w14:textId="77777777" w:rsidTr="00EF32C0">
        <w:trPr>
          <w:jc w:val="center"/>
        </w:trPr>
        <w:tc>
          <w:tcPr>
            <w:tcW w:w="1440" w:type="dxa"/>
          </w:tcPr>
          <w:p w14:paraId="1BDDA226" w14:textId="77777777" w:rsidR="00763D38" w:rsidRPr="00C464BD" w:rsidRDefault="00763D38" w:rsidP="006F521B">
            <w:pPr>
              <w:jc w:val="center"/>
              <w:rPr>
                <w:szCs w:val="26"/>
              </w:rPr>
            </w:pPr>
            <w:r w:rsidRPr="00C464BD">
              <w:rPr>
                <w:szCs w:val="26"/>
              </w:rPr>
              <w:t>Figure 2.2</w:t>
            </w:r>
          </w:p>
        </w:tc>
        <w:tc>
          <w:tcPr>
            <w:tcW w:w="6048" w:type="dxa"/>
          </w:tcPr>
          <w:p w14:paraId="20A24E6B" w14:textId="77777777" w:rsidR="00763D38" w:rsidRPr="00C464BD" w:rsidRDefault="00763D38" w:rsidP="006F521B">
            <w:pPr>
              <w:rPr>
                <w:szCs w:val="26"/>
              </w:rPr>
            </w:pPr>
            <w:r w:rsidRPr="00C464BD">
              <w:rPr>
                <w:szCs w:val="26"/>
              </w:rPr>
              <w:t>Physical Database Model (PDM) for relational and cached tables</w:t>
            </w:r>
          </w:p>
        </w:tc>
        <w:tc>
          <w:tcPr>
            <w:tcW w:w="1152" w:type="dxa"/>
          </w:tcPr>
          <w:p w14:paraId="0DA724B5" w14:textId="77777777" w:rsidR="00763D38" w:rsidRPr="00C464BD" w:rsidRDefault="00763D38" w:rsidP="006F521B">
            <w:pPr>
              <w:jc w:val="center"/>
              <w:rPr>
                <w:szCs w:val="26"/>
              </w:rPr>
            </w:pPr>
            <w:r w:rsidRPr="00C464BD">
              <w:rPr>
                <w:szCs w:val="26"/>
              </w:rPr>
              <w:t>40</w:t>
            </w:r>
          </w:p>
        </w:tc>
      </w:tr>
    </w:tbl>
    <w:p w14:paraId="4559BD16" w14:textId="77777777" w:rsidR="004B476D" w:rsidRDefault="004B476D" w:rsidP="006F521B">
      <w:pPr>
        <w:rPr>
          <w:rFonts w:eastAsiaTheme="majorEastAsia" w:cstheme="majorBidi"/>
          <w:b/>
          <w:bCs/>
          <w:color w:val="000000" w:themeColor="text1"/>
          <w:sz w:val="32"/>
          <w:szCs w:val="28"/>
        </w:rPr>
      </w:pPr>
      <w:r>
        <w:br w:type="page"/>
      </w:r>
    </w:p>
    <w:p w14:paraId="4C8BE0F2" w14:textId="50EDFA7F" w:rsidR="00A661D9" w:rsidRDefault="004B476D" w:rsidP="006F521B">
      <w:pPr>
        <w:pStyle w:val="u1"/>
      </w:pPr>
      <w:r>
        <w:lastRenderedPageBreak/>
        <w:t>LIST OF TABLES</w:t>
      </w:r>
    </w:p>
    <w:tbl>
      <w:tblPr>
        <w:tblStyle w:val="LiBang"/>
        <w:tblW w:w="0" w:type="auto"/>
        <w:jc w:val="center"/>
        <w:tblLayout w:type="fixed"/>
        <w:tblLook w:val="04A0" w:firstRow="1" w:lastRow="0" w:firstColumn="1" w:lastColumn="0" w:noHBand="0" w:noVBand="1"/>
      </w:tblPr>
      <w:tblGrid>
        <w:gridCol w:w="1440"/>
        <w:gridCol w:w="6048"/>
        <w:gridCol w:w="1152"/>
      </w:tblGrid>
      <w:tr w:rsidR="00874FF5" w:rsidRPr="00697D5F" w14:paraId="09226EEB" w14:textId="77777777" w:rsidTr="00AD26C9">
        <w:trPr>
          <w:jc w:val="center"/>
        </w:trPr>
        <w:tc>
          <w:tcPr>
            <w:tcW w:w="1440" w:type="dxa"/>
          </w:tcPr>
          <w:p w14:paraId="7A04BC34" w14:textId="77777777" w:rsidR="00874FF5" w:rsidRPr="00697D5F" w:rsidRDefault="00874FF5" w:rsidP="006F521B">
            <w:pPr>
              <w:jc w:val="center"/>
              <w:rPr>
                <w:color w:val="000000" w:themeColor="text1"/>
                <w:szCs w:val="26"/>
              </w:rPr>
            </w:pPr>
            <w:r w:rsidRPr="00697D5F">
              <w:rPr>
                <w:b/>
                <w:color w:val="000000" w:themeColor="text1"/>
                <w:szCs w:val="26"/>
              </w:rPr>
              <w:t>Table No.</w:t>
            </w:r>
          </w:p>
        </w:tc>
        <w:tc>
          <w:tcPr>
            <w:tcW w:w="6048" w:type="dxa"/>
          </w:tcPr>
          <w:p w14:paraId="22B507E2" w14:textId="77777777" w:rsidR="00874FF5" w:rsidRPr="00697D5F" w:rsidRDefault="00874FF5" w:rsidP="006F521B">
            <w:pPr>
              <w:jc w:val="center"/>
              <w:rPr>
                <w:color w:val="000000" w:themeColor="text1"/>
                <w:szCs w:val="26"/>
              </w:rPr>
            </w:pPr>
            <w:r w:rsidRPr="00697D5F">
              <w:rPr>
                <w:b/>
                <w:color w:val="000000" w:themeColor="text1"/>
                <w:szCs w:val="26"/>
              </w:rPr>
              <w:t>Table Title</w:t>
            </w:r>
          </w:p>
        </w:tc>
        <w:tc>
          <w:tcPr>
            <w:tcW w:w="1152" w:type="dxa"/>
          </w:tcPr>
          <w:p w14:paraId="15FC3FA6" w14:textId="77777777" w:rsidR="00874FF5" w:rsidRPr="00697D5F" w:rsidRDefault="00874FF5" w:rsidP="006F521B">
            <w:pPr>
              <w:jc w:val="center"/>
              <w:rPr>
                <w:color w:val="000000" w:themeColor="text1"/>
                <w:szCs w:val="26"/>
              </w:rPr>
            </w:pPr>
            <w:r w:rsidRPr="00697D5F">
              <w:rPr>
                <w:b/>
                <w:color w:val="000000" w:themeColor="text1"/>
                <w:szCs w:val="26"/>
              </w:rPr>
              <w:t>Page</w:t>
            </w:r>
          </w:p>
        </w:tc>
      </w:tr>
      <w:tr w:rsidR="00874FF5" w:rsidRPr="00697D5F" w14:paraId="38496A3C" w14:textId="77777777" w:rsidTr="00AD26C9">
        <w:trPr>
          <w:jc w:val="center"/>
        </w:trPr>
        <w:tc>
          <w:tcPr>
            <w:tcW w:w="1440" w:type="dxa"/>
          </w:tcPr>
          <w:p w14:paraId="0905D5E9" w14:textId="77777777" w:rsidR="00874FF5" w:rsidRPr="00697D5F" w:rsidRDefault="00874FF5" w:rsidP="006F521B">
            <w:pPr>
              <w:jc w:val="center"/>
              <w:rPr>
                <w:color w:val="000000" w:themeColor="text1"/>
                <w:szCs w:val="26"/>
              </w:rPr>
            </w:pPr>
            <w:r w:rsidRPr="00697D5F">
              <w:rPr>
                <w:color w:val="000000" w:themeColor="text1"/>
                <w:szCs w:val="26"/>
              </w:rPr>
              <w:t>Table 1.1</w:t>
            </w:r>
          </w:p>
        </w:tc>
        <w:tc>
          <w:tcPr>
            <w:tcW w:w="6048" w:type="dxa"/>
          </w:tcPr>
          <w:p w14:paraId="3FEC0963" w14:textId="77777777" w:rsidR="00874FF5" w:rsidRPr="00697D5F" w:rsidRDefault="00874FF5" w:rsidP="006F521B">
            <w:pPr>
              <w:rPr>
                <w:color w:val="000000" w:themeColor="text1"/>
                <w:szCs w:val="26"/>
              </w:rPr>
            </w:pPr>
            <w:r w:rsidRPr="00697D5F">
              <w:rPr>
                <w:color w:val="000000" w:themeColor="text1"/>
                <w:szCs w:val="26"/>
              </w:rPr>
              <w:t>Implementation Roadmap and Deliverables per Work Phase</w:t>
            </w:r>
          </w:p>
        </w:tc>
        <w:tc>
          <w:tcPr>
            <w:tcW w:w="1152" w:type="dxa"/>
          </w:tcPr>
          <w:p w14:paraId="5D30E837" w14:textId="77777777" w:rsidR="00874FF5" w:rsidRPr="00697D5F" w:rsidRDefault="00874FF5" w:rsidP="006F521B">
            <w:pPr>
              <w:jc w:val="center"/>
              <w:rPr>
                <w:color w:val="000000" w:themeColor="text1"/>
                <w:szCs w:val="26"/>
              </w:rPr>
            </w:pPr>
            <w:r w:rsidRPr="00697D5F">
              <w:rPr>
                <w:color w:val="000000" w:themeColor="text1"/>
                <w:szCs w:val="26"/>
              </w:rPr>
              <w:t>19</w:t>
            </w:r>
          </w:p>
        </w:tc>
      </w:tr>
      <w:tr w:rsidR="00874FF5" w:rsidRPr="00697D5F" w14:paraId="465DF76F" w14:textId="77777777" w:rsidTr="00AD26C9">
        <w:trPr>
          <w:jc w:val="center"/>
        </w:trPr>
        <w:tc>
          <w:tcPr>
            <w:tcW w:w="1440" w:type="dxa"/>
          </w:tcPr>
          <w:p w14:paraId="737D5AFB" w14:textId="77777777" w:rsidR="00874FF5" w:rsidRPr="00697D5F" w:rsidRDefault="00874FF5" w:rsidP="006F521B">
            <w:pPr>
              <w:jc w:val="center"/>
              <w:rPr>
                <w:color w:val="000000" w:themeColor="text1"/>
                <w:szCs w:val="26"/>
              </w:rPr>
            </w:pPr>
            <w:r w:rsidRPr="00697D5F">
              <w:rPr>
                <w:color w:val="000000" w:themeColor="text1"/>
                <w:szCs w:val="26"/>
              </w:rPr>
              <w:t>Table 1.2</w:t>
            </w:r>
          </w:p>
        </w:tc>
        <w:tc>
          <w:tcPr>
            <w:tcW w:w="6048" w:type="dxa"/>
          </w:tcPr>
          <w:p w14:paraId="2B18518F" w14:textId="77777777" w:rsidR="00874FF5" w:rsidRPr="00697D5F" w:rsidRDefault="00874FF5" w:rsidP="006F521B">
            <w:pPr>
              <w:rPr>
                <w:color w:val="000000" w:themeColor="text1"/>
                <w:szCs w:val="26"/>
              </w:rPr>
            </w:pPr>
            <w:r w:rsidRPr="00697D5F">
              <w:rPr>
                <w:color w:val="000000" w:themeColor="text1"/>
                <w:szCs w:val="26"/>
              </w:rPr>
              <w:t>Use Case Specification (UC01) - Medical Appointment Booking</w:t>
            </w:r>
          </w:p>
        </w:tc>
        <w:tc>
          <w:tcPr>
            <w:tcW w:w="1152" w:type="dxa"/>
          </w:tcPr>
          <w:p w14:paraId="5EFDB6E2" w14:textId="77777777" w:rsidR="00874FF5" w:rsidRPr="00697D5F" w:rsidRDefault="00874FF5" w:rsidP="006F521B">
            <w:pPr>
              <w:jc w:val="center"/>
              <w:rPr>
                <w:color w:val="000000" w:themeColor="text1"/>
                <w:szCs w:val="26"/>
              </w:rPr>
            </w:pPr>
            <w:r w:rsidRPr="00697D5F">
              <w:rPr>
                <w:color w:val="000000" w:themeColor="text1"/>
                <w:szCs w:val="26"/>
              </w:rPr>
              <w:t>26</w:t>
            </w:r>
          </w:p>
        </w:tc>
      </w:tr>
      <w:tr w:rsidR="00874FF5" w:rsidRPr="00697D5F" w14:paraId="357BFD65" w14:textId="77777777" w:rsidTr="00AD26C9">
        <w:trPr>
          <w:jc w:val="center"/>
        </w:trPr>
        <w:tc>
          <w:tcPr>
            <w:tcW w:w="1440" w:type="dxa"/>
          </w:tcPr>
          <w:p w14:paraId="1DEA366B" w14:textId="77777777" w:rsidR="00874FF5" w:rsidRPr="00697D5F" w:rsidRDefault="00874FF5" w:rsidP="006F521B">
            <w:pPr>
              <w:jc w:val="center"/>
              <w:rPr>
                <w:color w:val="000000" w:themeColor="text1"/>
                <w:szCs w:val="26"/>
              </w:rPr>
            </w:pPr>
            <w:r w:rsidRPr="00697D5F">
              <w:rPr>
                <w:color w:val="000000" w:themeColor="text1"/>
                <w:szCs w:val="26"/>
              </w:rPr>
              <w:t>Table 1.3</w:t>
            </w:r>
          </w:p>
        </w:tc>
        <w:tc>
          <w:tcPr>
            <w:tcW w:w="6048" w:type="dxa"/>
          </w:tcPr>
          <w:p w14:paraId="3D365939" w14:textId="77777777" w:rsidR="00874FF5" w:rsidRPr="00697D5F" w:rsidRDefault="00874FF5" w:rsidP="006F521B">
            <w:pPr>
              <w:rPr>
                <w:color w:val="000000" w:themeColor="text1"/>
                <w:szCs w:val="26"/>
              </w:rPr>
            </w:pPr>
            <w:r w:rsidRPr="00697D5F">
              <w:rPr>
                <w:color w:val="000000" w:themeColor="text1"/>
                <w:szCs w:val="26"/>
              </w:rPr>
              <w:t>Use Case Specification (UC02) - Conduct Telehealth Video Call</w:t>
            </w:r>
          </w:p>
        </w:tc>
        <w:tc>
          <w:tcPr>
            <w:tcW w:w="1152" w:type="dxa"/>
          </w:tcPr>
          <w:p w14:paraId="6909BBF1" w14:textId="77777777" w:rsidR="00874FF5" w:rsidRPr="00697D5F" w:rsidRDefault="00874FF5" w:rsidP="006F521B">
            <w:pPr>
              <w:jc w:val="center"/>
              <w:rPr>
                <w:color w:val="000000" w:themeColor="text1"/>
                <w:szCs w:val="26"/>
              </w:rPr>
            </w:pPr>
            <w:r w:rsidRPr="00697D5F">
              <w:rPr>
                <w:color w:val="000000" w:themeColor="text1"/>
                <w:szCs w:val="26"/>
              </w:rPr>
              <w:t>28</w:t>
            </w:r>
          </w:p>
        </w:tc>
      </w:tr>
      <w:tr w:rsidR="00874FF5" w:rsidRPr="00697D5F" w14:paraId="758FE89E" w14:textId="77777777" w:rsidTr="00AD26C9">
        <w:trPr>
          <w:jc w:val="center"/>
        </w:trPr>
        <w:tc>
          <w:tcPr>
            <w:tcW w:w="1440" w:type="dxa"/>
          </w:tcPr>
          <w:p w14:paraId="70B4D44B" w14:textId="77777777" w:rsidR="00874FF5" w:rsidRPr="00697D5F" w:rsidRDefault="00874FF5" w:rsidP="006F521B">
            <w:pPr>
              <w:jc w:val="center"/>
              <w:rPr>
                <w:color w:val="000000" w:themeColor="text1"/>
                <w:szCs w:val="26"/>
              </w:rPr>
            </w:pPr>
            <w:r w:rsidRPr="00697D5F">
              <w:rPr>
                <w:color w:val="000000" w:themeColor="text1"/>
                <w:szCs w:val="26"/>
              </w:rPr>
              <w:t>Table 1.4</w:t>
            </w:r>
          </w:p>
        </w:tc>
        <w:tc>
          <w:tcPr>
            <w:tcW w:w="6048" w:type="dxa"/>
          </w:tcPr>
          <w:p w14:paraId="644141D2" w14:textId="77777777" w:rsidR="00874FF5" w:rsidRPr="00697D5F" w:rsidRDefault="00874FF5" w:rsidP="006F521B">
            <w:pPr>
              <w:rPr>
                <w:color w:val="000000" w:themeColor="text1"/>
                <w:szCs w:val="26"/>
              </w:rPr>
            </w:pPr>
            <w:r w:rsidRPr="00697D5F">
              <w:rPr>
                <w:color w:val="000000" w:themeColor="text1"/>
                <w:szCs w:val="26"/>
              </w:rPr>
              <w:t>Use Case Specification (UC03) - Process Online Payment via VNPay</w:t>
            </w:r>
          </w:p>
        </w:tc>
        <w:tc>
          <w:tcPr>
            <w:tcW w:w="1152" w:type="dxa"/>
          </w:tcPr>
          <w:p w14:paraId="368709CE" w14:textId="77777777" w:rsidR="00874FF5" w:rsidRPr="00697D5F" w:rsidRDefault="00874FF5" w:rsidP="006F521B">
            <w:pPr>
              <w:jc w:val="center"/>
              <w:rPr>
                <w:color w:val="000000" w:themeColor="text1"/>
                <w:szCs w:val="26"/>
              </w:rPr>
            </w:pPr>
            <w:r w:rsidRPr="00697D5F">
              <w:rPr>
                <w:color w:val="000000" w:themeColor="text1"/>
                <w:szCs w:val="26"/>
              </w:rPr>
              <w:t>30</w:t>
            </w:r>
          </w:p>
        </w:tc>
      </w:tr>
      <w:tr w:rsidR="00874FF5" w:rsidRPr="00697D5F" w14:paraId="75CD0723" w14:textId="77777777" w:rsidTr="00AD26C9">
        <w:trPr>
          <w:jc w:val="center"/>
        </w:trPr>
        <w:tc>
          <w:tcPr>
            <w:tcW w:w="1440" w:type="dxa"/>
          </w:tcPr>
          <w:p w14:paraId="2CDBEBDD" w14:textId="77777777" w:rsidR="00874FF5" w:rsidRPr="00697D5F" w:rsidRDefault="00874FF5" w:rsidP="006F521B">
            <w:pPr>
              <w:jc w:val="center"/>
              <w:rPr>
                <w:color w:val="000000" w:themeColor="text1"/>
                <w:szCs w:val="26"/>
              </w:rPr>
            </w:pPr>
            <w:r w:rsidRPr="00697D5F">
              <w:rPr>
                <w:color w:val="000000" w:themeColor="text1"/>
                <w:szCs w:val="26"/>
              </w:rPr>
              <w:t>Table 1.5</w:t>
            </w:r>
          </w:p>
        </w:tc>
        <w:tc>
          <w:tcPr>
            <w:tcW w:w="6048" w:type="dxa"/>
          </w:tcPr>
          <w:p w14:paraId="0BF43782" w14:textId="77777777" w:rsidR="00874FF5" w:rsidRPr="00697D5F" w:rsidRDefault="00874FF5" w:rsidP="006F521B">
            <w:pPr>
              <w:rPr>
                <w:color w:val="000000" w:themeColor="text1"/>
                <w:szCs w:val="26"/>
              </w:rPr>
            </w:pPr>
            <w:r w:rsidRPr="00697D5F">
              <w:rPr>
                <w:color w:val="000000" w:themeColor="text1"/>
                <w:szCs w:val="26"/>
              </w:rPr>
              <w:t>Use Case Specification (UC04) - Update EHR and Diagnoses</w:t>
            </w:r>
          </w:p>
        </w:tc>
        <w:tc>
          <w:tcPr>
            <w:tcW w:w="1152" w:type="dxa"/>
          </w:tcPr>
          <w:p w14:paraId="33022EE0" w14:textId="77777777" w:rsidR="00874FF5" w:rsidRPr="00697D5F" w:rsidRDefault="00874FF5" w:rsidP="006F521B">
            <w:pPr>
              <w:jc w:val="center"/>
              <w:rPr>
                <w:color w:val="000000" w:themeColor="text1"/>
                <w:szCs w:val="26"/>
              </w:rPr>
            </w:pPr>
            <w:r w:rsidRPr="00697D5F">
              <w:rPr>
                <w:color w:val="000000" w:themeColor="text1"/>
                <w:szCs w:val="26"/>
              </w:rPr>
              <w:t>31</w:t>
            </w:r>
          </w:p>
        </w:tc>
      </w:tr>
    </w:tbl>
    <w:p w14:paraId="54AFCB81" w14:textId="77777777" w:rsidR="00A661D9" w:rsidRDefault="00A661D9" w:rsidP="006F521B">
      <w:pPr>
        <w:rPr>
          <w:rFonts w:eastAsiaTheme="majorEastAsia" w:cstheme="majorBidi"/>
          <w:b/>
          <w:bCs/>
          <w:color w:val="000000" w:themeColor="text1"/>
          <w:sz w:val="32"/>
          <w:szCs w:val="28"/>
        </w:rPr>
      </w:pPr>
      <w:r>
        <w:br w:type="page"/>
      </w:r>
    </w:p>
    <w:p w14:paraId="2F9A63A8" w14:textId="1D8D234E" w:rsidR="008A688C" w:rsidRPr="00E621A5" w:rsidRDefault="00A661D9" w:rsidP="006F521B">
      <w:pPr>
        <w:pStyle w:val="u1"/>
      </w:pPr>
      <w:r>
        <w:lastRenderedPageBreak/>
        <w:t>LIST OF ABBREVIATIONS</w:t>
      </w:r>
    </w:p>
    <w:tbl>
      <w:tblPr>
        <w:tblStyle w:val="LiBang"/>
        <w:tblW w:w="0" w:type="auto"/>
        <w:jc w:val="center"/>
        <w:shd w:val="clear" w:color="auto" w:fill="FFFFFF" w:themeFill="background1"/>
        <w:tblLayout w:type="fixed"/>
        <w:tblLook w:val="04A0" w:firstRow="1" w:lastRow="0" w:firstColumn="1" w:lastColumn="0" w:noHBand="0" w:noVBand="1"/>
      </w:tblPr>
      <w:tblGrid>
        <w:gridCol w:w="1728"/>
        <w:gridCol w:w="2592"/>
        <w:gridCol w:w="4320"/>
      </w:tblGrid>
      <w:tr w:rsidR="009C10C8" w:rsidRPr="00E23F72" w14:paraId="06DBCF91" w14:textId="77777777" w:rsidTr="00E23F72">
        <w:trPr>
          <w:jc w:val="center"/>
        </w:trPr>
        <w:tc>
          <w:tcPr>
            <w:tcW w:w="1728" w:type="dxa"/>
            <w:shd w:val="clear" w:color="auto" w:fill="FFFFFF" w:themeFill="background1"/>
          </w:tcPr>
          <w:p w14:paraId="7D8C6A46" w14:textId="77777777" w:rsidR="009C10C8" w:rsidRPr="00E23F72" w:rsidRDefault="009C10C8" w:rsidP="006F521B">
            <w:pPr>
              <w:jc w:val="center"/>
              <w:rPr>
                <w:color w:val="000000" w:themeColor="text1"/>
                <w:szCs w:val="26"/>
              </w:rPr>
            </w:pPr>
            <w:r w:rsidRPr="00E23F72">
              <w:rPr>
                <w:b/>
                <w:color w:val="000000" w:themeColor="text1"/>
                <w:szCs w:val="26"/>
              </w:rPr>
              <w:t>Abbreviation</w:t>
            </w:r>
          </w:p>
        </w:tc>
        <w:tc>
          <w:tcPr>
            <w:tcW w:w="2592" w:type="dxa"/>
            <w:shd w:val="clear" w:color="auto" w:fill="FFFFFF" w:themeFill="background1"/>
          </w:tcPr>
          <w:p w14:paraId="0ED5FDD6" w14:textId="77777777" w:rsidR="009C10C8" w:rsidRPr="00E23F72" w:rsidRDefault="009C10C8" w:rsidP="006F521B">
            <w:pPr>
              <w:jc w:val="center"/>
              <w:rPr>
                <w:color w:val="000000" w:themeColor="text1"/>
                <w:szCs w:val="26"/>
              </w:rPr>
            </w:pPr>
            <w:r w:rsidRPr="00E23F72">
              <w:rPr>
                <w:b/>
                <w:color w:val="000000" w:themeColor="text1"/>
                <w:szCs w:val="26"/>
              </w:rPr>
              <w:t>Full Term</w:t>
            </w:r>
          </w:p>
        </w:tc>
        <w:tc>
          <w:tcPr>
            <w:tcW w:w="4320" w:type="dxa"/>
            <w:shd w:val="clear" w:color="auto" w:fill="FFFFFF" w:themeFill="background1"/>
          </w:tcPr>
          <w:p w14:paraId="4277BEB4" w14:textId="77777777" w:rsidR="009C10C8" w:rsidRPr="00E23F72" w:rsidRDefault="009C10C8" w:rsidP="006F521B">
            <w:pPr>
              <w:jc w:val="center"/>
              <w:rPr>
                <w:color w:val="000000" w:themeColor="text1"/>
                <w:szCs w:val="26"/>
              </w:rPr>
            </w:pPr>
            <w:r w:rsidRPr="00E23F72">
              <w:rPr>
                <w:b/>
                <w:color w:val="000000" w:themeColor="text1"/>
                <w:szCs w:val="26"/>
              </w:rPr>
              <w:t>Context / Definition</w:t>
            </w:r>
          </w:p>
        </w:tc>
      </w:tr>
      <w:tr w:rsidR="009C10C8" w:rsidRPr="00E23F72" w14:paraId="240ADE44" w14:textId="77777777" w:rsidTr="00E23F72">
        <w:trPr>
          <w:jc w:val="center"/>
        </w:trPr>
        <w:tc>
          <w:tcPr>
            <w:tcW w:w="1728" w:type="dxa"/>
            <w:shd w:val="clear" w:color="auto" w:fill="FFFFFF" w:themeFill="background1"/>
          </w:tcPr>
          <w:p w14:paraId="39B6AECA" w14:textId="77777777" w:rsidR="009C10C8" w:rsidRPr="00E23F72" w:rsidRDefault="009C10C8" w:rsidP="006F521B">
            <w:pPr>
              <w:jc w:val="center"/>
              <w:rPr>
                <w:color w:val="000000" w:themeColor="text1"/>
                <w:szCs w:val="26"/>
              </w:rPr>
            </w:pPr>
            <w:r w:rsidRPr="00E23F72">
              <w:rPr>
                <w:b/>
                <w:color w:val="000000" w:themeColor="text1"/>
                <w:szCs w:val="26"/>
              </w:rPr>
              <w:t>API</w:t>
            </w:r>
          </w:p>
        </w:tc>
        <w:tc>
          <w:tcPr>
            <w:tcW w:w="2592" w:type="dxa"/>
            <w:shd w:val="clear" w:color="auto" w:fill="FFFFFF" w:themeFill="background1"/>
          </w:tcPr>
          <w:p w14:paraId="305C4F4E" w14:textId="77777777" w:rsidR="009C10C8" w:rsidRPr="00E23F72" w:rsidRDefault="009C10C8" w:rsidP="006F521B">
            <w:pPr>
              <w:rPr>
                <w:color w:val="000000" w:themeColor="text1"/>
                <w:szCs w:val="26"/>
              </w:rPr>
            </w:pPr>
            <w:r w:rsidRPr="00E23F72">
              <w:rPr>
                <w:color w:val="000000" w:themeColor="text1"/>
                <w:szCs w:val="26"/>
              </w:rPr>
              <w:t>Application Programming Interface</w:t>
            </w:r>
          </w:p>
        </w:tc>
        <w:tc>
          <w:tcPr>
            <w:tcW w:w="4320" w:type="dxa"/>
            <w:shd w:val="clear" w:color="auto" w:fill="FFFFFF" w:themeFill="background1"/>
          </w:tcPr>
          <w:p w14:paraId="605B2798" w14:textId="77777777" w:rsidR="009C10C8" w:rsidRPr="00E23F72" w:rsidRDefault="009C10C8" w:rsidP="006F521B">
            <w:pPr>
              <w:rPr>
                <w:color w:val="000000" w:themeColor="text1"/>
                <w:szCs w:val="26"/>
              </w:rPr>
            </w:pPr>
            <w:r w:rsidRPr="00E23F72">
              <w:rPr>
                <w:color w:val="000000" w:themeColor="text1"/>
                <w:szCs w:val="26"/>
              </w:rPr>
              <w:t>A set of protocols for integration between platforms.</w:t>
            </w:r>
          </w:p>
        </w:tc>
      </w:tr>
      <w:tr w:rsidR="009C10C8" w:rsidRPr="00E23F72" w14:paraId="214B5E9D" w14:textId="77777777" w:rsidTr="00E23F72">
        <w:trPr>
          <w:jc w:val="center"/>
        </w:trPr>
        <w:tc>
          <w:tcPr>
            <w:tcW w:w="1728" w:type="dxa"/>
            <w:shd w:val="clear" w:color="auto" w:fill="FFFFFF" w:themeFill="background1"/>
          </w:tcPr>
          <w:p w14:paraId="4FFDADB2" w14:textId="77777777" w:rsidR="009C10C8" w:rsidRPr="00E23F72" w:rsidRDefault="009C10C8" w:rsidP="006F521B">
            <w:pPr>
              <w:jc w:val="center"/>
              <w:rPr>
                <w:color w:val="000000" w:themeColor="text1"/>
                <w:szCs w:val="26"/>
              </w:rPr>
            </w:pPr>
            <w:r w:rsidRPr="00E23F72">
              <w:rPr>
                <w:b/>
                <w:color w:val="000000" w:themeColor="text1"/>
                <w:szCs w:val="26"/>
              </w:rPr>
              <w:t>EHR</w:t>
            </w:r>
          </w:p>
        </w:tc>
        <w:tc>
          <w:tcPr>
            <w:tcW w:w="2592" w:type="dxa"/>
            <w:shd w:val="clear" w:color="auto" w:fill="FFFFFF" w:themeFill="background1"/>
          </w:tcPr>
          <w:p w14:paraId="51FD5B15" w14:textId="77777777" w:rsidR="009C10C8" w:rsidRPr="00E23F72" w:rsidRDefault="009C10C8" w:rsidP="006F521B">
            <w:pPr>
              <w:rPr>
                <w:color w:val="000000" w:themeColor="text1"/>
                <w:szCs w:val="26"/>
              </w:rPr>
            </w:pPr>
            <w:r w:rsidRPr="00E23F72">
              <w:rPr>
                <w:color w:val="000000" w:themeColor="text1"/>
                <w:szCs w:val="26"/>
              </w:rPr>
              <w:t>Electronic Health Record</w:t>
            </w:r>
          </w:p>
        </w:tc>
        <w:tc>
          <w:tcPr>
            <w:tcW w:w="4320" w:type="dxa"/>
            <w:shd w:val="clear" w:color="auto" w:fill="FFFFFF" w:themeFill="background1"/>
          </w:tcPr>
          <w:p w14:paraId="7F9C1129" w14:textId="77777777" w:rsidR="009C10C8" w:rsidRPr="00E23F72" w:rsidRDefault="009C10C8" w:rsidP="006F521B">
            <w:pPr>
              <w:rPr>
                <w:color w:val="000000" w:themeColor="text1"/>
                <w:szCs w:val="26"/>
              </w:rPr>
            </w:pPr>
            <w:r w:rsidRPr="00E23F72">
              <w:rPr>
                <w:color w:val="000000" w:themeColor="text1"/>
                <w:szCs w:val="26"/>
              </w:rPr>
              <w:t>A digital, structured repository containing patient health history.</w:t>
            </w:r>
          </w:p>
        </w:tc>
      </w:tr>
      <w:tr w:rsidR="009C10C8" w:rsidRPr="00E23F72" w14:paraId="1DFF8323" w14:textId="77777777" w:rsidTr="00E23F72">
        <w:trPr>
          <w:jc w:val="center"/>
        </w:trPr>
        <w:tc>
          <w:tcPr>
            <w:tcW w:w="1728" w:type="dxa"/>
            <w:shd w:val="clear" w:color="auto" w:fill="FFFFFF" w:themeFill="background1"/>
          </w:tcPr>
          <w:p w14:paraId="6379654E" w14:textId="77777777" w:rsidR="009C10C8" w:rsidRPr="00E23F72" w:rsidRDefault="009C10C8" w:rsidP="006F521B">
            <w:pPr>
              <w:jc w:val="center"/>
              <w:rPr>
                <w:color w:val="000000" w:themeColor="text1"/>
                <w:szCs w:val="26"/>
              </w:rPr>
            </w:pPr>
            <w:r w:rsidRPr="00E23F72">
              <w:rPr>
                <w:b/>
                <w:color w:val="000000" w:themeColor="text1"/>
                <w:szCs w:val="26"/>
              </w:rPr>
              <w:t>FCM</w:t>
            </w:r>
          </w:p>
        </w:tc>
        <w:tc>
          <w:tcPr>
            <w:tcW w:w="2592" w:type="dxa"/>
            <w:shd w:val="clear" w:color="auto" w:fill="FFFFFF" w:themeFill="background1"/>
          </w:tcPr>
          <w:p w14:paraId="43304AFC" w14:textId="77777777" w:rsidR="009C10C8" w:rsidRPr="00E23F72" w:rsidRDefault="009C10C8" w:rsidP="006F521B">
            <w:pPr>
              <w:rPr>
                <w:color w:val="000000" w:themeColor="text1"/>
                <w:szCs w:val="26"/>
              </w:rPr>
            </w:pPr>
            <w:r w:rsidRPr="00E23F72">
              <w:rPr>
                <w:color w:val="000000" w:themeColor="text1"/>
                <w:szCs w:val="26"/>
              </w:rPr>
              <w:t>Firebase Cloud Messaging</w:t>
            </w:r>
          </w:p>
        </w:tc>
        <w:tc>
          <w:tcPr>
            <w:tcW w:w="4320" w:type="dxa"/>
            <w:shd w:val="clear" w:color="auto" w:fill="FFFFFF" w:themeFill="background1"/>
          </w:tcPr>
          <w:p w14:paraId="2EB983BC" w14:textId="77777777" w:rsidR="009C10C8" w:rsidRPr="00E23F72" w:rsidRDefault="009C10C8" w:rsidP="006F521B">
            <w:pPr>
              <w:rPr>
                <w:color w:val="000000" w:themeColor="text1"/>
                <w:szCs w:val="26"/>
              </w:rPr>
            </w:pPr>
            <w:r w:rsidRPr="00E23F72">
              <w:rPr>
                <w:color w:val="000000" w:themeColor="text1"/>
                <w:szCs w:val="26"/>
              </w:rPr>
              <w:t>Cross-platform cloud messaging service to distribute mobile notifications.</w:t>
            </w:r>
          </w:p>
        </w:tc>
      </w:tr>
      <w:tr w:rsidR="009C10C8" w:rsidRPr="00E23F72" w14:paraId="781E7FF8" w14:textId="77777777" w:rsidTr="00E23F72">
        <w:trPr>
          <w:jc w:val="center"/>
        </w:trPr>
        <w:tc>
          <w:tcPr>
            <w:tcW w:w="1728" w:type="dxa"/>
            <w:shd w:val="clear" w:color="auto" w:fill="FFFFFF" w:themeFill="background1"/>
          </w:tcPr>
          <w:p w14:paraId="6E56A643" w14:textId="77777777" w:rsidR="009C10C8" w:rsidRPr="00E23F72" w:rsidRDefault="009C10C8" w:rsidP="006F521B">
            <w:pPr>
              <w:jc w:val="center"/>
              <w:rPr>
                <w:color w:val="000000" w:themeColor="text1"/>
                <w:szCs w:val="26"/>
              </w:rPr>
            </w:pPr>
            <w:r w:rsidRPr="00E23F72">
              <w:rPr>
                <w:b/>
                <w:color w:val="000000" w:themeColor="text1"/>
                <w:szCs w:val="26"/>
              </w:rPr>
              <w:t>gRPC</w:t>
            </w:r>
          </w:p>
        </w:tc>
        <w:tc>
          <w:tcPr>
            <w:tcW w:w="2592" w:type="dxa"/>
            <w:shd w:val="clear" w:color="auto" w:fill="FFFFFF" w:themeFill="background1"/>
          </w:tcPr>
          <w:p w14:paraId="0D353C4C" w14:textId="77777777" w:rsidR="009C10C8" w:rsidRPr="00E23F72" w:rsidRDefault="009C10C8" w:rsidP="006F521B">
            <w:pPr>
              <w:rPr>
                <w:color w:val="000000" w:themeColor="text1"/>
                <w:szCs w:val="26"/>
              </w:rPr>
            </w:pPr>
            <w:r w:rsidRPr="00E23F72">
              <w:rPr>
                <w:color w:val="000000" w:themeColor="text1"/>
                <w:szCs w:val="26"/>
              </w:rPr>
              <w:t>gRPC Remote Procedure Calls</w:t>
            </w:r>
          </w:p>
        </w:tc>
        <w:tc>
          <w:tcPr>
            <w:tcW w:w="4320" w:type="dxa"/>
            <w:shd w:val="clear" w:color="auto" w:fill="FFFFFF" w:themeFill="background1"/>
          </w:tcPr>
          <w:p w14:paraId="4E56EF13" w14:textId="77777777" w:rsidR="009C10C8" w:rsidRPr="00E23F72" w:rsidRDefault="009C10C8" w:rsidP="006F521B">
            <w:pPr>
              <w:rPr>
                <w:color w:val="000000" w:themeColor="text1"/>
                <w:szCs w:val="26"/>
              </w:rPr>
            </w:pPr>
            <w:r w:rsidRPr="00E23F72">
              <w:rPr>
                <w:color w:val="000000" w:themeColor="text1"/>
                <w:szCs w:val="26"/>
              </w:rPr>
              <w:t>High-performance inter-process communication protocol in microservices.</w:t>
            </w:r>
          </w:p>
        </w:tc>
      </w:tr>
      <w:tr w:rsidR="009C10C8" w:rsidRPr="00E23F72" w14:paraId="4FB4934B" w14:textId="77777777" w:rsidTr="00E23F72">
        <w:trPr>
          <w:jc w:val="center"/>
        </w:trPr>
        <w:tc>
          <w:tcPr>
            <w:tcW w:w="1728" w:type="dxa"/>
            <w:shd w:val="clear" w:color="auto" w:fill="FFFFFF" w:themeFill="background1"/>
          </w:tcPr>
          <w:p w14:paraId="452045A7" w14:textId="77777777" w:rsidR="009C10C8" w:rsidRPr="00E23F72" w:rsidRDefault="009C10C8" w:rsidP="006F521B">
            <w:pPr>
              <w:jc w:val="center"/>
              <w:rPr>
                <w:color w:val="000000" w:themeColor="text1"/>
                <w:szCs w:val="26"/>
              </w:rPr>
            </w:pPr>
            <w:r w:rsidRPr="00E23F72">
              <w:rPr>
                <w:b/>
                <w:color w:val="000000" w:themeColor="text1"/>
                <w:szCs w:val="26"/>
              </w:rPr>
              <w:t>JWT</w:t>
            </w:r>
          </w:p>
        </w:tc>
        <w:tc>
          <w:tcPr>
            <w:tcW w:w="2592" w:type="dxa"/>
            <w:shd w:val="clear" w:color="auto" w:fill="FFFFFF" w:themeFill="background1"/>
          </w:tcPr>
          <w:p w14:paraId="021CFB8D" w14:textId="77777777" w:rsidR="009C10C8" w:rsidRPr="00E23F72" w:rsidRDefault="009C10C8" w:rsidP="006F521B">
            <w:pPr>
              <w:rPr>
                <w:color w:val="000000" w:themeColor="text1"/>
                <w:szCs w:val="26"/>
              </w:rPr>
            </w:pPr>
            <w:r w:rsidRPr="00E23F72">
              <w:rPr>
                <w:color w:val="000000" w:themeColor="text1"/>
                <w:szCs w:val="26"/>
              </w:rPr>
              <w:t>JSON Web Token</w:t>
            </w:r>
          </w:p>
        </w:tc>
        <w:tc>
          <w:tcPr>
            <w:tcW w:w="4320" w:type="dxa"/>
            <w:shd w:val="clear" w:color="auto" w:fill="FFFFFF" w:themeFill="background1"/>
          </w:tcPr>
          <w:p w14:paraId="2CEB0892" w14:textId="77777777" w:rsidR="009C10C8" w:rsidRPr="00E23F72" w:rsidRDefault="009C10C8" w:rsidP="006F521B">
            <w:pPr>
              <w:rPr>
                <w:color w:val="000000" w:themeColor="text1"/>
                <w:szCs w:val="26"/>
              </w:rPr>
            </w:pPr>
            <w:r w:rsidRPr="00E23F72">
              <w:rPr>
                <w:color w:val="000000" w:themeColor="text1"/>
                <w:szCs w:val="26"/>
              </w:rPr>
              <w:t>Compact URL-safe digital signature used for secure client-side sessions.</w:t>
            </w:r>
          </w:p>
        </w:tc>
      </w:tr>
      <w:tr w:rsidR="009C10C8" w:rsidRPr="00E23F72" w14:paraId="56CB00E3" w14:textId="77777777" w:rsidTr="00E23F72">
        <w:trPr>
          <w:jc w:val="center"/>
        </w:trPr>
        <w:tc>
          <w:tcPr>
            <w:tcW w:w="1728" w:type="dxa"/>
            <w:shd w:val="clear" w:color="auto" w:fill="FFFFFF" w:themeFill="background1"/>
          </w:tcPr>
          <w:p w14:paraId="5D839550" w14:textId="77777777" w:rsidR="009C10C8" w:rsidRPr="00E23F72" w:rsidRDefault="009C10C8" w:rsidP="006F521B">
            <w:pPr>
              <w:jc w:val="center"/>
              <w:rPr>
                <w:color w:val="000000" w:themeColor="text1"/>
                <w:szCs w:val="26"/>
              </w:rPr>
            </w:pPr>
            <w:r w:rsidRPr="00E23F72">
              <w:rPr>
                <w:b/>
                <w:color w:val="000000" w:themeColor="text1"/>
                <w:szCs w:val="26"/>
              </w:rPr>
              <w:t>OTP</w:t>
            </w:r>
          </w:p>
        </w:tc>
        <w:tc>
          <w:tcPr>
            <w:tcW w:w="2592" w:type="dxa"/>
            <w:shd w:val="clear" w:color="auto" w:fill="FFFFFF" w:themeFill="background1"/>
          </w:tcPr>
          <w:p w14:paraId="1C03FB93" w14:textId="77777777" w:rsidR="009C10C8" w:rsidRPr="00E23F72" w:rsidRDefault="009C10C8" w:rsidP="006F521B">
            <w:pPr>
              <w:rPr>
                <w:color w:val="000000" w:themeColor="text1"/>
                <w:szCs w:val="26"/>
              </w:rPr>
            </w:pPr>
            <w:r w:rsidRPr="00E23F72">
              <w:rPr>
                <w:color w:val="000000" w:themeColor="text1"/>
                <w:szCs w:val="26"/>
              </w:rPr>
              <w:t>One-Time Password</w:t>
            </w:r>
          </w:p>
        </w:tc>
        <w:tc>
          <w:tcPr>
            <w:tcW w:w="4320" w:type="dxa"/>
            <w:shd w:val="clear" w:color="auto" w:fill="FFFFFF" w:themeFill="background1"/>
          </w:tcPr>
          <w:p w14:paraId="5FD70440" w14:textId="77777777" w:rsidR="009C10C8" w:rsidRPr="00E23F72" w:rsidRDefault="009C10C8" w:rsidP="006F521B">
            <w:pPr>
              <w:rPr>
                <w:color w:val="000000" w:themeColor="text1"/>
                <w:szCs w:val="26"/>
              </w:rPr>
            </w:pPr>
            <w:r w:rsidRPr="00E23F72">
              <w:rPr>
                <w:color w:val="000000" w:themeColor="text1"/>
                <w:szCs w:val="26"/>
              </w:rPr>
              <w:t>A dynamically generated password valid for a single transaction or login.</w:t>
            </w:r>
          </w:p>
        </w:tc>
      </w:tr>
      <w:tr w:rsidR="009C10C8" w:rsidRPr="00E23F72" w14:paraId="0F9DB573" w14:textId="77777777" w:rsidTr="00E23F72">
        <w:trPr>
          <w:jc w:val="center"/>
        </w:trPr>
        <w:tc>
          <w:tcPr>
            <w:tcW w:w="1728" w:type="dxa"/>
            <w:shd w:val="clear" w:color="auto" w:fill="FFFFFF" w:themeFill="background1"/>
          </w:tcPr>
          <w:p w14:paraId="44EDE50C" w14:textId="77777777" w:rsidR="009C10C8" w:rsidRPr="00E23F72" w:rsidRDefault="009C10C8" w:rsidP="006F521B">
            <w:pPr>
              <w:jc w:val="center"/>
              <w:rPr>
                <w:color w:val="000000" w:themeColor="text1"/>
                <w:szCs w:val="26"/>
              </w:rPr>
            </w:pPr>
            <w:r w:rsidRPr="00E23F72">
              <w:rPr>
                <w:b/>
                <w:color w:val="000000" w:themeColor="text1"/>
                <w:szCs w:val="26"/>
              </w:rPr>
              <w:t>RDBMS</w:t>
            </w:r>
          </w:p>
        </w:tc>
        <w:tc>
          <w:tcPr>
            <w:tcW w:w="2592" w:type="dxa"/>
            <w:shd w:val="clear" w:color="auto" w:fill="FFFFFF" w:themeFill="background1"/>
          </w:tcPr>
          <w:p w14:paraId="7578DC5E" w14:textId="77777777" w:rsidR="009C10C8" w:rsidRPr="00E23F72" w:rsidRDefault="009C10C8" w:rsidP="006F521B">
            <w:pPr>
              <w:rPr>
                <w:color w:val="000000" w:themeColor="text1"/>
                <w:szCs w:val="26"/>
              </w:rPr>
            </w:pPr>
            <w:r w:rsidRPr="00E23F72">
              <w:rPr>
                <w:color w:val="000000" w:themeColor="text1"/>
                <w:szCs w:val="26"/>
              </w:rPr>
              <w:t>Relational Database Management</w:t>
            </w:r>
          </w:p>
        </w:tc>
        <w:tc>
          <w:tcPr>
            <w:tcW w:w="4320" w:type="dxa"/>
            <w:shd w:val="clear" w:color="auto" w:fill="FFFFFF" w:themeFill="background1"/>
          </w:tcPr>
          <w:p w14:paraId="38AAE847" w14:textId="77777777" w:rsidR="009C10C8" w:rsidRPr="00E23F72" w:rsidRDefault="009C10C8" w:rsidP="006F521B">
            <w:pPr>
              <w:rPr>
                <w:color w:val="000000" w:themeColor="text1"/>
                <w:szCs w:val="26"/>
              </w:rPr>
            </w:pPr>
            <w:r w:rsidRPr="00E23F72">
              <w:rPr>
                <w:color w:val="000000" w:themeColor="text1"/>
                <w:szCs w:val="26"/>
              </w:rPr>
              <w:t>Structured relational SQL database utilized for ACID compliance.</w:t>
            </w:r>
          </w:p>
        </w:tc>
      </w:tr>
      <w:tr w:rsidR="009C10C8" w:rsidRPr="00E23F72" w14:paraId="78311E40" w14:textId="77777777" w:rsidTr="00E23F72">
        <w:trPr>
          <w:jc w:val="center"/>
        </w:trPr>
        <w:tc>
          <w:tcPr>
            <w:tcW w:w="1728" w:type="dxa"/>
            <w:shd w:val="clear" w:color="auto" w:fill="FFFFFF" w:themeFill="background1"/>
          </w:tcPr>
          <w:p w14:paraId="3046C576" w14:textId="77777777" w:rsidR="009C10C8" w:rsidRPr="00E23F72" w:rsidRDefault="009C10C8" w:rsidP="006F521B">
            <w:pPr>
              <w:jc w:val="center"/>
              <w:rPr>
                <w:color w:val="000000" w:themeColor="text1"/>
                <w:szCs w:val="26"/>
              </w:rPr>
            </w:pPr>
            <w:r w:rsidRPr="00E23F72">
              <w:rPr>
                <w:b/>
                <w:color w:val="000000" w:themeColor="text1"/>
                <w:szCs w:val="26"/>
              </w:rPr>
              <w:t>REST</w:t>
            </w:r>
          </w:p>
        </w:tc>
        <w:tc>
          <w:tcPr>
            <w:tcW w:w="2592" w:type="dxa"/>
            <w:shd w:val="clear" w:color="auto" w:fill="FFFFFF" w:themeFill="background1"/>
          </w:tcPr>
          <w:p w14:paraId="2611FAB0" w14:textId="77777777" w:rsidR="009C10C8" w:rsidRPr="00E23F72" w:rsidRDefault="009C10C8" w:rsidP="006F521B">
            <w:pPr>
              <w:rPr>
                <w:color w:val="000000" w:themeColor="text1"/>
                <w:szCs w:val="26"/>
              </w:rPr>
            </w:pPr>
            <w:r w:rsidRPr="00E23F72">
              <w:rPr>
                <w:color w:val="000000" w:themeColor="text1"/>
                <w:szCs w:val="26"/>
              </w:rPr>
              <w:t>Representational State Transfer</w:t>
            </w:r>
          </w:p>
        </w:tc>
        <w:tc>
          <w:tcPr>
            <w:tcW w:w="4320" w:type="dxa"/>
            <w:shd w:val="clear" w:color="auto" w:fill="FFFFFF" w:themeFill="background1"/>
          </w:tcPr>
          <w:p w14:paraId="1ACAFBF8" w14:textId="77777777" w:rsidR="009C10C8" w:rsidRPr="00E23F72" w:rsidRDefault="009C10C8" w:rsidP="006F521B">
            <w:pPr>
              <w:rPr>
                <w:color w:val="000000" w:themeColor="text1"/>
                <w:szCs w:val="26"/>
              </w:rPr>
            </w:pPr>
            <w:r w:rsidRPr="00E23F72">
              <w:rPr>
                <w:color w:val="000000" w:themeColor="text1"/>
                <w:szCs w:val="26"/>
              </w:rPr>
              <w:t>An architectural style for designing distributed hypermedia APIs.</w:t>
            </w:r>
          </w:p>
        </w:tc>
      </w:tr>
      <w:tr w:rsidR="009C10C8" w:rsidRPr="00E23F72" w14:paraId="0081AEC3" w14:textId="77777777" w:rsidTr="00E23F72">
        <w:trPr>
          <w:jc w:val="center"/>
        </w:trPr>
        <w:tc>
          <w:tcPr>
            <w:tcW w:w="1728" w:type="dxa"/>
            <w:shd w:val="clear" w:color="auto" w:fill="FFFFFF" w:themeFill="background1"/>
          </w:tcPr>
          <w:p w14:paraId="0F627031" w14:textId="77777777" w:rsidR="009C10C8" w:rsidRPr="00E23F72" w:rsidRDefault="009C10C8" w:rsidP="006F521B">
            <w:pPr>
              <w:jc w:val="center"/>
              <w:rPr>
                <w:color w:val="000000" w:themeColor="text1"/>
                <w:szCs w:val="26"/>
              </w:rPr>
            </w:pPr>
            <w:r w:rsidRPr="00E23F72">
              <w:rPr>
                <w:b/>
                <w:color w:val="000000" w:themeColor="text1"/>
                <w:szCs w:val="26"/>
              </w:rPr>
              <w:t>RMQ</w:t>
            </w:r>
          </w:p>
        </w:tc>
        <w:tc>
          <w:tcPr>
            <w:tcW w:w="2592" w:type="dxa"/>
            <w:shd w:val="clear" w:color="auto" w:fill="FFFFFF" w:themeFill="background1"/>
          </w:tcPr>
          <w:p w14:paraId="4E76D3DA" w14:textId="77777777" w:rsidR="009C10C8" w:rsidRPr="00E23F72" w:rsidRDefault="009C10C8" w:rsidP="006F521B">
            <w:pPr>
              <w:rPr>
                <w:color w:val="000000" w:themeColor="text1"/>
                <w:szCs w:val="26"/>
              </w:rPr>
            </w:pPr>
            <w:r w:rsidRPr="00E23F72">
              <w:rPr>
                <w:color w:val="000000" w:themeColor="text1"/>
                <w:szCs w:val="26"/>
              </w:rPr>
              <w:t>RabbitMQ Message Broker</w:t>
            </w:r>
          </w:p>
        </w:tc>
        <w:tc>
          <w:tcPr>
            <w:tcW w:w="4320" w:type="dxa"/>
            <w:shd w:val="clear" w:color="auto" w:fill="FFFFFF" w:themeFill="background1"/>
          </w:tcPr>
          <w:p w14:paraId="3FAA3A0C" w14:textId="77777777" w:rsidR="009C10C8" w:rsidRPr="00E23F72" w:rsidRDefault="009C10C8" w:rsidP="006F521B">
            <w:pPr>
              <w:rPr>
                <w:color w:val="000000" w:themeColor="text1"/>
                <w:szCs w:val="26"/>
              </w:rPr>
            </w:pPr>
            <w:r w:rsidRPr="00E23F72">
              <w:rPr>
                <w:color w:val="000000" w:themeColor="text1"/>
                <w:szCs w:val="26"/>
              </w:rPr>
              <w:t>A high-performance event queuing service routing asynchronous commands.</w:t>
            </w:r>
          </w:p>
        </w:tc>
      </w:tr>
      <w:tr w:rsidR="009C10C8" w:rsidRPr="00E23F72" w14:paraId="61C770FD" w14:textId="77777777" w:rsidTr="00E23F72">
        <w:trPr>
          <w:jc w:val="center"/>
        </w:trPr>
        <w:tc>
          <w:tcPr>
            <w:tcW w:w="1728" w:type="dxa"/>
            <w:shd w:val="clear" w:color="auto" w:fill="FFFFFF" w:themeFill="background1"/>
          </w:tcPr>
          <w:p w14:paraId="0A1A1E7F" w14:textId="77777777" w:rsidR="009C10C8" w:rsidRPr="00E23F72" w:rsidRDefault="009C10C8" w:rsidP="006F521B">
            <w:pPr>
              <w:jc w:val="center"/>
              <w:rPr>
                <w:color w:val="000000" w:themeColor="text1"/>
                <w:szCs w:val="26"/>
              </w:rPr>
            </w:pPr>
            <w:r w:rsidRPr="00E23F72">
              <w:rPr>
                <w:b/>
                <w:color w:val="000000" w:themeColor="text1"/>
                <w:szCs w:val="26"/>
              </w:rPr>
              <w:t>WSL</w:t>
            </w:r>
          </w:p>
        </w:tc>
        <w:tc>
          <w:tcPr>
            <w:tcW w:w="2592" w:type="dxa"/>
            <w:shd w:val="clear" w:color="auto" w:fill="FFFFFF" w:themeFill="background1"/>
          </w:tcPr>
          <w:p w14:paraId="2710B5B2" w14:textId="77777777" w:rsidR="009C10C8" w:rsidRPr="00E23F72" w:rsidRDefault="009C10C8" w:rsidP="006F521B">
            <w:pPr>
              <w:rPr>
                <w:color w:val="000000" w:themeColor="text1"/>
                <w:szCs w:val="26"/>
              </w:rPr>
            </w:pPr>
            <w:r w:rsidRPr="00E23F72">
              <w:rPr>
                <w:color w:val="000000" w:themeColor="text1"/>
                <w:szCs w:val="26"/>
              </w:rPr>
              <w:t>Windows Subsystem for Linux</w:t>
            </w:r>
          </w:p>
        </w:tc>
        <w:tc>
          <w:tcPr>
            <w:tcW w:w="4320" w:type="dxa"/>
            <w:shd w:val="clear" w:color="auto" w:fill="FFFFFF" w:themeFill="background1"/>
          </w:tcPr>
          <w:p w14:paraId="47173E8D" w14:textId="77777777" w:rsidR="009C10C8" w:rsidRPr="00E23F72" w:rsidRDefault="009C10C8" w:rsidP="006F521B">
            <w:pPr>
              <w:rPr>
                <w:color w:val="000000" w:themeColor="text1"/>
                <w:szCs w:val="26"/>
              </w:rPr>
            </w:pPr>
            <w:r w:rsidRPr="00E23F72">
              <w:rPr>
                <w:color w:val="000000" w:themeColor="text1"/>
                <w:szCs w:val="26"/>
              </w:rPr>
              <w:t>Compiles full native Linux systems to execute inside host Windows OS.</w:t>
            </w:r>
          </w:p>
        </w:tc>
      </w:tr>
    </w:tbl>
    <w:p w14:paraId="40AC0943" w14:textId="77777777" w:rsidR="008A688C" w:rsidRPr="00E31C9D" w:rsidRDefault="00560BCE" w:rsidP="006F521B">
      <w:pPr>
        <w:rPr>
          <w:sz w:val="24"/>
          <w:szCs w:val="24"/>
        </w:rPr>
      </w:pPr>
      <w:r w:rsidRPr="00E31C9D">
        <w:rPr>
          <w:sz w:val="24"/>
          <w:szCs w:val="24"/>
        </w:rPr>
        <w:br w:type="page"/>
      </w:r>
    </w:p>
    <w:p w14:paraId="22EC2A01" w14:textId="77777777" w:rsidR="008A688C" w:rsidRPr="00A05EE7" w:rsidRDefault="00560BCE" w:rsidP="006F521B">
      <w:pPr>
        <w:pStyle w:val="u1"/>
        <w:rPr>
          <w:szCs w:val="32"/>
        </w:rPr>
      </w:pPr>
      <w:r w:rsidRPr="00A05EE7">
        <w:rPr>
          <w:szCs w:val="32"/>
        </w:rPr>
        <w:lastRenderedPageBreak/>
        <w:t>ABSTRACT</w:t>
      </w:r>
    </w:p>
    <w:p w14:paraId="591439F6" w14:textId="77777777" w:rsidR="008A688C" w:rsidRPr="00A05EE7" w:rsidRDefault="00560BCE" w:rsidP="006F521B">
      <w:pPr>
        <w:ind w:firstLine="720"/>
        <w:rPr>
          <w:szCs w:val="26"/>
        </w:rPr>
      </w:pPr>
      <w:r w:rsidRPr="00A05EE7">
        <w:rPr>
          <w:szCs w:val="26"/>
        </w:rPr>
        <w:t>Modern healthcare systems suffer from operational bottlenecks, particularly in small-to-medium private clinics that heavily rely on traditional, paper-based workflows. These manual queuing structures lead to severe waiting-room overcrowding, while the lack of electronic medical records hinders quick data retrieval. Furthermore, clinics operate under restrictive physical boundaries, making immediate remote consultation inaccessible. To address these challenges, this thesis introduces a comprehensive digital healthcare management platform integrating appointment scheduling, Electronic Health Record (EHR) management, and telehealth consulting.</w:t>
      </w:r>
    </w:p>
    <w:p w14:paraId="42276BBB" w14:textId="19F264C5" w:rsidR="008A688C" w:rsidRPr="00B37FC9" w:rsidRDefault="00560BCE" w:rsidP="006F521B">
      <w:pPr>
        <w:ind w:firstLine="720"/>
        <w:rPr>
          <w:szCs w:val="26"/>
        </w:rPr>
      </w:pPr>
      <w:r w:rsidRPr="00A05EE7">
        <w:rPr>
          <w:szCs w:val="26"/>
        </w:rPr>
        <w:t>The system's backend is structured upon a highly scalable, containerized microservices architecture utilizing TypeScript, NestJS, and MySQL database engines, with Docker containerization running under Windows Subsystem for Linux (WSL). For maximum performance and reliability, the architecture integrates a Redis caching layer to support stateless JSON Web Token (JWT) whitelists, a RabbitMQ message broker for asynchronous cross-service communication, and Firebase Cloud Messaging (FCM) combined with the Gmail service to distribute mobile notifications and OTP verification emails. For front-end user portals, a responsive web administration portal is developed using ReactJS to handle clinic workflows, while a high-performance native Android application is developed in Flutter to connect patients and doctors. The platform integrates VNPay for secure digital transactions and ZegoCloud SDK for real-time telehealth video calling. Rigorous evaluation proves that the resulting microservices prototype operates stably with low-latency API communication, reliable asynchronous notifications, and highly secure end-to-end data pipelines, presenting a practical and robust digital upgrade for private clinics.</w:t>
      </w:r>
    </w:p>
    <w:p w14:paraId="32CC6CAE" w14:textId="1615F1E3" w:rsidR="008A688C" w:rsidRPr="00E31C9D" w:rsidRDefault="00560BCE" w:rsidP="006F521B">
      <w:pPr>
        <w:rPr>
          <w:sz w:val="24"/>
          <w:szCs w:val="24"/>
        </w:rPr>
      </w:pPr>
      <w:r w:rsidRPr="00E31C9D">
        <w:rPr>
          <w:sz w:val="24"/>
          <w:szCs w:val="24"/>
        </w:rPr>
        <w:br w:type="page"/>
      </w:r>
    </w:p>
    <w:p w14:paraId="67721AA9" w14:textId="77777777" w:rsidR="008A688C" w:rsidRPr="00E23F72" w:rsidRDefault="00560BCE" w:rsidP="006F521B">
      <w:pPr>
        <w:pStyle w:val="u1"/>
        <w:rPr>
          <w:szCs w:val="32"/>
        </w:rPr>
      </w:pPr>
      <w:r w:rsidRPr="00E23F72">
        <w:rPr>
          <w:szCs w:val="32"/>
        </w:rPr>
        <w:lastRenderedPageBreak/>
        <w:t>TABLE OF CONTENTS</w:t>
      </w:r>
    </w:p>
    <w:p w14:paraId="476C7B75" w14:textId="228512A9" w:rsidR="00A87617" w:rsidRDefault="00560BCE" w:rsidP="006F521B">
      <w:pPr>
        <w:ind w:left="720" w:hanging="720"/>
        <w:rPr>
          <w:sz w:val="24"/>
          <w:szCs w:val="24"/>
        </w:rPr>
      </w:pPr>
      <w:r w:rsidRPr="00E31C9D">
        <w:rPr>
          <w:sz w:val="24"/>
          <w:szCs w:val="24"/>
        </w:rPr>
        <w:t>(</w:t>
      </w:r>
      <w:r w:rsidR="003266A0" w:rsidRPr="00E31C9D">
        <w:rPr>
          <w:sz w:val="24"/>
          <w:szCs w:val="24"/>
        </w:rPr>
        <w:t>Placehol</w:t>
      </w:r>
      <w:r w:rsidR="006D627C">
        <w:rPr>
          <w:sz w:val="24"/>
          <w:szCs w:val="24"/>
        </w:rPr>
        <w:t>der)</w:t>
      </w:r>
    </w:p>
    <w:p w14:paraId="74B01791" w14:textId="6F7B6781" w:rsidR="00A87617" w:rsidRDefault="00A87617">
      <w:pPr>
        <w:spacing w:after="200"/>
        <w:jc w:val="left"/>
        <w:rPr>
          <w:sz w:val="24"/>
          <w:szCs w:val="24"/>
        </w:rPr>
      </w:pPr>
      <w:r>
        <w:rPr>
          <w:sz w:val="24"/>
          <w:szCs w:val="24"/>
        </w:rPr>
        <w:br w:type="page"/>
      </w:r>
    </w:p>
    <w:p w14:paraId="6C3EC502" w14:textId="77777777" w:rsidR="00A87617" w:rsidRDefault="00A87617" w:rsidP="00A87617">
      <w:pPr>
        <w:spacing w:after="200"/>
        <w:jc w:val="left"/>
        <w:rPr>
          <w:sz w:val="24"/>
          <w:szCs w:val="24"/>
        </w:rPr>
        <w:sectPr w:rsidR="00A87617" w:rsidSect="002F5B1A">
          <w:footerReference w:type="first" r:id="rId12"/>
          <w:type w:val="continuous"/>
          <w:pgSz w:w="11907" w:h="16840" w:code="9"/>
          <w:pgMar w:top="1134" w:right="1134" w:bottom="1134" w:left="1701" w:header="720" w:footer="720" w:gutter="0"/>
          <w:pgNumType w:fmt="lowerRoman" w:start="1"/>
          <w:cols w:space="720"/>
          <w:titlePg/>
          <w:docGrid w:linePitch="360"/>
        </w:sectPr>
      </w:pPr>
    </w:p>
    <w:p w14:paraId="2A793340" w14:textId="3454027E" w:rsidR="008A688C" w:rsidRPr="00846C34" w:rsidRDefault="00560BCE" w:rsidP="006F521B">
      <w:pPr>
        <w:pStyle w:val="u1"/>
      </w:pPr>
      <w:r w:rsidRPr="00846C34">
        <w:lastRenderedPageBreak/>
        <w:fldChar w:fldCharType="begin"/>
      </w:r>
      <w:r w:rsidRPr="00846C34">
        <w:instrText>TOC \o "1-3" \h \z \u</w:instrText>
      </w:r>
      <w:r w:rsidRPr="00846C34">
        <w:fldChar w:fldCharType="separate"/>
      </w:r>
      <w:r w:rsidRPr="00846C34">
        <w:fldChar w:fldCharType="end"/>
      </w:r>
      <w:r w:rsidRPr="00846C34">
        <w:t>PART I: INTRODUCTION</w:t>
      </w:r>
    </w:p>
    <w:p w14:paraId="06AFD626" w14:textId="2CD242B9" w:rsidR="008A688C" w:rsidRPr="008F74D5" w:rsidRDefault="00560BCE" w:rsidP="008F74D5">
      <w:pPr>
        <w:pStyle w:val="u2"/>
      </w:pPr>
      <w:r w:rsidRPr="008F74D5">
        <w:t xml:space="preserve">1. Problem </w:t>
      </w:r>
      <w:r w:rsidR="00E803E7">
        <w:t>s</w:t>
      </w:r>
      <w:r w:rsidRPr="008F74D5">
        <w:t xml:space="preserve">tatement and </w:t>
      </w:r>
      <w:r w:rsidR="00E803E7">
        <w:t>r</w:t>
      </w:r>
      <w:r w:rsidRPr="008F74D5">
        <w:t>ationale</w:t>
      </w:r>
    </w:p>
    <w:p w14:paraId="22B7369D" w14:textId="77777777" w:rsidR="008A688C" w:rsidRPr="00F930E8" w:rsidRDefault="00560BCE" w:rsidP="006F521B">
      <w:pPr>
        <w:ind w:firstLine="720"/>
        <w:rPr>
          <w:szCs w:val="26"/>
        </w:rPr>
      </w:pPr>
      <w:r w:rsidRPr="00F930E8">
        <w:rPr>
          <w:szCs w:val="26"/>
        </w:rPr>
        <w:t>The operational workflows within small-to-medium private healthcare clinics in Vietnam are severely constrained by traditional, paper-based manual protocols. In a highly digitalized era, a vast majority of local clinics still lack basic automated infrastructure. The primary bottleneck manifests in the appointment scheduling phase; patients must physically travel to the facility early in the morning, bọc số (manually draw a physical token from a queue machine), and endure lengthy waiting room queues. This outdated manual queuing system causes waiting spaces to become overcrowded, degrades the patient experience, and wastes extensive hours for both patients and clinical staff.</w:t>
      </w:r>
    </w:p>
    <w:p w14:paraId="69B6F176" w14:textId="77777777" w:rsidR="008A688C" w:rsidRPr="00F930E8" w:rsidRDefault="00560BCE" w:rsidP="006F521B">
      <w:pPr>
        <w:ind w:firstLine="720"/>
        <w:rPr>
          <w:szCs w:val="26"/>
        </w:rPr>
      </w:pPr>
      <w:r w:rsidRPr="00F930E8">
        <w:rPr>
          <w:szCs w:val="26"/>
        </w:rPr>
        <w:t>Simultaneously, the absence of standardized digital medical records restricts medical quality. Clinical logs, patient demographic profiles, allergies, diagnostic histories, and prescriptions are traditionally recorded in physical paper notebooks. When a patient returns to the clinic, searching and retrieving historical clinical data from stacked file archives is labor-intensive and error-prone. This critical lack of an Electronic Health Record (EHR) system severely impairs the speed and accuracy of medical diagnoses, prevents patient-centric data sharing, and compromises patient safety due to the potential misinterpretation of handwritten medical records.</w:t>
      </w:r>
    </w:p>
    <w:p w14:paraId="2A5A2033" w14:textId="77777777" w:rsidR="008A688C" w:rsidRPr="00F930E8" w:rsidRDefault="00560BCE" w:rsidP="006F521B">
      <w:pPr>
        <w:ind w:firstLine="720"/>
        <w:rPr>
          <w:szCs w:val="26"/>
        </w:rPr>
      </w:pPr>
      <w:r w:rsidRPr="00F930E8">
        <w:rPr>
          <w:szCs w:val="26"/>
        </w:rPr>
        <w:t>Furthermore, private clinics are bound by strict physical and temporal limitations. Clinic consultations are held strictly within standard business hours and require physical presence. Patients residing in remote or rural locations face significant logistical barriers to travel for brief medical advice or non-emergency follow-ups. In situations requiring urgent or after-hours consultation, patients must either postpone care or seek overcrowded tertiary hospitals, putting additional stress on the public health infrastructure. To address these systemic operational inefficiencies and geographical barriers, there is an urgent research and engineering need to architect, implement, and validate a centralized, comprehensive digital healthcare platform incorporating automated scheduling, structured electronic health records, and low-latency virtual consults.</w:t>
      </w:r>
    </w:p>
    <w:p w14:paraId="5E920052" w14:textId="64E06F5C" w:rsidR="008A688C" w:rsidRPr="008F74D5" w:rsidRDefault="00560BCE" w:rsidP="008F74D5">
      <w:pPr>
        <w:pStyle w:val="u2"/>
      </w:pPr>
      <w:r w:rsidRPr="008F74D5">
        <w:t xml:space="preserve">2. </w:t>
      </w:r>
      <w:r w:rsidR="00900DFA" w:rsidRPr="00900DFA">
        <w:t xml:space="preserve">Existing </w:t>
      </w:r>
      <w:r w:rsidR="00900DFA">
        <w:t>s</w:t>
      </w:r>
      <w:r w:rsidR="00900DFA" w:rsidRPr="00900DFA">
        <w:t xml:space="preserve">olutions and </w:t>
      </w:r>
      <w:r w:rsidR="00900DFA">
        <w:t>p</w:t>
      </w:r>
      <w:r w:rsidR="00900DFA" w:rsidRPr="00900DFA">
        <w:t xml:space="preserve">rior </w:t>
      </w:r>
      <w:r w:rsidR="00900DFA">
        <w:t>w</w:t>
      </w:r>
      <w:r w:rsidR="00900DFA" w:rsidRPr="00900DFA">
        <w:t>orks</w:t>
      </w:r>
    </w:p>
    <w:p w14:paraId="222321AF" w14:textId="77777777" w:rsidR="008A688C" w:rsidRPr="00E31C9D" w:rsidRDefault="00560BCE" w:rsidP="006F521B">
      <w:pPr>
        <w:ind w:firstLine="720"/>
      </w:pPr>
      <w:r w:rsidRPr="00E31C9D">
        <w:t xml:space="preserve">In the domain of Vietnamese digital healthcare, several platforms have emerged to tackle individual components of clinic operations. Well-known national platforms like BookingCare address the scheduling bottleneck by establishing online queues across various medical networks. While BookingCare successfully reduces physical queues, it remains a centralized booking directory rather than an integrated operational system. Consequently, small private clinics find it difficult to fully customize and </w:t>
      </w:r>
      <w:r w:rsidRPr="00E31C9D">
        <w:lastRenderedPageBreak/>
        <w:t>synchronize BookingCare's workflows with their own internal patient tracking databases, resulting in fragmented patient histories.</w:t>
      </w:r>
    </w:p>
    <w:p w14:paraId="38CFEC86" w14:textId="77777777" w:rsidR="008A688C" w:rsidRPr="00E31C9D" w:rsidRDefault="00560BCE" w:rsidP="006F521B">
      <w:pPr>
        <w:ind w:firstLine="720"/>
      </w:pPr>
      <w:r w:rsidRPr="00E31C9D">
        <w:t>Conversely, platforms such as eDoctor have introduced virtual medical consulting and basic electronic health record systems on mobile devices. Although eDoctor connects doctors and patients effectively, it operates as a direct B2C consulting marketplace. Small private clinics cannot easily adopt it as an independent clinic management tool (Hospital Information System - HIS) to run their daily in-house processes. Internationally, open-source HIS frameworks like Bahmni (which aggregates OpenMRS) offer complete, modular medical record keeping and scheduling. However, Bahmni's massive architecture is overly heavy and complex for small private clinics to self-host and customize. More importantly, it lacks tailored localization for Vietnamese banking structures (such as VNPay) and localized notification templates.</w:t>
      </w:r>
    </w:p>
    <w:p w14:paraId="1BB1A221" w14:textId="77777777" w:rsidR="008A688C" w:rsidRPr="00E31C9D" w:rsidRDefault="00560BCE" w:rsidP="006F521B">
      <w:pPr>
        <w:ind w:firstLine="720"/>
      </w:pPr>
      <w:r w:rsidRPr="00E31C9D">
        <w:t>This research bridges these gaps by synthesizing the scheduling strengths of BookingCare with the telemedicine capabilities of eDoctor and the robust record-keeping philosophies of Bahmni. The result is a lightweight, loosely coupled microservices system tailored specifically for small private clinics, fully localized to Vietnam's payment, authentication, and communication standards.</w:t>
      </w:r>
    </w:p>
    <w:p w14:paraId="08A5907A" w14:textId="137DD94F" w:rsidR="008A688C" w:rsidRPr="008F74D5" w:rsidRDefault="00560BCE" w:rsidP="008F74D5">
      <w:pPr>
        <w:pStyle w:val="u2"/>
      </w:pPr>
      <w:r w:rsidRPr="008F74D5">
        <w:t xml:space="preserve">3. Research </w:t>
      </w:r>
      <w:r w:rsidR="00DF7CDE">
        <w:t>o</w:t>
      </w:r>
      <w:r w:rsidRPr="008F74D5">
        <w:t>bjectives</w:t>
      </w:r>
    </w:p>
    <w:p w14:paraId="33238C5A" w14:textId="4291D294" w:rsidR="00586EB8" w:rsidRDefault="00586EB8" w:rsidP="00E70767">
      <w:pPr>
        <w:ind w:firstLine="720"/>
      </w:pPr>
      <w:r w:rsidRPr="00586EB8">
        <w:t>The primary objective of this thesis is to design, develop, and deploy a comprehensive, digitalized healthcare management and online medical consulting software system tailored specifically for small-to-medium private clinics</w:t>
      </w:r>
      <w:r>
        <w:t>.</w:t>
      </w:r>
      <w:r w:rsidR="00E70767">
        <w:t xml:space="preserve"> </w:t>
      </w:r>
      <w:r w:rsidRPr="00586EB8">
        <w:t>By transforming traditional clinical workflows, the system aims to resolve critical inefficiencies such as overcrowded waiting areas caused by manual queuing, and the lack of historical medical data retrieval stemming from paper-based record-keeping</w:t>
      </w:r>
      <w:r>
        <w:t>.</w:t>
      </w:r>
      <w:r w:rsidR="00E70767">
        <w:t xml:space="preserve"> </w:t>
      </w:r>
      <w:r w:rsidRPr="00586EB8">
        <w:t>Through the integration of cross-platform client applications and secure real-time communication protocols, the project seeks to broaden patient accessibility to timely, remote healthcare services and remote medical advice during and beyond standard operating hours</w:t>
      </w:r>
      <w:r>
        <w:t>.</w:t>
      </w:r>
    </w:p>
    <w:p w14:paraId="1626D694" w14:textId="6CFDBAF4" w:rsidR="00586EB8" w:rsidRDefault="00586EB8" w:rsidP="00C36DC4">
      <w:pPr>
        <w:ind w:firstLine="720"/>
      </w:pPr>
      <w:r w:rsidRPr="00586EB8">
        <w:t>To achieve this overarching goal, the research focuses first on designing a highly secure, ACID-compliant relational database architecture using MySQL to safely store clinical operations data, appointment schedules, and electronic health records (EHR)</w:t>
      </w:r>
      <w:r>
        <w:t>.</w:t>
      </w:r>
      <w:r w:rsidR="00C36DC4">
        <w:t xml:space="preserve"> </w:t>
      </w:r>
      <w:r w:rsidRPr="00586EB8">
        <w:t>Building upon this structured data layer, a scalable backend system is developed utilizing a NestJS microservices architecture written in TypeScript</w:t>
      </w:r>
      <w:r>
        <w:t>.</w:t>
      </w:r>
      <w:r w:rsidR="00821ECF">
        <w:t xml:space="preserve"> </w:t>
      </w:r>
      <w:r w:rsidRPr="00586EB8">
        <w:t>This backend acts as the core transactional engine, exposing robust and efficient RESTful APIs to orchestrate seamless communication and data exchange between the web and mobile client platforms</w:t>
      </w:r>
      <w:r>
        <w:t>.</w:t>
      </w:r>
    </w:p>
    <w:p w14:paraId="55381E0B" w14:textId="7ACE3FD6" w:rsidR="00586EB8" w:rsidRDefault="00586EB8" w:rsidP="00F12BC9">
      <w:pPr>
        <w:ind w:firstLine="720"/>
      </w:pPr>
      <w:r w:rsidRPr="00586EB8">
        <w:t>On the client side, the objective involves building two distinct, specialized frontends that communicate independently with the backend microservices layer</w:t>
      </w:r>
      <w:r>
        <w:t>.</w:t>
      </w:r>
      <w:r w:rsidR="00F12BC9">
        <w:t xml:space="preserve"> </w:t>
      </w:r>
      <w:r w:rsidRPr="00586EB8">
        <w:t xml:space="preserve">A </w:t>
      </w:r>
      <w:r w:rsidRPr="00586EB8">
        <w:lastRenderedPageBreak/>
        <w:t>responsive web administration portal is developed using ReactJS to empower clinic administrators and nursing staff to manage patient queues, doctor schedules, and daily clinic workflows smoothly</w:t>
      </w:r>
      <w:r>
        <w:t>.</w:t>
      </w:r>
      <w:r w:rsidR="00F12BC9">
        <w:t xml:space="preserve"> </w:t>
      </w:r>
      <w:r w:rsidRPr="00586EB8">
        <w:t>Concurrently, a high-performance native Android application is engineered using Flutter to serve as a unified portal for both doctors and patients, incorporating core features like appointment scheduling, medical history tracking, and remote video consultations</w:t>
      </w:r>
      <w:r>
        <w:t>.</w:t>
      </w:r>
    </w:p>
    <w:p w14:paraId="79A5191D" w14:textId="6A8D621E" w:rsidR="00E23F72" w:rsidRPr="00E23F72" w:rsidRDefault="00586EB8" w:rsidP="00F12BC9">
      <w:pPr>
        <w:ind w:firstLine="720"/>
      </w:pPr>
      <w:r w:rsidRPr="00586EB8">
        <w:t>Finally, the project aims to optimize system performance, security, and utility through third-party integrations and containerized infrastructure management</w:t>
      </w:r>
      <w:r>
        <w:t>.</w:t>
      </w:r>
      <w:r w:rsidR="00F12BC9">
        <w:t xml:space="preserve"> </w:t>
      </w:r>
      <w:r w:rsidRPr="00586EB8">
        <w:t>The implementation incorporates VNPay as a secure digital payment gateway for cashless appointment transactions and ZegoCloud SDK to power low-latency telehealth video consulting</w:t>
      </w:r>
      <w:r>
        <w:t>.</w:t>
      </w:r>
      <w:r w:rsidR="00F12BC9">
        <w:t xml:space="preserve"> </w:t>
      </w:r>
      <w:r w:rsidRPr="00586EB8">
        <w:t>System security is reinforced with a stateless JSON Web Token (JWT) authentication mechanism paired with a Redis whitelist</w:t>
      </w:r>
      <w:r>
        <w:t>.</w:t>
      </w:r>
      <w:r w:rsidR="00F12BC9">
        <w:t xml:space="preserve"> </w:t>
      </w:r>
      <w:r w:rsidRPr="00586EB8">
        <w:t>To guarantee operational stability and prevent environment conflicts, the core services</w:t>
      </w:r>
      <w:r w:rsidR="00BB5755">
        <w:t xml:space="preserve"> – </w:t>
      </w:r>
      <w:r w:rsidRPr="00586EB8">
        <w:t>includin</w:t>
      </w:r>
      <w:r w:rsidR="00BB5755">
        <w:t>g</w:t>
      </w:r>
      <w:r w:rsidRPr="00586EB8">
        <w:t xml:space="preserve"> MySQL, Redis, and RabbitMQ</w:t>
      </w:r>
      <w:r w:rsidR="002B0F62">
        <w:t xml:space="preserve"> – </w:t>
      </w:r>
      <w:r w:rsidRPr="00586EB8">
        <w:t>ar</w:t>
      </w:r>
      <w:r w:rsidR="002B0F62">
        <w:t>e</w:t>
      </w:r>
      <w:r w:rsidRPr="00586EB8">
        <w:t xml:space="preserve"> containerized using Docker, with asynchronous message queuing handling system logging via Winston, OTP verification through Gmail, and push notifications via Firebase Cloud Messaging (FCM)</w:t>
      </w:r>
      <w:r>
        <w:t>.</w:t>
      </w:r>
    </w:p>
    <w:p w14:paraId="43B46422" w14:textId="3411A230" w:rsidR="008A688C" w:rsidRDefault="00560BCE" w:rsidP="008F74D5">
      <w:pPr>
        <w:pStyle w:val="u2"/>
      </w:pPr>
      <w:r w:rsidRPr="008F74D5">
        <w:t xml:space="preserve">4. Research </w:t>
      </w:r>
      <w:r w:rsidR="0052118A">
        <w:t>s</w:t>
      </w:r>
      <w:r w:rsidRPr="008F74D5">
        <w:t xml:space="preserve">ubject and </w:t>
      </w:r>
      <w:r w:rsidR="0052118A">
        <w:t>s</w:t>
      </w:r>
      <w:r w:rsidRPr="008F74D5">
        <w:t>cope</w:t>
      </w:r>
    </w:p>
    <w:p w14:paraId="735F73D2" w14:textId="28A51D7D" w:rsidR="0095716A" w:rsidRPr="0095716A" w:rsidRDefault="0095716A" w:rsidP="0095716A">
      <w:pPr>
        <w:pStyle w:val="u3"/>
      </w:pPr>
      <w:r>
        <w:t xml:space="preserve">4.1. Research </w:t>
      </w:r>
      <w:r w:rsidR="0052118A">
        <w:t>s</w:t>
      </w:r>
      <w:r>
        <w:t>ubject</w:t>
      </w:r>
    </w:p>
    <w:p w14:paraId="68A7150E" w14:textId="77777777" w:rsidR="00B5420E" w:rsidRPr="00B5420E" w:rsidRDefault="00B5420E" w:rsidP="00F506D6">
      <w:pPr>
        <w:ind w:firstLine="720"/>
        <w:rPr>
          <w:lang w:val="vi-VN"/>
        </w:rPr>
      </w:pPr>
      <w:r w:rsidRPr="00B5420E">
        <w:rPr>
          <w:lang w:val="vi-VN"/>
        </w:rPr>
        <w:t>The primary research subject of this thesis is the process of digitizing and automating healthcare administrative workflows, medical queuing, and remote medical consultations within small-to-medium private clinics. This involves analyzing how patients interact with clinic scheduling, how medical staff manage patient flows, and how physicians retrieve electronic health records during consultations. The research specifically examines the optimization of these processes through the lens of modern software engineering paradigms, focusing on minimizing administrative bottlenecks, reducing wait times, and improving the accessibility of remote healthcare services.</w:t>
      </w:r>
    </w:p>
    <w:p w14:paraId="6CDF9E7D" w14:textId="77777777" w:rsidR="00B5420E" w:rsidRPr="00B5420E" w:rsidRDefault="00B5420E" w:rsidP="005A0B2E">
      <w:pPr>
        <w:ind w:firstLine="720"/>
        <w:rPr>
          <w:lang w:val="vi-VN"/>
        </w:rPr>
      </w:pPr>
      <w:r w:rsidRPr="00B5420E">
        <w:rPr>
          <w:lang w:val="vi-VN"/>
        </w:rPr>
        <w:t>In terms of technical execution, the research focuses on the design, development, and orchestration of a multi-tiered, cross-platform software system. This encompasses a strongly-typed TypeScript and NestJS microservices backend, a relational database model built on MySQL, an in-memory Redis caching layer, and an asynchronous RabbitMQ message queue. The research also investigates the implementation of front-end applications, specifically a responsive ReactJS web administration portal for clinical staff and a native Flutter mobile application serving both doctors and patients, ensuring seamless real-time data synchronization between the decoupled client platforms and the core backend services.</w:t>
      </w:r>
    </w:p>
    <w:p w14:paraId="59D00A89" w14:textId="77777777" w:rsidR="00B5420E" w:rsidRPr="00B5420E" w:rsidRDefault="00B5420E" w:rsidP="00014D53">
      <w:pPr>
        <w:ind w:firstLine="720"/>
        <w:rPr>
          <w:lang w:val="vi-VN"/>
        </w:rPr>
      </w:pPr>
      <w:r w:rsidRPr="00B5420E">
        <w:rPr>
          <w:lang w:val="vi-VN"/>
        </w:rPr>
        <w:t xml:space="preserve">Furthermore, the subject includes the integration of secure third-party platforms to extend the system's core capabilities. This involves evaluating the feasibility and security of implementing the VNPay gateway to process cashless online payments for appointment bookings and the ZegoCloud SDK to facilitate low-latency, real-time </w:t>
      </w:r>
      <w:r w:rsidRPr="00B5420E">
        <w:rPr>
          <w:lang w:val="vi-VN"/>
        </w:rPr>
        <w:lastRenderedPageBreak/>
        <w:t>video consultations. Additionally, the research explores robust cross-platform security mechanisms, including stateless JWT authentication paired with Redis whitelisting, and secure storage techniques such as HttpOnly cookies on the web and Flutter Secure Storage on mobile devices.</w:t>
      </w:r>
    </w:p>
    <w:p w14:paraId="10EF3BAE" w14:textId="4B5C316B" w:rsidR="008A688C" w:rsidRDefault="00701F66" w:rsidP="00701F66">
      <w:pPr>
        <w:pStyle w:val="u3"/>
      </w:pPr>
      <w:r>
        <w:t xml:space="preserve">4.2. Research </w:t>
      </w:r>
      <w:r w:rsidR="00C40535">
        <w:t>s</w:t>
      </w:r>
      <w:r>
        <w:t>cope</w:t>
      </w:r>
    </w:p>
    <w:p w14:paraId="12B0B7E9" w14:textId="77777777" w:rsidR="005143B4" w:rsidRPr="005143B4" w:rsidRDefault="005143B4" w:rsidP="005143B4">
      <w:pPr>
        <w:ind w:firstLine="720"/>
        <w:rPr>
          <w:lang w:val="vi-VN"/>
        </w:rPr>
      </w:pPr>
      <w:r w:rsidRPr="005143B4">
        <w:rPr>
          <w:lang w:val="vi-VN"/>
        </w:rPr>
        <w:t>The functional scope of this thesis is strictly bounded by the core administrative and telehealth operations of a private clinic, excluding pharmacy inventory tracking, physical medication warehousing, and hardware-level network optimizations. The development is focused on delivering a functional scheduling module with automated queuing, a digital Electronic Health Record (EHR) database, an integrated online payment gateway via VNPay, and a WebRTC-based real-time video consulting module via ZegoCloud. The system also integrates asynchronous background processes, limiting its messaging boundaries to Gmail for OTP verifications, Winston for system logging, and Firebase Cloud Messaging (FCM) for push notifications.</w:t>
      </w:r>
    </w:p>
    <w:p w14:paraId="208C3392" w14:textId="77777777" w:rsidR="005143B4" w:rsidRPr="005143B4" w:rsidRDefault="005143B4" w:rsidP="001E5667">
      <w:pPr>
        <w:ind w:firstLine="720"/>
        <w:rPr>
          <w:lang w:val="vi-VN"/>
        </w:rPr>
      </w:pPr>
      <w:r w:rsidRPr="005143B4">
        <w:rPr>
          <w:lang w:val="vi-VN"/>
        </w:rPr>
        <w:t>Technically, the development and deployment scope are limited to a containerized microservices environment hosted locally. The infrastructure leverages Docker combined with the Windows Subsystem for Linux (WSL) to isolate and host the MySQL database, Redis caching layers, and RabbitMQ message broker, thereby eliminating environment conflicts and ensuring consistency. The mobile client application is designed and compiled specifically for the Android operating system using Flutter, while the clinic administration portal is developed as a responsive single-page web application using ReactJS.</w:t>
      </w:r>
    </w:p>
    <w:p w14:paraId="2B7B2DDF" w14:textId="7C34E92F" w:rsidR="005143B4" w:rsidRPr="005143B4" w:rsidRDefault="005143B4" w:rsidP="001E5667">
      <w:pPr>
        <w:ind w:firstLine="720"/>
      </w:pPr>
      <w:r w:rsidRPr="005143B4">
        <w:rPr>
          <w:lang w:val="vi-VN"/>
        </w:rPr>
        <w:t>The data scope for testing and system verification relies entirely on self-generated mock datasets to protect actual patient privacy. This data includes synthesized demographic profiles, simulated clinical histories (EHRs), mock appointment schedules, and standardized catalogs of diseases and medications used solely to link diagnoses to patient charts. Finally, the methodological scope of the project follows the linear, sequential phases of the Waterfall model, spanning initial requirement specifications, system architectural and physical database design, full-stack software implementation, rigorous RESTful API testing via Postman, and cross-platform performance evaluation</w:t>
      </w:r>
      <w:r>
        <w:t>.</w:t>
      </w:r>
    </w:p>
    <w:p w14:paraId="44D12FC4" w14:textId="4148481A" w:rsidR="008A688C" w:rsidRDefault="00560BCE" w:rsidP="008F74D5">
      <w:pPr>
        <w:pStyle w:val="u2"/>
      </w:pPr>
      <w:r w:rsidRPr="008F74D5">
        <w:t xml:space="preserve">5. </w:t>
      </w:r>
      <w:r w:rsidR="00DC3992" w:rsidRPr="00DC3992">
        <w:t>Research Content and Technologies Used</w:t>
      </w:r>
    </w:p>
    <w:p w14:paraId="4993FFCA" w14:textId="38BC1E31" w:rsidR="00C40535" w:rsidRDefault="00C40535">
      <w:pPr>
        <w:pStyle w:val="oancuaDanhsach"/>
        <w:numPr>
          <w:ilvl w:val="0"/>
          <w:numId w:val="7"/>
        </w:numPr>
        <w:rPr>
          <w:b/>
          <w:bCs/>
        </w:rPr>
      </w:pPr>
      <w:r w:rsidRPr="0012224E">
        <w:rPr>
          <w:b/>
          <w:bCs/>
        </w:rPr>
        <w:t xml:space="preserve">Research </w:t>
      </w:r>
      <w:r w:rsidR="00D44EF3" w:rsidRPr="0012224E">
        <w:rPr>
          <w:b/>
          <w:bCs/>
        </w:rPr>
        <w:t>c</w:t>
      </w:r>
      <w:r w:rsidRPr="0012224E">
        <w:rPr>
          <w:b/>
          <w:bCs/>
        </w:rPr>
        <w:t>ontent</w:t>
      </w:r>
    </w:p>
    <w:p w14:paraId="1D0ABFBD" w14:textId="37A75271" w:rsidR="00B2585B" w:rsidRPr="00B2585B" w:rsidRDefault="00B2585B">
      <w:pPr>
        <w:pStyle w:val="oancuaDanhsach"/>
        <w:numPr>
          <w:ilvl w:val="0"/>
          <w:numId w:val="8"/>
        </w:numPr>
      </w:pPr>
      <w:r w:rsidRPr="00B2585B">
        <w:t>Analyzing traditional clinical administrative workflows, manual queuing inefficiencies, and electronic health record-keeping limitations in small-to-medium private clinics</w:t>
      </w:r>
    </w:p>
    <w:p w14:paraId="4EB4A55A" w14:textId="7E8A01AC" w:rsidR="00B2585B" w:rsidRPr="00B2585B" w:rsidRDefault="00B2585B">
      <w:pPr>
        <w:pStyle w:val="oancuaDanhsach"/>
        <w:numPr>
          <w:ilvl w:val="0"/>
          <w:numId w:val="8"/>
        </w:numPr>
      </w:pPr>
      <w:r w:rsidRPr="00B2585B">
        <w:t>Investigating modern software architecture paradigms, specifically containerized microservices architectures, stateless session management, and distributed caching, to address system scalability and security</w:t>
      </w:r>
    </w:p>
    <w:p w14:paraId="1F347A6E" w14:textId="0F6F3094" w:rsidR="00B2585B" w:rsidRPr="00B2585B" w:rsidRDefault="00B2585B">
      <w:pPr>
        <w:pStyle w:val="oancuaDanhsach"/>
        <w:numPr>
          <w:ilvl w:val="0"/>
          <w:numId w:val="8"/>
        </w:numPr>
      </w:pPr>
      <w:r w:rsidRPr="00B2585B">
        <w:lastRenderedPageBreak/>
        <w:t>Analyzing and drafting functional requirements, system specifications, and detailed use case scenarios for clinical scheduling, queue management, EHR synchronization, and remote video consultations</w:t>
      </w:r>
    </w:p>
    <w:p w14:paraId="0F677DD0" w14:textId="404A541F" w:rsidR="00B2585B" w:rsidRPr="00B2585B" w:rsidRDefault="00B2585B">
      <w:pPr>
        <w:pStyle w:val="oancuaDanhsach"/>
        <w:numPr>
          <w:ilvl w:val="0"/>
          <w:numId w:val="8"/>
        </w:numPr>
      </w:pPr>
      <w:r w:rsidRPr="00B2585B">
        <w:t>Designing a secure, fully normalized relational database model using MySQL to handle electronic medical records, patient credentials, appointment slots, and clinical metadata</w:t>
      </w:r>
    </w:p>
    <w:p w14:paraId="3FA5592D" w14:textId="646CE2EC" w:rsidR="00B2585B" w:rsidRPr="00B2585B" w:rsidRDefault="00B2585B">
      <w:pPr>
        <w:pStyle w:val="oancuaDanhsach"/>
        <w:numPr>
          <w:ilvl w:val="0"/>
          <w:numId w:val="8"/>
        </w:numPr>
      </w:pPr>
      <w:r w:rsidRPr="00B2585B">
        <w:t>Developing a strongly-typed TypeScript and NestJS-based microservices backend to serve as the core transactional engine, exposing secure RESTful APIs to client platforms</w:t>
      </w:r>
    </w:p>
    <w:p w14:paraId="4B9AC3FF" w14:textId="6C7876A7" w:rsidR="00B2585B" w:rsidRPr="00B2585B" w:rsidRDefault="00B2585B">
      <w:pPr>
        <w:pStyle w:val="oancuaDanhsach"/>
        <w:numPr>
          <w:ilvl w:val="0"/>
          <w:numId w:val="8"/>
        </w:numPr>
      </w:pPr>
      <w:r w:rsidRPr="00B2585B">
        <w:t>Implementing a highly responsive web-based clinical administration portal using ReactJS to empower clinic staff to manage daily queues, doctor schedules, and billing workflows</w:t>
      </w:r>
    </w:p>
    <w:p w14:paraId="2FA2412C" w14:textId="4FA79E80" w:rsidR="00B2585B" w:rsidRPr="00B2585B" w:rsidRDefault="00B2585B">
      <w:pPr>
        <w:pStyle w:val="oancuaDanhsach"/>
        <w:numPr>
          <w:ilvl w:val="0"/>
          <w:numId w:val="8"/>
        </w:numPr>
      </w:pPr>
      <w:r w:rsidRPr="00B2585B">
        <w:t>Engineering a cross-platform mobile application using Flutter to serve as a unified portal for both doctors and patients, incorporating appointment booking, digital EHR tracking, and telehealth modules</w:t>
      </w:r>
    </w:p>
    <w:p w14:paraId="7EFAD925" w14:textId="4F78281C" w:rsidR="00B2585B" w:rsidRPr="00B2585B" w:rsidRDefault="00B2585B">
      <w:pPr>
        <w:pStyle w:val="oancuaDanhsach"/>
        <w:numPr>
          <w:ilvl w:val="0"/>
          <w:numId w:val="8"/>
        </w:numPr>
      </w:pPr>
      <w:r w:rsidRPr="00B2585B">
        <w:t>Integrating secure payment processing via the VNPay gateway and low-latency, real-time audio-video streams via ZegoCloud SDK to facilitate virtual healthcare consultations</w:t>
      </w:r>
    </w:p>
    <w:p w14:paraId="7EDE1DFA" w14:textId="2AB3D17B" w:rsidR="00B2585B" w:rsidRPr="00B2585B" w:rsidRDefault="00B2585B">
      <w:pPr>
        <w:pStyle w:val="oancuaDanhsach"/>
        <w:numPr>
          <w:ilvl w:val="0"/>
          <w:numId w:val="8"/>
        </w:numPr>
      </w:pPr>
      <w:r w:rsidRPr="00B2585B">
        <w:t>Conducting comprehensive unit testing, functional verification, and API integration testing using Postman to ensure seamless communication between client applications and backend microservices</w:t>
      </w:r>
    </w:p>
    <w:p w14:paraId="3D24E55A" w14:textId="543FB29B" w:rsidR="00B2585B" w:rsidRPr="00B2585B" w:rsidRDefault="00B2585B">
      <w:pPr>
        <w:pStyle w:val="oancuaDanhsach"/>
        <w:numPr>
          <w:ilvl w:val="0"/>
          <w:numId w:val="8"/>
        </w:numPr>
      </w:pPr>
      <w:r w:rsidRPr="00B2585B">
        <w:t>Deploying the containerized microservices infrastructure locally using Docker combined with Windows Subsystem for Linux (WSL) to guarantee environment consistency and system stability</w:t>
      </w:r>
    </w:p>
    <w:p w14:paraId="3ED7748E" w14:textId="6BA2C9F4" w:rsidR="00D44EF3" w:rsidRPr="0012224E" w:rsidRDefault="00D44EF3">
      <w:pPr>
        <w:pStyle w:val="oancuaDanhsach"/>
        <w:numPr>
          <w:ilvl w:val="0"/>
          <w:numId w:val="7"/>
        </w:numPr>
        <w:rPr>
          <w:b/>
          <w:bCs/>
        </w:rPr>
      </w:pPr>
      <w:r w:rsidRPr="0012224E">
        <w:rPr>
          <w:b/>
          <w:bCs/>
        </w:rPr>
        <w:t>Technologies used</w:t>
      </w:r>
    </w:p>
    <w:p w14:paraId="6B0FDCA6" w14:textId="7AD3549E" w:rsidR="009B3E28" w:rsidRPr="0064673C" w:rsidRDefault="009B3E28">
      <w:pPr>
        <w:pStyle w:val="oancuaDanhsach"/>
        <w:numPr>
          <w:ilvl w:val="0"/>
          <w:numId w:val="9"/>
        </w:numPr>
        <w:rPr>
          <w:b/>
          <w:bCs/>
        </w:rPr>
      </w:pPr>
      <w:r w:rsidRPr="0064673C">
        <w:rPr>
          <w:b/>
          <w:bCs/>
        </w:rPr>
        <w:t xml:space="preserve">Backend </w:t>
      </w:r>
      <w:r w:rsidR="00BF58F2" w:rsidRPr="0064673C">
        <w:rPr>
          <w:b/>
          <w:bCs/>
        </w:rPr>
        <w:t>s</w:t>
      </w:r>
      <w:r w:rsidRPr="0064673C">
        <w:rPr>
          <w:b/>
          <w:bCs/>
        </w:rPr>
        <w:t>ervices:</w:t>
      </w:r>
    </w:p>
    <w:p w14:paraId="7FDFEA86" w14:textId="07BF7828" w:rsidR="009B3E28" w:rsidRPr="009B3E28" w:rsidRDefault="009B3E28">
      <w:pPr>
        <w:pStyle w:val="oancuaDanhsach"/>
        <w:numPr>
          <w:ilvl w:val="1"/>
          <w:numId w:val="9"/>
        </w:numPr>
      </w:pPr>
      <w:r w:rsidRPr="009B3E28">
        <w:t>NestJS (TypeScript): Employed as the primary progressive Node.js framework for structuring robust, scalable, and loosely-coupled backend microservices</w:t>
      </w:r>
    </w:p>
    <w:p w14:paraId="289F71C0" w14:textId="21FD269F" w:rsidR="009B3E28" w:rsidRPr="009B3E28" w:rsidRDefault="009B3E28">
      <w:pPr>
        <w:pStyle w:val="oancuaDanhsach"/>
        <w:numPr>
          <w:ilvl w:val="1"/>
          <w:numId w:val="9"/>
        </w:numPr>
      </w:pPr>
      <w:r w:rsidRPr="009B3E28">
        <w:t>RabbitMQ: Implemented as an asynchronous message broker to handle non-blocking communications, system logs, push notifications, and email dispatches across services</w:t>
      </w:r>
    </w:p>
    <w:p w14:paraId="0C5749A2" w14:textId="115C6E38" w:rsidR="009B3E28" w:rsidRPr="009B3E28" w:rsidRDefault="009B3E28">
      <w:pPr>
        <w:pStyle w:val="oancuaDanhsach"/>
        <w:numPr>
          <w:ilvl w:val="1"/>
          <w:numId w:val="9"/>
        </w:numPr>
      </w:pPr>
      <w:r w:rsidRPr="009B3E28">
        <w:t>gRPC: Utilized for high-performance, low-overhead, and synchronous inter-service communications within the backend microservices layer</w:t>
      </w:r>
    </w:p>
    <w:p w14:paraId="0BB08267" w14:textId="64FE5000" w:rsidR="009B3E28" w:rsidRPr="00757580" w:rsidRDefault="009B3E28">
      <w:pPr>
        <w:pStyle w:val="oancuaDanhsach"/>
        <w:numPr>
          <w:ilvl w:val="0"/>
          <w:numId w:val="9"/>
        </w:numPr>
        <w:rPr>
          <w:b/>
          <w:bCs/>
        </w:rPr>
      </w:pPr>
      <w:r w:rsidRPr="00757580">
        <w:rPr>
          <w:b/>
          <w:bCs/>
        </w:rPr>
        <w:t xml:space="preserve">Frontend </w:t>
      </w:r>
      <w:r w:rsidR="00BF58F2" w:rsidRPr="00757580">
        <w:rPr>
          <w:b/>
          <w:bCs/>
        </w:rPr>
        <w:t>i</w:t>
      </w:r>
      <w:r w:rsidRPr="00757580">
        <w:rPr>
          <w:b/>
          <w:bCs/>
        </w:rPr>
        <w:t>nterfaces:</w:t>
      </w:r>
    </w:p>
    <w:p w14:paraId="1E5C7F59" w14:textId="65B5FA9E" w:rsidR="009B3E28" w:rsidRPr="009B3E28" w:rsidRDefault="009B3E28">
      <w:pPr>
        <w:pStyle w:val="oancuaDanhsach"/>
        <w:numPr>
          <w:ilvl w:val="1"/>
          <w:numId w:val="9"/>
        </w:numPr>
      </w:pPr>
      <w:r w:rsidRPr="009B3E28">
        <w:t>ReactJS: Adopted to build a responsive, component-based, single-page web administration portal for clinical staff and receptionists</w:t>
      </w:r>
    </w:p>
    <w:p w14:paraId="32E98C68" w14:textId="37CA4496" w:rsidR="009B3E28" w:rsidRPr="009B3E28" w:rsidRDefault="009B3E28">
      <w:pPr>
        <w:pStyle w:val="oancuaDanhsach"/>
        <w:numPr>
          <w:ilvl w:val="1"/>
          <w:numId w:val="9"/>
        </w:numPr>
      </w:pPr>
      <w:r w:rsidRPr="009B3E28">
        <w:t>Flutter (Dart): Used to develop a high-performance, native-like mobile application deployed on Android for both doctors and patient portals</w:t>
      </w:r>
    </w:p>
    <w:p w14:paraId="44BC3CEF" w14:textId="5D98A518" w:rsidR="009B3E28" w:rsidRPr="00757580" w:rsidRDefault="009B3E28">
      <w:pPr>
        <w:pStyle w:val="oancuaDanhsach"/>
        <w:numPr>
          <w:ilvl w:val="0"/>
          <w:numId w:val="9"/>
        </w:numPr>
        <w:rPr>
          <w:b/>
          <w:bCs/>
        </w:rPr>
      </w:pPr>
      <w:r w:rsidRPr="00757580">
        <w:rPr>
          <w:b/>
          <w:bCs/>
        </w:rPr>
        <w:t xml:space="preserve">Data </w:t>
      </w:r>
      <w:r w:rsidR="00BF58F2" w:rsidRPr="00757580">
        <w:rPr>
          <w:b/>
          <w:bCs/>
        </w:rPr>
        <w:t>s</w:t>
      </w:r>
      <w:r w:rsidRPr="00757580">
        <w:rPr>
          <w:b/>
          <w:bCs/>
        </w:rPr>
        <w:t xml:space="preserve">torage </w:t>
      </w:r>
      <w:r w:rsidR="00BF58F2" w:rsidRPr="00757580">
        <w:rPr>
          <w:b/>
          <w:bCs/>
        </w:rPr>
        <w:t>and</w:t>
      </w:r>
      <w:r w:rsidRPr="00757580">
        <w:rPr>
          <w:b/>
          <w:bCs/>
        </w:rPr>
        <w:t xml:space="preserve"> </w:t>
      </w:r>
      <w:r w:rsidR="00BF58F2" w:rsidRPr="00757580">
        <w:rPr>
          <w:b/>
          <w:bCs/>
        </w:rPr>
        <w:t>c</w:t>
      </w:r>
      <w:r w:rsidRPr="00757580">
        <w:rPr>
          <w:b/>
          <w:bCs/>
        </w:rPr>
        <w:t>aching:</w:t>
      </w:r>
    </w:p>
    <w:p w14:paraId="6A383D24" w14:textId="1B2D66B7" w:rsidR="009B3E28" w:rsidRPr="009B3E28" w:rsidRDefault="009B3E28">
      <w:pPr>
        <w:pStyle w:val="oancuaDanhsach"/>
        <w:numPr>
          <w:ilvl w:val="1"/>
          <w:numId w:val="9"/>
        </w:numPr>
      </w:pPr>
      <w:r w:rsidRPr="009B3E28">
        <w:lastRenderedPageBreak/>
        <w:t>MySQL: Deployed as the primary relational database management system to guarantee strict ACID transactions for sensitive electronic health records and booking invoices</w:t>
      </w:r>
    </w:p>
    <w:p w14:paraId="18B62030" w14:textId="4A182417" w:rsidR="009B3E28" w:rsidRPr="009B3E28" w:rsidRDefault="009B3E28">
      <w:pPr>
        <w:pStyle w:val="oancuaDanhsach"/>
        <w:numPr>
          <w:ilvl w:val="1"/>
          <w:numId w:val="9"/>
        </w:numPr>
      </w:pPr>
      <w:r w:rsidRPr="009B3E28">
        <w:t>Redis: Integrated as an in-memory database to store the JSON Web Token (JWT) whitelist for stateless session control and caching operational data</w:t>
      </w:r>
    </w:p>
    <w:p w14:paraId="1DFD818B" w14:textId="4D54A72C" w:rsidR="009B3E28" w:rsidRPr="00757580" w:rsidRDefault="009B3E28">
      <w:pPr>
        <w:pStyle w:val="oancuaDanhsach"/>
        <w:numPr>
          <w:ilvl w:val="0"/>
          <w:numId w:val="9"/>
        </w:numPr>
        <w:rPr>
          <w:b/>
          <w:bCs/>
        </w:rPr>
      </w:pPr>
      <w:r w:rsidRPr="00757580">
        <w:rPr>
          <w:b/>
          <w:bCs/>
        </w:rPr>
        <w:t xml:space="preserve">Telehealth </w:t>
      </w:r>
      <w:r w:rsidR="00BF58F2" w:rsidRPr="00757580">
        <w:rPr>
          <w:b/>
          <w:bCs/>
        </w:rPr>
        <w:t>and</w:t>
      </w:r>
      <w:r w:rsidRPr="00757580">
        <w:rPr>
          <w:b/>
          <w:bCs/>
        </w:rPr>
        <w:t xml:space="preserve"> </w:t>
      </w:r>
      <w:r w:rsidR="00BF58F2" w:rsidRPr="00757580">
        <w:rPr>
          <w:b/>
          <w:bCs/>
        </w:rPr>
        <w:t>p</w:t>
      </w:r>
      <w:r w:rsidRPr="00757580">
        <w:rPr>
          <w:b/>
          <w:bCs/>
        </w:rPr>
        <w:t xml:space="preserve">ayment </w:t>
      </w:r>
      <w:r w:rsidR="00BF58F2" w:rsidRPr="00757580">
        <w:rPr>
          <w:b/>
          <w:bCs/>
        </w:rPr>
        <w:t>i</w:t>
      </w:r>
      <w:r w:rsidRPr="00757580">
        <w:rPr>
          <w:b/>
          <w:bCs/>
        </w:rPr>
        <w:t>ntegrations:</w:t>
      </w:r>
    </w:p>
    <w:p w14:paraId="67380D85" w14:textId="3343C638" w:rsidR="009B3E28" w:rsidRPr="009B3E28" w:rsidRDefault="009B3E28">
      <w:pPr>
        <w:pStyle w:val="oancuaDanhsach"/>
        <w:numPr>
          <w:ilvl w:val="1"/>
          <w:numId w:val="9"/>
        </w:numPr>
      </w:pPr>
      <w:r w:rsidRPr="009B3E28">
        <w:t>ZegoCloud SDK: Embedded to establish secure, low-latency, real-time video and audio streams for virtual consulting between patients and physicians</w:t>
      </w:r>
    </w:p>
    <w:p w14:paraId="74C21C21" w14:textId="6E0AE6C3" w:rsidR="009B3E28" w:rsidRPr="009B3E28" w:rsidRDefault="009B3E28">
      <w:pPr>
        <w:pStyle w:val="oancuaDanhsach"/>
        <w:numPr>
          <w:ilvl w:val="1"/>
          <w:numId w:val="9"/>
        </w:numPr>
      </w:pPr>
      <w:r w:rsidRPr="009B3E28">
        <w:t>VNPay Sandbox Gateway: Integrated to facilitate cashless transaction processing, digital invoicing, and automatic appointment reservation confirmation</w:t>
      </w:r>
    </w:p>
    <w:p w14:paraId="55BE16FF" w14:textId="53FEFB67" w:rsidR="009B3E28" w:rsidRPr="002A5801" w:rsidRDefault="009B3E28">
      <w:pPr>
        <w:pStyle w:val="oancuaDanhsach"/>
        <w:numPr>
          <w:ilvl w:val="0"/>
          <w:numId w:val="9"/>
        </w:numPr>
        <w:rPr>
          <w:b/>
          <w:bCs/>
        </w:rPr>
      </w:pPr>
      <w:r w:rsidRPr="002A5801">
        <w:rPr>
          <w:b/>
          <w:bCs/>
        </w:rPr>
        <w:t xml:space="preserve">Infrastructure, </w:t>
      </w:r>
      <w:r w:rsidR="00BF58F2" w:rsidRPr="002A5801">
        <w:rPr>
          <w:b/>
          <w:bCs/>
        </w:rPr>
        <w:t>l</w:t>
      </w:r>
      <w:r w:rsidRPr="002A5801">
        <w:rPr>
          <w:b/>
          <w:bCs/>
        </w:rPr>
        <w:t xml:space="preserve">ogging </w:t>
      </w:r>
      <w:r w:rsidR="00BF58F2" w:rsidRPr="002A5801">
        <w:rPr>
          <w:b/>
          <w:bCs/>
        </w:rPr>
        <w:t>and</w:t>
      </w:r>
      <w:r w:rsidRPr="002A5801">
        <w:rPr>
          <w:b/>
          <w:bCs/>
        </w:rPr>
        <w:t xml:space="preserve"> </w:t>
      </w:r>
      <w:r w:rsidR="00BF58F2" w:rsidRPr="002A5801">
        <w:rPr>
          <w:b/>
          <w:bCs/>
        </w:rPr>
        <w:t>a</w:t>
      </w:r>
      <w:r w:rsidRPr="002A5801">
        <w:rPr>
          <w:b/>
          <w:bCs/>
        </w:rPr>
        <w:t>utomation:</w:t>
      </w:r>
    </w:p>
    <w:p w14:paraId="258E98B7" w14:textId="67A6334C" w:rsidR="009B3E28" w:rsidRPr="009B3E28" w:rsidRDefault="009B3E28">
      <w:pPr>
        <w:pStyle w:val="oancuaDanhsach"/>
        <w:numPr>
          <w:ilvl w:val="1"/>
          <w:numId w:val="9"/>
        </w:numPr>
      </w:pPr>
      <w:r w:rsidRPr="009B3E28">
        <w:t xml:space="preserve">Docker </w:t>
      </w:r>
      <w:r w:rsidR="009C7F62">
        <w:t>and</w:t>
      </w:r>
      <w:r w:rsidRPr="009B3E28">
        <w:t xml:space="preserve"> WSL: Strategically utilized to containerize, orchestrate, and isolate all core system databases and message brokers, ensuring environment consistency</w:t>
      </w:r>
    </w:p>
    <w:p w14:paraId="1C51F83A" w14:textId="7E8C4E56" w:rsidR="009B3E28" w:rsidRPr="009B3E28" w:rsidRDefault="009B3E28">
      <w:pPr>
        <w:pStyle w:val="oancuaDanhsach"/>
        <w:numPr>
          <w:ilvl w:val="1"/>
          <w:numId w:val="9"/>
        </w:numPr>
      </w:pPr>
      <w:r w:rsidRPr="009B3E28">
        <w:t>Firebase Cloud Messaging (FCM): Implemented to deliver instantaneous, cross-platform push notifications regarding appointment updates to the Flutter mobile application</w:t>
      </w:r>
    </w:p>
    <w:p w14:paraId="3708E81B" w14:textId="5A7967B4" w:rsidR="008A688C" w:rsidRPr="009B3E28" w:rsidRDefault="009B3E28">
      <w:pPr>
        <w:pStyle w:val="oancuaDanhsach"/>
        <w:numPr>
          <w:ilvl w:val="1"/>
          <w:numId w:val="9"/>
        </w:numPr>
      </w:pPr>
      <w:r w:rsidRPr="009B3E28">
        <w:t xml:space="preserve">Winston </w:t>
      </w:r>
      <w:r w:rsidR="009C7F62">
        <w:t>and</w:t>
      </w:r>
      <w:r w:rsidRPr="009B3E28">
        <w:t xml:space="preserve"> Postman: Used for centralized, structured file logging and automated RESTful API testing, verification, and debugging</w:t>
      </w:r>
    </w:p>
    <w:p w14:paraId="354AB20D" w14:textId="1EB943E6" w:rsidR="00425A2D" w:rsidRDefault="00560BCE" w:rsidP="00425A2D">
      <w:pPr>
        <w:pStyle w:val="u2"/>
      </w:pPr>
      <w:r w:rsidRPr="009724A8">
        <w:t xml:space="preserve">6. Contributions of the </w:t>
      </w:r>
      <w:r w:rsidR="00A91961" w:rsidRPr="009724A8">
        <w:t>t</w:t>
      </w:r>
      <w:r w:rsidRPr="009724A8">
        <w:t>hesis</w:t>
      </w:r>
    </w:p>
    <w:p w14:paraId="5EB2FC40" w14:textId="63A17F8D" w:rsidR="00425A2D" w:rsidRDefault="00425A2D">
      <w:pPr>
        <w:pStyle w:val="oancuaDanhsach"/>
        <w:numPr>
          <w:ilvl w:val="0"/>
          <w:numId w:val="10"/>
        </w:numPr>
        <w:rPr>
          <w:b/>
          <w:bCs/>
        </w:rPr>
      </w:pPr>
      <w:r w:rsidRPr="00425A2D">
        <w:rPr>
          <w:b/>
          <w:bCs/>
        </w:rPr>
        <w:t xml:space="preserve">Healthcare, </w:t>
      </w:r>
      <w:r>
        <w:rPr>
          <w:b/>
          <w:bCs/>
        </w:rPr>
        <w:t>o</w:t>
      </w:r>
      <w:r w:rsidRPr="00425A2D">
        <w:rPr>
          <w:b/>
          <w:bCs/>
        </w:rPr>
        <w:t xml:space="preserve">perational, and </w:t>
      </w:r>
      <w:r>
        <w:rPr>
          <w:b/>
          <w:bCs/>
        </w:rPr>
        <w:t>s</w:t>
      </w:r>
      <w:r w:rsidRPr="00425A2D">
        <w:rPr>
          <w:b/>
          <w:bCs/>
        </w:rPr>
        <w:t xml:space="preserve">ocial </w:t>
      </w:r>
      <w:r>
        <w:rPr>
          <w:b/>
          <w:bCs/>
        </w:rPr>
        <w:t>c</w:t>
      </w:r>
      <w:r w:rsidRPr="00425A2D">
        <w:rPr>
          <w:b/>
          <w:bCs/>
        </w:rPr>
        <w:t>ontributions</w:t>
      </w:r>
      <w:r>
        <w:rPr>
          <w:b/>
          <w:bCs/>
        </w:rPr>
        <w:t>:</w:t>
      </w:r>
    </w:p>
    <w:p w14:paraId="3B524E48" w14:textId="2329C488" w:rsidR="00425A2D" w:rsidRDefault="00425A2D" w:rsidP="00425A2D">
      <w:r>
        <w:tab/>
      </w:r>
      <w:r w:rsidRPr="00425A2D">
        <w:t>The developed system directly modernizes administrative and medical operations for small-to-medium private clinics by replacing traditional, manual paper-based processes with an automated, digitalized workflow. By optimizing patient registration, clinical scheduling, and electronic health record (EHR) management, the platform effectively reduces patient wait times, prevents overcrowding in clinic waiting areas, and enhances overall clinical operational efficiency. Furthermore, the integration of a centralized, secure Electronic Health Record (EHR) subsystem empowers physicians with instant, chronological access to historical patient health data, facilitating faster and more accurate clinical diagnoses while providing patients with a secure mobile portal to track their personal medical histories and follow up on treatments systematically.</w:t>
      </w:r>
    </w:p>
    <w:p w14:paraId="60414436" w14:textId="04CB72BB" w:rsidR="00353AA4" w:rsidRDefault="00353AA4" w:rsidP="00353AA4">
      <w:pPr>
        <w:ind w:firstLine="720"/>
      </w:pPr>
      <w:r w:rsidRPr="00353AA4">
        <w:t>From a patient-centric and social standpoint, the system breaks down geographical and operational barriers by introducing a low-latency, WebRTC-based telehealth video consulting module. Coupled with secure cashless transaction processing via the VNPay payment gateway, the platform enables patients</w:t>
      </w:r>
      <w:r w:rsidR="005E1D82">
        <w:t xml:space="preserve"> – </w:t>
      </w:r>
      <w:r w:rsidRPr="00353AA4">
        <w:t>especiall</w:t>
      </w:r>
      <w:r w:rsidR="005E1D82">
        <w:t>y</w:t>
      </w:r>
      <w:r w:rsidRPr="00353AA4">
        <w:t xml:space="preserve"> </w:t>
      </w:r>
      <w:r w:rsidRPr="00353AA4">
        <w:lastRenderedPageBreak/>
        <w:t>those in remote areas or with limited mobility</w:t>
      </w:r>
      <w:r w:rsidR="00EB2174">
        <w:t xml:space="preserve"> – </w:t>
      </w:r>
      <w:r w:rsidRPr="00353AA4">
        <w:t>t</w:t>
      </w:r>
      <w:r w:rsidR="00EB2174">
        <w:t>o</w:t>
      </w:r>
      <w:r w:rsidRPr="00353AA4">
        <w:t xml:space="preserve"> access timely, professional medical consultations and advice beyond standard physical clinic hours. This digital integration significantly improves the quality of care and enhances the overall patient experience in private practice settings.</w:t>
      </w:r>
    </w:p>
    <w:p w14:paraId="3E26B46B" w14:textId="2450BA55" w:rsidR="004B6121" w:rsidRDefault="004B6121">
      <w:pPr>
        <w:pStyle w:val="oancuaDanhsach"/>
        <w:numPr>
          <w:ilvl w:val="0"/>
          <w:numId w:val="10"/>
        </w:numPr>
        <w:rPr>
          <w:b/>
          <w:bCs/>
        </w:rPr>
      </w:pPr>
      <w:r w:rsidRPr="004B6121">
        <w:rPr>
          <w:b/>
          <w:bCs/>
        </w:rPr>
        <w:t>Professional training and development contributions:</w:t>
      </w:r>
    </w:p>
    <w:p w14:paraId="0FF239C9" w14:textId="6588255A" w:rsidR="004B6121" w:rsidRDefault="004B6121" w:rsidP="004B6121">
      <w:r>
        <w:tab/>
      </w:r>
      <w:r w:rsidRPr="004B6121">
        <w:t>Through the practical design and execution of this thesis, the researcher has consolidated advanced software engineering competencies, particularly in architecting and orchestrating a distributed, containerized microservices backend. The project provided rigorous hands-on experience in managing loosely coupled services, synchronous inter-service communication via gRPC, and asynchronous message broker routing using RabbitMQ. Additionally, the development lifecycle facilitated a deep practical understanding of multi-platform engineering, including building highly responsive, component-based single-page web applications with ReactJS for administrative staff, and native Android mobile applications with Flutter to deliver a seamless, high-performance user experience for both doctors and patients.</w:t>
      </w:r>
    </w:p>
    <w:p w14:paraId="4CEA28C4" w14:textId="25FB2D54" w:rsidR="00435208" w:rsidRPr="004B6121" w:rsidRDefault="00435208" w:rsidP="004B6121">
      <w:r>
        <w:tab/>
      </w:r>
      <w:r w:rsidRPr="00435208">
        <w:t>Furthermore, the project advanced the researcher's skills in implementing robust security and DevOps practices, such as stateless session control utilizing JSON Web Tokens (JWT) with a Redis-backed whitelist, secure client-side storage mechanisms, and containerized deployment. The database, caching, and message broker services were containerized using Docker under the Windows Subsystem for Linux (WSL), ensuring environment consistency and high system reliability. Beyond serving as a practical clinic management prototype, this system provides a highly valuable technical reference and practical demonstration of modern software engineering methodologies for future developments in digital healthcare.</w:t>
      </w:r>
    </w:p>
    <w:p w14:paraId="26294C4D" w14:textId="5BF9104F" w:rsidR="008A688C" w:rsidRPr="008F74D5" w:rsidRDefault="00560BCE" w:rsidP="008F74D5">
      <w:pPr>
        <w:pStyle w:val="u2"/>
      </w:pPr>
      <w:r w:rsidRPr="008F74D5">
        <w:t xml:space="preserve">7. Thesis </w:t>
      </w:r>
      <w:r w:rsidR="00121FAB">
        <w:t>o</w:t>
      </w:r>
      <w:r w:rsidRPr="008F74D5">
        <w:t>rganization</w:t>
      </w:r>
    </w:p>
    <w:p w14:paraId="3C6EF26E" w14:textId="46196795" w:rsidR="004A5149" w:rsidRPr="00214227" w:rsidRDefault="00AA41F6" w:rsidP="00214227">
      <w:r>
        <w:rPr>
          <w:sz w:val="24"/>
          <w:szCs w:val="24"/>
        </w:rPr>
        <w:tab/>
      </w:r>
      <w:r w:rsidRPr="00214227">
        <w:t>The main body of this graduation thesis is systematically structured into three major parts: Introduction, Content, and Conclusion, alongside a dedicated reference list and supplementary appendices.</w:t>
      </w:r>
    </w:p>
    <w:p w14:paraId="4A31D476" w14:textId="77777777" w:rsidR="002F6762" w:rsidRPr="004B6BA6" w:rsidRDefault="002F6762">
      <w:pPr>
        <w:pStyle w:val="oancuaDanhsach"/>
        <w:numPr>
          <w:ilvl w:val="0"/>
          <w:numId w:val="10"/>
        </w:numPr>
        <w:rPr>
          <w:b/>
          <w:bCs/>
          <w:szCs w:val="26"/>
        </w:rPr>
      </w:pPr>
      <w:r w:rsidRPr="004B6BA6">
        <w:rPr>
          <w:b/>
          <w:bCs/>
          <w:szCs w:val="26"/>
        </w:rPr>
        <w:t>Introduction:</w:t>
      </w:r>
    </w:p>
    <w:p w14:paraId="71B3950C" w14:textId="77777777" w:rsidR="00627036" w:rsidRDefault="002F6762" w:rsidP="002F6762">
      <w:r>
        <w:tab/>
      </w:r>
      <w:r w:rsidRPr="002F6762">
        <w:t>This introductory section establishes the foundation of the research. It presents the background bối cảnh and the problem statement regarding manual clinical workflows, reviews existing telehealth and scheduling solutions, and defines the general and specific research objectives. Furthermore, this part delineates the subject, scope, and limitations of the thesis, details the software development content and the technologies employed, highlights the key social and technical contributions, and outlines this overall thesis organization.</w:t>
      </w:r>
    </w:p>
    <w:p w14:paraId="2F14EE79" w14:textId="77777777" w:rsidR="00EB1BC1" w:rsidRDefault="00627036">
      <w:pPr>
        <w:pStyle w:val="oancuaDanhsach"/>
        <w:numPr>
          <w:ilvl w:val="0"/>
          <w:numId w:val="10"/>
        </w:numPr>
        <w:rPr>
          <w:b/>
          <w:bCs/>
        </w:rPr>
      </w:pPr>
      <w:r w:rsidRPr="00D81EF0">
        <w:rPr>
          <w:b/>
          <w:bCs/>
        </w:rPr>
        <w:t>Content:</w:t>
      </w:r>
    </w:p>
    <w:p w14:paraId="1A3C5AD1" w14:textId="07310C4B" w:rsidR="001A62BA" w:rsidRDefault="00EB1BC1" w:rsidP="00EB1BC1">
      <w:r>
        <w:rPr>
          <w:i/>
          <w:iCs/>
        </w:rPr>
        <w:lastRenderedPageBreak/>
        <w:tab/>
      </w:r>
      <w:r w:rsidR="000E47B1">
        <w:rPr>
          <w:b/>
          <w:bCs/>
          <w:i/>
          <w:iCs/>
        </w:rPr>
        <w:t>Problem description</w:t>
      </w:r>
      <w:r w:rsidRPr="00EB1BC1">
        <w:rPr>
          <w:b/>
          <w:bCs/>
          <w:i/>
          <w:iCs/>
        </w:rPr>
        <w:t>:</w:t>
      </w:r>
      <w:r w:rsidRPr="00EB1BC1">
        <w:t xml:space="preserve"> This chapter provides a detailed analysis of traditional clinical administrative processes, booking queues, and electronic health record management. It specifies the system’s use case diagrams and specifications for both clinic administrators and end-users (doctors and patients), accompanied by non-functional performance, security requirements, and clinical business rules.</w:t>
      </w:r>
    </w:p>
    <w:p w14:paraId="3F96BE95" w14:textId="77777777" w:rsidR="009943A2" w:rsidRDefault="001A62BA" w:rsidP="001A62BA">
      <w:r>
        <w:rPr>
          <w:i/>
          <w:iCs/>
        </w:rPr>
        <w:tab/>
      </w:r>
      <w:r w:rsidRPr="001A62BA">
        <w:rPr>
          <w:b/>
          <w:bCs/>
          <w:i/>
          <w:iCs/>
        </w:rPr>
        <w:t xml:space="preserve">Architecture </w:t>
      </w:r>
      <w:r>
        <w:rPr>
          <w:b/>
          <w:bCs/>
          <w:i/>
          <w:iCs/>
        </w:rPr>
        <w:t>d</w:t>
      </w:r>
      <w:r w:rsidRPr="001A62BA">
        <w:rPr>
          <w:b/>
          <w:bCs/>
          <w:i/>
          <w:iCs/>
        </w:rPr>
        <w:t xml:space="preserve">esign and </w:t>
      </w:r>
      <w:r>
        <w:rPr>
          <w:b/>
          <w:bCs/>
          <w:i/>
          <w:iCs/>
        </w:rPr>
        <w:t>d</w:t>
      </w:r>
      <w:r w:rsidRPr="001A62BA">
        <w:rPr>
          <w:b/>
          <w:bCs/>
          <w:i/>
          <w:iCs/>
        </w:rPr>
        <w:t xml:space="preserve">ata </w:t>
      </w:r>
      <w:r>
        <w:rPr>
          <w:b/>
          <w:bCs/>
          <w:i/>
          <w:iCs/>
        </w:rPr>
        <w:t>m</w:t>
      </w:r>
      <w:r w:rsidRPr="001A62BA">
        <w:rPr>
          <w:b/>
          <w:bCs/>
          <w:i/>
          <w:iCs/>
        </w:rPr>
        <w:t>odeling:</w:t>
      </w:r>
      <w:r w:rsidRPr="001A62BA">
        <w:t xml:space="preserve"> This chapter describes the technical design of the proposed clinical platform. It details the multi-tier containerized microservices architecture utilizing NestJS, gRPC, and RabbitMQ, constructs the normalized MySQL relational database schema and data dictionary, configures stateless JWT session management with Redis whitelisting, and outlines the physical integration models for VNPay payment gateways and ZegoCloud telehealth streams.</w:t>
      </w:r>
    </w:p>
    <w:p w14:paraId="18440AAA" w14:textId="77777777" w:rsidR="0055289C" w:rsidRDefault="009943A2" w:rsidP="009943A2">
      <w:r>
        <w:rPr>
          <w:i/>
          <w:iCs/>
        </w:rPr>
        <w:tab/>
      </w:r>
      <w:r w:rsidRPr="009943A2">
        <w:rPr>
          <w:b/>
          <w:bCs/>
          <w:i/>
          <w:iCs/>
        </w:rPr>
        <w:t xml:space="preserve">Software </w:t>
      </w:r>
      <w:r>
        <w:rPr>
          <w:b/>
          <w:bCs/>
          <w:i/>
          <w:iCs/>
        </w:rPr>
        <w:t>t</w:t>
      </w:r>
      <w:r w:rsidRPr="009943A2">
        <w:rPr>
          <w:b/>
          <w:bCs/>
          <w:i/>
          <w:iCs/>
        </w:rPr>
        <w:t xml:space="preserve">esting and </w:t>
      </w:r>
      <w:r>
        <w:rPr>
          <w:b/>
          <w:bCs/>
          <w:i/>
          <w:iCs/>
        </w:rPr>
        <w:t>p</w:t>
      </w:r>
      <w:r w:rsidRPr="009943A2">
        <w:rPr>
          <w:b/>
          <w:bCs/>
          <w:i/>
          <w:iCs/>
        </w:rPr>
        <w:t xml:space="preserve">erformance </w:t>
      </w:r>
      <w:r>
        <w:rPr>
          <w:b/>
          <w:bCs/>
          <w:i/>
          <w:iCs/>
        </w:rPr>
        <w:t>e</w:t>
      </w:r>
      <w:r w:rsidRPr="009943A2">
        <w:rPr>
          <w:b/>
          <w:bCs/>
          <w:i/>
          <w:iCs/>
        </w:rPr>
        <w:t>valuation:</w:t>
      </w:r>
      <w:r w:rsidRPr="009943A2">
        <w:t xml:space="preserve"> This chapter presents the testing objectives and implementation methodologies. It details the systematic test plan, functional test scenarios, API testing logs conducted via Postman, and client-side performance evaluation on ReactJS and Flutter applications, summarizing the verified test results and system stability.</w:t>
      </w:r>
    </w:p>
    <w:p w14:paraId="2F7CFA59" w14:textId="77777777" w:rsidR="00F83074" w:rsidRDefault="0055289C">
      <w:pPr>
        <w:pStyle w:val="oancuaDanhsach"/>
        <w:numPr>
          <w:ilvl w:val="0"/>
          <w:numId w:val="11"/>
        </w:numPr>
        <w:rPr>
          <w:b/>
          <w:bCs/>
        </w:rPr>
      </w:pPr>
      <w:r w:rsidRPr="0055289C">
        <w:rPr>
          <w:b/>
          <w:bCs/>
        </w:rPr>
        <w:t>Conclustion:</w:t>
      </w:r>
    </w:p>
    <w:p w14:paraId="135D9BAB" w14:textId="77777777" w:rsidR="000F349A" w:rsidRDefault="00F83074" w:rsidP="001E0C3B">
      <w:r>
        <w:tab/>
      </w:r>
      <w:r w:rsidRPr="00F83074">
        <w:t>This final section summarizes the entire research project. It evaluates the achieved results against the initial objectives, addresses the practical challenges and technical limitations encountered during development, and proposes concrete directions for future development</w:t>
      </w:r>
      <w:r>
        <w:t xml:space="preserve"> – </w:t>
      </w:r>
      <w:r w:rsidRPr="00F83074">
        <w:t>suc</w:t>
      </w:r>
      <w:r>
        <w:t>h</w:t>
      </w:r>
      <w:r w:rsidRPr="00F83074">
        <w:t xml:space="preserve"> as orchestrating services with Kubernetes, optimizing data synchronization, or incorporating smart healthcare analytics.</w:t>
      </w:r>
    </w:p>
    <w:p w14:paraId="25CF0AE4" w14:textId="77777777" w:rsidR="00235CFD" w:rsidRDefault="000F349A">
      <w:pPr>
        <w:pStyle w:val="oancuaDanhsach"/>
        <w:numPr>
          <w:ilvl w:val="0"/>
          <w:numId w:val="12"/>
        </w:numPr>
        <w:rPr>
          <w:b/>
          <w:bCs/>
        </w:rPr>
      </w:pPr>
      <w:r w:rsidRPr="00235CFD">
        <w:rPr>
          <w:b/>
          <w:bCs/>
        </w:rPr>
        <w:t>References:</w:t>
      </w:r>
    </w:p>
    <w:p w14:paraId="295DD776" w14:textId="77777777" w:rsidR="001E0C3B" w:rsidRDefault="00235CFD" w:rsidP="00235CFD">
      <w:r>
        <w:tab/>
      </w:r>
      <w:r w:rsidRPr="00235CFD">
        <w:t>This section compiles a comprehensive bibliography of all academic publications, technical standards, and framework documentations referenced throughout the thesis. All entries are systematically managed and formatted in strict accordance with the IEEE citation style.</w:t>
      </w:r>
    </w:p>
    <w:p w14:paraId="2EAA2157" w14:textId="77777777" w:rsidR="001E0C3B" w:rsidRDefault="001E0C3B">
      <w:pPr>
        <w:pStyle w:val="oancuaDanhsach"/>
        <w:numPr>
          <w:ilvl w:val="0"/>
          <w:numId w:val="13"/>
        </w:numPr>
        <w:rPr>
          <w:b/>
          <w:bCs/>
        </w:rPr>
      </w:pPr>
      <w:r w:rsidRPr="001E0C3B">
        <w:rPr>
          <w:b/>
          <w:bCs/>
        </w:rPr>
        <w:t>Appendices:</w:t>
      </w:r>
    </w:p>
    <w:p w14:paraId="01864832" w14:textId="06F2D848" w:rsidR="008A688C" w:rsidRPr="001E0C3B" w:rsidRDefault="001E0C3B" w:rsidP="001E0C3B">
      <w:r>
        <w:tab/>
      </w:r>
      <w:r w:rsidRPr="001E0C3B">
        <w:t>This section contains supplementary technical documents that support the main text. This includes raw SQL database migration scripts, full API endpoint specifications, additional sequence and activity diagrams for complex workflows, and high-fidelity interface screenshots of the ReactJS administration panel and the Flutter mobile application.</w:t>
      </w:r>
      <w:r w:rsidR="00560BCE" w:rsidRPr="001E0C3B">
        <w:br w:type="page"/>
      </w:r>
    </w:p>
    <w:p w14:paraId="178C5AC4" w14:textId="77777777" w:rsidR="008A688C" w:rsidRPr="00DC6E05" w:rsidRDefault="00560BCE" w:rsidP="00DC6E05">
      <w:pPr>
        <w:pStyle w:val="u1"/>
      </w:pPr>
      <w:r w:rsidRPr="00DC6E05">
        <w:lastRenderedPageBreak/>
        <w:t>PART II: CONTENT</w:t>
      </w:r>
    </w:p>
    <w:p w14:paraId="7E82D84F" w14:textId="4C804981" w:rsidR="008A688C" w:rsidRPr="008F74D5" w:rsidRDefault="00560BCE" w:rsidP="002F5B1A">
      <w:pPr>
        <w:pStyle w:val="u1"/>
      </w:pPr>
      <w:r w:rsidRPr="008F74D5">
        <w:t xml:space="preserve">CHAPTER 1: </w:t>
      </w:r>
      <w:r w:rsidR="007F4FBB">
        <w:t>PROBLEM DESCRIPTION</w:t>
      </w:r>
    </w:p>
    <w:p w14:paraId="7CB1427F" w14:textId="15C0E224" w:rsidR="008A688C" w:rsidRPr="00E31C9D" w:rsidRDefault="00560BCE" w:rsidP="001D499A">
      <w:pPr>
        <w:pStyle w:val="u2"/>
      </w:pPr>
      <w:r w:rsidRPr="00E31C9D">
        <w:t xml:space="preserve">1. Detailed </w:t>
      </w:r>
      <w:r w:rsidR="009F0DA7">
        <w:t>problem description</w:t>
      </w:r>
    </w:p>
    <w:p w14:paraId="2E461E7C" w14:textId="627E303B" w:rsidR="00AA30DF" w:rsidRPr="00AA30DF" w:rsidRDefault="00AA30DF" w:rsidP="00AA30DF">
      <w:pPr>
        <w:rPr>
          <w:lang w:val="vi-VN"/>
        </w:rPr>
      </w:pPr>
      <w:r>
        <w:tab/>
      </w:r>
      <w:r w:rsidRPr="00AA30DF">
        <w:rPr>
          <w:lang w:val="vi-VN"/>
        </w:rPr>
        <w:t>The operational paradigm of traditional small-to-medium private clinics is heavily restricted by legacy, manual processes that compromise both administrative efficiency and the quality of patient care. Under the conventional workflow, the patient journey begins with physical arrival at the clinic, where patients must wait in line at the reception desk to manually register their information in paper logbooks. A receptionist then issues a physical paper ticket representing their sequence in the queue. This manual queuing mechanism lacks real-time updates and scheduling visibility, meaning patients are forced to wait indefinitely in crowded waiting areas without knowing when they will be examined. Consequently, clinics regularly face severe bottlenecks during peak hours, resulting in operational chaos, high administrative overhead for nursing staff, and a significantly diminished patient experience.</w:t>
      </w:r>
    </w:p>
    <w:p w14:paraId="530C515D" w14:textId="1E0D3CA0" w:rsidR="00AA30DF" w:rsidRPr="00AA30DF" w:rsidRDefault="00AA30DF" w:rsidP="00AA30DF">
      <w:pPr>
        <w:rPr>
          <w:lang w:val="vi-VN"/>
        </w:rPr>
      </w:pPr>
      <w:r>
        <w:tab/>
      </w:r>
      <w:r w:rsidRPr="00AA30DF">
        <w:rPr>
          <w:lang w:val="vi-VN"/>
        </w:rPr>
        <w:t>To overcome these operational challenges, the proposed system introduces a secure, unified digital healthcare platform that digitalizes and orchestrates the workflows of small-to-medium practices. The digitized patient journey begins on a native Flutter mobile application. To schedule an appointment, patients select their desired medical department, date of examination, and the preferred consultation method, which can be either an in-person physical visit (offline) or a remote telehealth consultation (online). Once these parameters are specified, the system queries the backend to retrieve real-time schedule vacancies from the database and dynamically displays a list of eligible doctors alongside their available working shifts for the patient to choose from. Additionally, this mobile portal empowers patients to securely track their own medical history, review historical clinical diagnoses, access digital prescriptions, and monitor their previous appointment schedules.</w:t>
      </w:r>
    </w:p>
    <w:p w14:paraId="1A9A4038" w14:textId="6B72313C" w:rsidR="00AA30DF" w:rsidRPr="000E4B36" w:rsidRDefault="00D538A5" w:rsidP="00AA30DF">
      <w:r>
        <w:tab/>
      </w:r>
      <w:r w:rsidR="000E4B36" w:rsidRPr="000E4B36">
        <w:rPr>
          <w:lang w:val="vi-VN"/>
        </w:rPr>
        <w:t xml:space="preserve">A major architectural refinement of this platform is the post-consultation payment and checkout workflow, designed to seamlessly synchronize digital transactions with physical clinic operations. Unlike typical systems requiring upfront prepayment, patients complete their examination fees after receiving their medical consultation. Immediately upon the </w:t>
      </w:r>
      <w:r w:rsidR="00212390">
        <w:t>doctor</w:t>
      </w:r>
      <w:r w:rsidR="000E4B36" w:rsidRPr="000E4B36">
        <w:rPr>
          <w:lang w:val="vi-VN"/>
        </w:rPr>
        <w:t xml:space="preserve"> completing the medical examination and entering the clinical diagnosis into the EHR database, the system automatically generates a unique digital invoice containing the pre-calculated consultation fee and the prescribed medication list. This flexible approach accommodates both cashless digital transactions and traditional cash payments against this pre-existing invoice. For online transactions, a new VNPay transaction reference (txn_ref) is dynamically generated each time the patient initiates a payment session through the integrated VNPay sandbox gateway. For cash transactions, patients pay physically at the clinic, </w:t>
      </w:r>
      <w:r w:rsidR="000E4B36" w:rsidRPr="000E4B36">
        <w:rPr>
          <w:lang w:val="vi-VN"/>
        </w:rPr>
        <w:lastRenderedPageBreak/>
        <w:t>where the receptionist or nurse retrieves the pre-existing invoice and manually confirms the payment status through the web administration portal. Once the payment is successfully verified and the invoice status is updated</w:t>
      </w:r>
      <w:r w:rsidR="00E25A27">
        <w:t xml:space="preserve"> – </w:t>
      </w:r>
      <w:r w:rsidR="000E4B36" w:rsidRPr="000E4B36">
        <w:rPr>
          <w:lang w:val="vi-VN"/>
        </w:rPr>
        <w:t>eithe</w:t>
      </w:r>
      <w:r w:rsidR="00E25A27">
        <w:t>r</w:t>
      </w:r>
      <w:r w:rsidR="000E4B36" w:rsidRPr="000E4B36">
        <w:rPr>
          <w:lang w:val="vi-VN"/>
        </w:rPr>
        <w:t xml:space="preserve"> via the VNPay payment webhook or manual clinical confirmation</w:t>
      </w:r>
      <w:r w:rsidR="00DE40CF">
        <w:t xml:space="preserve"> </w:t>
      </w:r>
      <w:r w:rsidR="00186E05">
        <w:t>–</w:t>
      </w:r>
      <w:r w:rsidR="00DE40CF">
        <w:t xml:space="preserve"> </w:t>
      </w:r>
      <w:r w:rsidR="000E4B36" w:rsidRPr="000E4B36">
        <w:rPr>
          <w:lang w:val="vi-VN"/>
        </w:rPr>
        <w:t>th</w:t>
      </w:r>
      <w:r w:rsidR="00186E05">
        <w:t>e</w:t>
      </w:r>
      <w:r w:rsidR="000E4B36" w:rsidRPr="000E4B36">
        <w:rPr>
          <w:lang w:val="vi-VN"/>
        </w:rPr>
        <w:t xml:space="preserve"> patien</w:t>
      </w:r>
      <w:r w:rsidR="00094ADD">
        <w:t xml:space="preserve">t </w:t>
      </w:r>
      <w:r w:rsidR="000E4B36" w:rsidRPr="000E4B36">
        <w:rPr>
          <w:lang w:val="vi-VN"/>
        </w:rPr>
        <w:t>presents the invoice code to the nurse, who validates the transaction to dispense the prescribed medications and explain usage instructions.</w:t>
      </w:r>
    </w:p>
    <w:p w14:paraId="2A9E593F" w14:textId="499DB2B4" w:rsidR="00AA30DF" w:rsidRPr="00AA30DF" w:rsidRDefault="00E4577C" w:rsidP="00AA30DF">
      <w:pPr>
        <w:rPr>
          <w:lang w:val="vi-VN"/>
        </w:rPr>
      </w:pPr>
      <w:r>
        <w:tab/>
      </w:r>
      <w:r w:rsidR="00AA30DF" w:rsidRPr="00AA30DF">
        <w:rPr>
          <w:lang w:val="vi-VN"/>
        </w:rPr>
        <w:t>The division of labor among clinical stakeholders is clearly defined through specialized client interfaces designed to optimize their respective tasks. On the web-based clinical administration portal built with ReactJS, the nurse’s primary responsibilities are streamlined to focus on confirming cash payments, retrieving detailed digital invoices for pharmaceutical dispensing, and providing patients with follow-up medication instructions. Meanwhile, physicians access their workflows via the Flutter mobile application. Doctors can continuously access and review the comprehensive electronic health records (EHR) of their upcoming patients, ensuring thorough clinical preparation. The doctor's diagnostic interface remains highly consistent across consultation types; the only interface variation is a dedicated button to join a secure, low-latency WebRTC video conference call powered by ZegoCloud SDK for online sessions. Once the consultation is complete, doctors enter diagnostic findings, clinical notes, and prescriptions into the centralized MySQL database using an identical, standardized form for both online and offline patients.</w:t>
      </w:r>
    </w:p>
    <w:p w14:paraId="03F61FCF" w14:textId="3571E014" w:rsidR="008A688C" w:rsidRPr="00AA30DF" w:rsidRDefault="00A06F92" w:rsidP="00AA30DF">
      <w:r>
        <w:tab/>
      </w:r>
      <w:r w:rsidR="00AA30DF" w:rsidRPr="00AA30DF">
        <w:rPr>
          <w:lang w:val="vi-VN"/>
        </w:rPr>
        <w:t>On the backend, a scalable NestJS microservices architecture written in TypeScript orchestrates these operations with optimized communication and notification flows. To balance system responsiveness and reliability, communication tasks are strictly segregated into synchronous and asynchronous pipelines. The dispatch of OTP verification emails via the Gmail service is executed as a synchronous transaction to guarantee instant, real-time security validation for user authentication. Conversely, non-critical push notifications</w:t>
      </w:r>
      <w:r w:rsidR="00637800">
        <w:t xml:space="preserve"> – </w:t>
      </w:r>
      <w:r w:rsidR="00AA30DF" w:rsidRPr="00AA30DF">
        <w:rPr>
          <w:lang w:val="vi-VN"/>
        </w:rPr>
        <w:t>includin</w:t>
      </w:r>
      <w:r w:rsidR="00637800">
        <w:t>g</w:t>
      </w:r>
      <w:r w:rsidR="00AA30DF" w:rsidRPr="00AA30DF">
        <w:rPr>
          <w:lang w:val="vi-VN"/>
        </w:rPr>
        <w:t xml:space="preserve"> clinical schedule updates, booking confirmations, and queue alerts</w:t>
      </w:r>
      <w:r w:rsidR="00085CB7">
        <w:t xml:space="preserve"> – </w:t>
      </w:r>
      <w:r w:rsidR="00AA30DF" w:rsidRPr="00AA30DF">
        <w:rPr>
          <w:lang w:val="vi-VN"/>
        </w:rPr>
        <w:t>ar</w:t>
      </w:r>
      <w:r w:rsidR="00085CB7">
        <w:t>e</w:t>
      </w:r>
      <w:r w:rsidR="00AA30DF" w:rsidRPr="00AA30DF">
        <w:rPr>
          <w:lang w:val="vi-VN"/>
        </w:rPr>
        <w:t xml:space="preserve"> treated as asynchronous events. These notifications are dispatched to the RabbitMQ message broker, which queues and processes them asynchronously before pushing them to the Flutter client via Firebase Cloud Messaging (FCM). This asynchronous decoupling prevents main thread blocking, reduces API gateway latency, and ensures high system performance even during periods of heavy clinic traffic.</w:t>
      </w:r>
    </w:p>
    <w:p w14:paraId="10380D5D" w14:textId="1FAB3D03" w:rsidR="008A688C" w:rsidRDefault="001B37EC" w:rsidP="00CA082E">
      <w:pPr>
        <w:pStyle w:val="u2"/>
      </w:pPr>
      <w:r>
        <w:t>2. Functional requirements</w:t>
      </w:r>
    </w:p>
    <w:p w14:paraId="32F9C575" w14:textId="00BF6EE0" w:rsidR="00934A5D" w:rsidRDefault="00934A5D" w:rsidP="00934A5D">
      <w:pPr>
        <w:pStyle w:val="u3"/>
      </w:pPr>
      <w:r>
        <w:t>2.1. Use case diagrams</w:t>
      </w:r>
    </w:p>
    <w:p w14:paraId="2329A10B" w14:textId="74116EE1" w:rsidR="00496572" w:rsidRPr="00496572" w:rsidRDefault="00496572" w:rsidP="00496572">
      <w:pPr>
        <w:pStyle w:val="u4"/>
      </w:pPr>
      <w:r>
        <w:t>2.1.1. General use case diagram</w:t>
      </w:r>
    </w:p>
    <w:p w14:paraId="68B93E1C" w14:textId="77777777" w:rsidR="00481CD6" w:rsidRDefault="00481CD6">
      <w:pPr>
        <w:spacing w:after="200"/>
        <w:jc w:val="left"/>
      </w:pPr>
      <w:r>
        <w:br w:type="page"/>
      </w:r>
    </w:p>
    <w:p w14:paraId="25719AD7" w14:textId="53FDB050" w:rsidR="007852CE" w:rsidRDefault="005D5A98" w:rsidP="006B06B9">
      <w:r>
        <w:rPr>
          <w:noProof/>
        </w:rPr>
        <w:lastRenderedPageBreak/>
        <mc:AlternateContent>
          <mc:Choice Requires="wpg">
            <w:drawing>
              <wp:anchor distT="0" distB="0" distL="114300" distR="114300" simplePos="0" relativeHeight="251655168" behindDoc="0" locked="0" layoutInCell="1" allowOverlap="1" wp14:anchorId="4661DC08" wp14:editId="1738DA91">
                <wp:simplePos x="0" y="0"/>
                <wp:positionH relativeFrom="column">
                  <wp:posOffset>-635</wp:posOffset>
                </wp:positionH>
                <wp:positionV relativeFrom="paragraph">
                  <wp:posOffset>-2540</wp:posOffset>
                </wp:positionV>
                <wp:extent cx="5760720" cy="8271896"/>
                <wp:effectExtent l="0" t="0" r="0" b="0"/>
                <wp:wrapTopAndBottom/>
                <wp:docPr id="1432962974" name="Nhóm 29"/>
                <wp:cNvGraphicFramePr/>
                <a:graphic xmlns:a="http://schemas.openxmlformats.org/drawingml/2006/main">
                  <a:graphicData uri="http://schemas.microsoft.com/office/word/2010/wordprocessingGroup">
                    <wpg:wgp>
                      <wpg:cNvGrpSpPr/>
                      <wpg:grpSpPr>
                        <a:xfrm>
                          <a:off x="0" y="0"/>
                          <a:ext cx="5760720" cy="8271896"/>
                          <a:chOff x="0" y="0"/>
                          <a:chExt cx="5760720" cy="8271896"/>
                        </a:xfrm>
                      </wpg:grpSpPr>
                      <pic:pic xmlns:pic="http://schemas.openxmlformats.org/drawingml/2006/picture">
                        <pic:nvPicPr>
                          <pic:cNvPr id="768816151" name="Hình ảnh 28"/>
                          <pic:cNvPicPr>
                            <a:picLocks noChangeAspect="1"/>
                          </pic:cNvPicPr>
                        </pic:nvPicPr>
                        <pic:blipFill>
                          <a:blip r:embed="rId13"/>
                          <a:stretch>
                            <a:fillRect/>
                          </a:stretch>
                        </pic:blipFill>
                        <pic:spPr>
                          <a:xfrm>
                            <a:off x="0" y="0"/>
                            <a:ext cx="5760720" cy="7923384"/>
                          </a:xfrm>
                          <a:prstGeom prst="rect">
                            <a:avLst/>
                          </a:prstGeom>
                        </pic:spPr>
                      </pic:pic>
                      <wps:wsp>
                        <wps:cNvPr id="1669360469" name="Hộp Văn bản 1"/>
                        <wps:cNvSpPr txBox="1"/>
                        <wps:spPr>
                          <a:xfrm>
                            <a:off x="0" y="7980431"/>
                            <a:ext cx="5760720" cy="291465"/>
                          </a:xfrm>
                          <a:prstGeom prst="rect">
                            <a:avLst/>
                          </a:prstGeom>
                          <a:solidFill>
                            <a:prstClr val="white"/>
                          </a:solidFill>
                          <a:ln>
                            <a:noFill/>
                          </a:ln>
                        </wps:spPr>
                        <wps:txbx>
                          <w:txbxContent>
                            <w:p w14:paraId="0A85FB0E" w14:textId="226BE226" w:rsidR="005D5A98" w:rsidRPr="005D5A98" w:rsidRDefault="005D5A98" w:rsidP="005D5A98">
                              <w:pPr>
                                <w:pStyle w:val="Chuthich"/>
                                <w:jc w:val="center"/>
                                <w:rPr>
                                  <w:b w:val="0"/>
                                  <w:bCs w:val="0"/>
                                  <w:i/>
                                  <w:iCs/>
                                  <w:noProof/>
                                  <w:color w:val="000000" w:themeColor="text1"/>
                                  <w:sz w:val="26"/>
                                  <w:szCs w:val="26"/>
                                </w:rPr>
                              </w:pPr>
                              <w:r w:rsidRPr="005D5A98">
                                <w:rPr>
                                  <w:b w:val="0"/>
                                  <w:bCs w:val="0"/>
                                  <w:i/>
                                  <w:iCs/>
                                  <w:color w:val="000000" w:themeColor="text1"/>
                                  <w:sz w:val="26"/>
                                  <w:szCs w:val="26"/>
                                </w:rPr>
                                <w:t xml:space="preserve">Figure 1. </w:t>
                              </w:r>
                              <w:r w:rsidRPr="005D5A98">
                                <w:rPr>
                                  <w:b w:val="0"/>
                                  <w:bCs w:val="0"/>
                                  <w:i/>
                                  <w:iCs/>
                                  <w:color w:val="000000" w:themeColor="text1"/>
                                  <w:sz w:val="26"/>
                                  <w:szCs w:val="26"/>
                                </w:rPr>
                                <w:fldChar w:fldCharType="begin"/>
                              </w:r>
                              <w:r w:rsidRPr="005D5A98">
                                <w:rPr>
                                  <w:b w:val="0"/>
                                  <w:bCs w:val="0"/>
                                  <w:i/>
                                  <w:iCs/>
                                  <w:color w:val="000000" w:themeColor="text1"/>
                                  <w:sz w:val="26"/>
                                  <w:szCs w:val="26"/>
                                </w:rPr>
                                <w:instrText xml:space="preserve"> SEQ Figure_1. \* ARABIC </w:instrText>
                              </w:r>
                              <w:r w:rsidRPr="005D5A98">
                                <w:rPr>
                                  <w:b w:val="0"/>
                                  <w:bCs w:val="0"/>
                                  <w:i/>
                                  <w:iCs/>
                                  <w:color w:val="000000" w:themeColor="text1"/>
                                  <w:sz w:val="26"/>
                                  <w:szCs w:val="26"/>
                                </w:rPr>
                                <w:fldChar w:fldCharType="separate"/>
                              </w:r>
                              <w:r w:rsidR="00794D66">
                                <w:rPr>
                                  <w:b w:val="0"/>
                                  <w:bCs w:val="0"/>
                                  <w:i/>
                                  <w:iCs/>
                                  <w:noProof/>
                                  <w:color w:val="000000" w:themeColor="text1"/>
                                  <w:sz w:val="26"/>
                                  <w:szCs w:val="26"/>
                                </w:rPr>
                                <w:t>1</w:t>
                              </w:r>
                              <w:r w:rsidRPr="005D5A98">
                                <w:rPr>
                                  <w:b w:val="0"/>
                                  <w:bCs w:val="0"/>
                                  <w:i/>
                                  <w:iCs/>
                                  <w:color w:val="000000" w:themeColor="text1"/>
                                  <w:sz w:val="26"/>
                                  <w:szCs w:val="26"/>
                                </w:rPr>
                                <w:fldChar w:fldCharType="end"/>
                              </w:r>
                              <w:r w:rsidRPr="005D5A98">
                                <w:rPr>
                                  <w:b w:val="0"/>
                                  <w:bCs w:val="0"/>
                                  <w:i/>
                                  <w:iCs/>
                                  <w:color w:val="000000" w:themeColor="text1"/>
                                  <w:sz w:val="26"/>
                                  <w:szCs w:val="26"/>
                                </w:rPr>
                                <w:t>. General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661DC08" id="Nhóm 29" o:spid="_x0000_s1026" style="position:absolute;left:0;text-align:left;margin-left:-.05pt;margin-top:-.2pt;width:453.6pt;height:651.35pt;z-index:251655168" coordsize="57607,82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&#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&#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&#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28" o:spid="_x0000_s1027" type="#_x0000_t75" style="position:absolute;width:57607;height:7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">
                  <v:imagedata r:id="rId14" o:title=""/>
                </v:shape>
                <v:shapetype id="_x0000_t202" coordsize="21600,21600" o:spt="202" path="m,l,21600r21600,l21600,xe">
                  <v:stroke joinstyle="miter"/>
                  <v:path gradientshapeok="t" o:connecttype="rect"/>
                </v:shapetype>
                <v:shape id="Hộp Văn bản 1" o:spid="_x0000_s1028" type="#_x0000_t202" style="position:absolute;top:79804;width:57607;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" stroked="f">
                  <v:textbox style="mso-fit-shape-to-text:t" inset="0,0,0,0">
                    <w:txbxContent>
                      <w:p w14:paraId="0A85FB0E" w14:textId="226BE226" w:rsidR="005D5A98" w:rsidRPr="005D5A98" w:rsidRDefault="005D5A98" w:rsidP="005D5A98">
                        <w:pPr>
                          <w:pStyle w:val="Chuthich"/>
                          <w:jc w:val="center"/>
                          <w:rPr>
                            <w:b w:val="0"/>
                            <w:bCs w:val="0"/>
                            <w:i/>
                            <w:iCs/>
                            <w:noProof/>
                            <w:color w:val="000000" w:themeColor="text1"/>
                            <w:sz w:val="26"/>
                            <w:szCs w:val="26"/>
                          </w:rPr>
                        </w:pPr>
                        <w:r w:rsidRPr="005D5A98">
                          <w:rPr>
                            <w:b w:val="0"/>
                            <w:bCs w:val="0"/>
                            <w:i/>
                            <w:iCs/>
                            <w:color w:val="000000" w:themeColor="text1"/>
                            <w:sz w:val="26"/>
                            <w:szCs w:val="26"/>
                          </w:rPr>
                          <w:t xml:space="preserve">Figure 1. </w:t>
                        </w:r>
                        <w:r w:rsidRPr="005D5A98">
                          <w:rPr>
                            <w:b w:val="0"/>
                            <w:bCs w:val="0"/>
                            <w:i/>
                            <w:iCs/>
                            <w:color w:val="000000" w:themeColor="text1"/>
                            <w:sz w:val="26"/>
                            <w:szCs w:val="26"/>
                          </w:rPr>
                          <w:fldChar w:fldCharType="begin"/>
                        </w:r>
                        <w:r w:rsidRPr="005D5A98">
                          <w:rPr>
                            <w:b w:val="0"/>
                            <w:bCs w:val="0"/>
                            <w:i/>
                            <w:iCs/>
                            <w:color w:val="000000" w:themeColor="text1"/>
                            <w:sz w:val="26"/>
                            <w:szCs w:val="26"/>
                          </w:rPr>
                          <w:instrText xml:space="preserve"> SEQ Figure_1. \* ARABIC </w:instrText>
                        </w:r>
                        <w:r w:rsidRPr="005D5A98">
                          <w:rPr>
                            <w:b w:val="0"/>
                            <w:bCs w:val="0"/>
                            <w:i/>
                            <w:iCs/>
                            <w:color w:val="000000" w:themeColor="text1"/>
                            <w:sz w:val="26"/>
                            <w:szCs w:val="26"/>
                          </w:rPr>
                          <w:fldChar w:fldCharType="separate"/>
                        </w:r>
                        <w:r w:rsidR="00794D66">
                          <w:rPr>
                            <w:b w:val="0"/>
                            <w:bCs w:val="0"/>
                            <w:i/>
                            <w:iCs/>
                            <w:noProof/>
                            <w:color w:val="000000" w:themeColor="text1"/>
                            <w:sz w:val="26"/>
                            <w:szCs w:val="26"/>
                          </w:rPr>
                          <w:t>1</w:t>
                        </w:r>
                        <w:r w:rsidRPr="005D5A98">
                          <w:rPr>
                            <w:b w:val="0"/>
                            <w:bCs w:val="0"/>
                            <w:i/>
                            <w:iCs/>
                            <w:color w:val="000000" w:themeColor="text1"/>
                            <w:sz w:val="26"/>
                            <w:szCs w:val="26"/>
                          </w:rPr>
                          <w:fldChar w:fldCharType="end"/>
                        </w:r>
                        <w:r w:rsidRPr="005D5A98">
                          <w:rPr>
                            <w:b w:val="0"/>
                            <w:bCs w:val="0"/>
                            <w:i/>
                            <w:iCs/>
                            <w:color w:val="000000" w:themeColor="text1"/>
                            <w:sz w:val="26"/>
                            <w:szCs w:val="26"/>
                          </w:rPr>
                          <w:t>. General use case diagram</w:t>
                        </w:r>
                      </w:p>
                    </w:txbxContent>
                  </v:textbox>
                </v:shape>
                <w10:wrap type="topAndBottom"/>
              </v:group>
            </w:pict>
          </mc:Fallback>
        </mc:AlternateContent>
      </w:r>
      <w:r w:rsidR="004001CE">
        <w:tab/>
      </w:r>
      <w:r w:rsidR="00E06F64">
        <w:t>Picture</w:t>
      </w:r>
      <w:r w:rsidR="00481CD6" w:rsidRPr="00481CD6">
        <w:t xml:space="preserve"> 1.1 illustrates the overall usecase diagram of the clinic management and telehealth support system. This diagram visually delineates the core functional modules and the interactive relationships between four human actors (Patient, Doctor, Nurse, and Admin)</w:t>
      </w:r>
      <w:r w:rsidR="003614B6">
        <w:t>, one internal system actor (Timer) and three</w:t>
      </w:r>
      <w:r w:rsidR="00481CD6" w:rsidRPr="00481CD6">
        <w:t xml:space="preserve"> external system actors </w:t>
      </w:r>
      <w:r w:rsidR="00481CD6" w:rsidRPr="00481CD6">
        <w:lastRenderedPageBreak/>
        <w:t>(VNPay, ZegoCloud</w:t>
      </w:r>
      <w:r w:rsidR="003614B6">
        <w:t xml:space="preserve"> and </w:t>
      </w:r>
      <w:r w:rsidR="00481CD6" w:rsidRPr="00481CD6">
        <w:t xml:space="preserve">Google) within the boundaries of the digital healthcare platform. The system is systematically organized into key functional areas: Account </w:t>
      </w:r>
      <w:r w:rsidR="008037EB">
        <w:t>m</w:t>
      </w:r>
      <w:r w:rsidR="00481CD6" w:rsidRPr="00481CD6">
        <w:t xml:space="preserve">anagement (comprising registration, login, logout, and password recovery), </w:t>
      </w:r>
      <w:r w:rsidR="008037EB">
        <w:t>c</w:t>
      </w:r>
      <w:r w:rsidR="00481CD6" w:rsidRPr="00481CD6">
        <w:t xml:space="preserve">linical </w:t>
      </w:r>
      <w:r w:rsidR="008037EB">
        <w:t>a</w:t>
      </w:r>
      <w:r w:rsidR="00481CD6" w:rsidRPr="00481CD6">
        <w:t xml:space="preserve">ppointment </w:t>
      </w:r>
      <w:r w:rsidR="008037EB">
        <w:t>s</w:t>
      </w:r>
      <w:r w:rsidR="00481CD6" w:rsidRPr="00481CD6">
        <w:t>cheduling (</w:t>
      </w:r>
      <w:r w:rsidR="008037EB">
        <w:t>m</w:t>
      </w:r>
      <w:r w:rsidR="00481CD6" w:rsidRPr="00481CD6">
        <w:t xml:space="preserve">anage appointments), </w:t>
      </w:r>
      <w:r w:rsidR="008037EB">
        <w:t>b</w:t>
      </w:r>
      <w:r w:rsidR="00481CD6" w:rsidRPr="00481CD6">
        <w:t xml:space="preserve">illing and </w:t>
      </w:r>
      <w:r w:rsidR="008037EB">
        <w:t>p</w:t>
      </w:r>
      <w:r w:rsidR="00481CD6" w:rsidRPr="00481CD6">
        <w:t xml:space="preserve">ayment </w:t>
      </w:r>
      <w:r w:rsidR="008037EB">
        <w:t>p</w:t>
      </w:r>
      <w:r w:rsidR="00481CD6" w:rsidRPr="00481CD6">
        <w:t>rocessing (</w:t>
      </w:r>
      <w:r w:rsidR="008037EB">
        <w:t>m</w:t>
      </w:r>
      <w:r w:rsidR="00481CD6" w:rsidRPr="00481CD6">
        <w:t xml:space="preserve">anage invoices), </w:t>
      </w:r>
      <w:r w:rsidR="008037EB">
        <w:t>e</w:t>
      </w:r>
      <w:r w:rsidR="00481CD6" w:rsidRPr="00481CD6">
        <w:t xml:space="preserve">lectronic </w:t>
      </w:r>
      <w:r w:rsidR="008037EB">
        <w:t>h</w:t>
      </w:r>
      <w:r w:rsidR="00481CD6" w:rsidRPr="00481CD6">
        <w:t xml:space="preserve">ealth </w:t>
      </w:r>
      <w:r w:rsidR="008037EB">
        <w:t>r</w:t>
      </w:r>
      <w:r w:rsidR="00481CD6" w:rsidRPr="00481CD6">
        <w:t xml:space="preserve">ecord </w:t>
      </w:r>
      <w:r w:rsidR="008037EB">
        <w:t>m</w:t>
      </w:r>
      <w:r w:rsidR="00481CD6" w:rsidRPr="00481CD6">
        <w:t>anagement (</w:t>
      </w:r>
      <w:r w:rsidR="008037EB">
        <w:t>m</w:t>
      </w:r>
      <w:r w:rsidR="00481CD6" w:rsidRPr="00481CD6">
        <w:t xml:space="preserve">anage medical records and </w:t>
      </w:r>
      <w:r w:rsidR="008037EB">
        <w:t>e</w:t>
      </w:r>
      <w:r w:rsidR="00481CD6" w:rsidRPr="00481CD6">
        <w:t xml:space="preserve">xamine), </w:t>
      </w:r>
      <w:r w:rsidR="008037EB">
        <w:t>r</w:t>
      </w:r>
      <w:r w:rsidR="00481CD6" w:rsidRPr="00481CD6">
        <w:t xml:space="preserve">emote </w:t>
      </w:r>
      <w:r w:rsidR="008037EB">
        <w:t>t</w:t>
      </w:r>
      <w:r w:rsidR="00481CD6" w:rsidRPr="00481CD6">
        <w:t xml:space="preserve">elehealth </w:t>
      </w:r>
      <w:r w:rsidR="008037EB">
        <w:t>c</w:t>
      </w:r>
      <w:r w:rsidR="00481CD6" w:rsidRPr="00481CD6">
        <w:t>onsultation (</w:t>
      </w:r>
      <w:r w:rsidR="008037EB">
        <w:t>j</w:t>
      </w:r>
      <w:r w:rsidR="00481CD6" w:rsidRPr="00481CD6">
        <w:t xml:space="preserve">oin remote consultation), and advanced master database administration subsystems reserved exclusively for the </w:t>
      </w:r>
      <w:r w:rsidR="008037EB">
        <w:t>a</w:t>
      </w:r>
      <w:r w:rsidR="00481CD6" w:rsidRPr="00481CD6">
        <w:t xml:space="preserve">dmin. Notably, to optimize clinical data security and strictly enforce role-based access control (RBAC), the majority of the usecases within the diagram are designated with an asterisk (*) symbol, representing a mandatory precondition where users must successfully authenticate via the </w:t>
      </w:r>
      <w:r w:rsidR="002E5EC1">
        <w:t>l</w:t>
      </w:r>
      <w:r w:rsidR="00481CD6" w:rsidRPr="00481CD6">
        <w:t>ogin process to establish a valid and authorized session prior to execution.</w:t>
      </w:r>
    </w:p>
    <w:p w14:paraId="3A3F1928" w14:textId="632D17A8" w:rsidR="006B06B9" w:rsidRDefault="007852CE" w:rsidP="007852CE">
      <w:pPr>
        <w:spacing w:after="200"/>
        <w:jc w:val="left"/>
      </w:pPr>
      <w:r>
        <w:br w:type="page"/>
      </w:r>
    </w:p>
    <w:p w14:paraId="55DBAFA1" w14:textId="67788B93" w:rsidR="00496572" w:rsidRDefault="00E41729" w:rsidP="00496572">
      <w:pPr>
        <w:pStyle w:val="u4"/>
      </w:pPr>
      <w:r>
        <w:rPr>
          <w:noProof/>
        </w:rPr>
        <w:lastRenderedPageBreak/>
        <mc:AlternateContent>
          <mc:Choice Requires="wpg">
            <w:drawing>
              <wp:anchor distT="0" distB="0" distL="114300" distR="114300" simplePos="0" relativeHeight="251656192" behindDoc="0" locked="0" layoutInCell="1" allowOverlap="1" wp14:anchorId="168F86E8" wp14:editId="7B25B43B">
                <wp:simplePos x="0" y="0"/>
                <wp:positionH relativeFrom="column">
                  <wp:posOffset>520</wp:posOffset>
                </wp:positionH>
                <wp:positionV relativeFrom="paragraph">
                  <wp:posOffset>346710</wp:posOffset>
                </wp:positionV>
                <wp:extent cx="5760720" cy="7211695"/>
                <wp:effectExtent l="0" t="0" r="0" b="8255"/>
                <wp:wrapTopAndBottom/>
                <wp:docPr id="486490985" name="Nhóm 32"/>
                <wp:cNvGraphicFramePr/>
                <a:graphic xmlns:a="http://schemas.openxmlformats.org/drawingml/2006/main">
                  <a:graphicData uri="http://schemas.microsoft.com/office/word/2010/wordprocessingGroup">
                    <wpg:wgp>
                      <wpg:cNvGrpSpPr/>
                      <wpg:grpSpPr>
                        <a:xfrm>
                          <a:off x="0" y="0"/>
                          <a:ext cx="5760720" cy="7211695"/>
                          <a:chOff x="0" y="0"/>
                          <a:chExt cx="5760720" cy="7211695"/>
                        </a:xfrm>
                      </wpg:grpSpPr>
                      <pic:pic xmlns:pic="http://schemas.openxmlformats.org/drawingml/2006/picture">
                        <pic:nvPicPr>
                          <pic:cNvPr id="368663040" name="Hình ảnh 31"/>
                          <pic:cNvPicPr>
                            <a:picLocks noChangeAspect="1"/>
                          </pic:cNvPicPr>
                        </pic:nvPicPr>
                        <pic:blipFill>
                          <a:blip r:embed="rId15"/>
                          <a:stretch>
                            <a:fillRect/>
                          </a:stretch>
                        </pic:blipFill>
                        <pic:spPr>
                          <a:xfrm>
                            <a:off x="0" y="0"/>
                            <a:ext cx="5760720" cy="6865620"/>
                          </a:xfrm>
                          <a:prstGeom prst="rect">
                            <a:avLst/>
                          </a:prstGeom>
                        </pic:spPr>
                      </pic:pic>
                      <wps:wsp>
                        <wps:cNvPr id="912655227" name="Hộp Văn bản 1"/>
                        <wps:cNvSpPr txBox="1"/>
                        <wps:spPr>
                          <a:xfrm>
                            <a:off x="0" y="6920230"/>
                            <a:ext cx="5760720" cy="291465"/>
                          </a:xfrm>
                          <a:prstGeom prst="rect">
                            <a:avLst/>
                          </a:prstGeom>
                          <a:solidFill>
                            <a:prstClr val="white"/>
                          </a:solidFill>
                          <a:ln>
                            <a:noFill/>
                          </a:ln>
                        </wps:spPr>
                        <wps:txbx>
                          <w:txbxContent>
                            <w:p w14:paraId="6418C5B8" w14:textId="5AB86711" w:rsidR="00E41729" w:rsidRPr="00E41729" w:rsidRDefault="00E41729" w:rsidP="00E41729">
                              <w:pPr>
                                <w:pStyle w:val="Chuthich"/>
                                <w:jc w:val="center"/>
                                <w:rPr>
                                  <w:b w:val="0"/>
                                  <w:bCs w:val="0"/>
                                  <w:i/>
                                  <w:iCs/>
                                  <w:noProof/>
                                  <w:color w:val="000000" w:themeColor="text1"/>
                                  <w:sz w:val="26"/>
                                  <w:szCs w:val="26"/>
                                </w:rPr>
                              </w:pPr>
                              <w:r w:rsidRPr="00E41729">
                                <w:rPr>
                                  <w:b w:val="0"/>
                                  <w:bCs w:val="0"/>
                                  <w:i/>
                                  <w:iCs/>
                                  <w:color w:val="000000" w:themeColor="text1"/>
                                  <w:sz w:val="26"/>
                                  <w:szCs w:val="26"/>
                                </w:rPr>
                                <w:t xml:space="preserve">Figure 1. </w:t>
                              </w:r>
                              <w:r w:rsidRPr="00E41729">
                                <w:rPr>
                                  <w:b w:val="0"/>
                                  <w:bCs w:val="0"/>
                                  <w:i/>
                                  <w:iCs/>
                                  <w:color w:val="000000" w:themeColor="text1"/>
                                  <w:sz w:val="26"/>
                                  <w:szCs w:val="26"/>
                                </w:rPr>
                                <w:fldChar w:fldCharType="begin"/>
                              </w:r>
                              <w:r w:rsidRPr="00E41729">
                                <w:rPr>
                                  <w:b w:val="0"/>
                                  <w:bCs w:val="0"/>
                                  <w:i/>
                                  <w:iCs/>
                                  <w:color w:val="000000" w:themeColor="text1"/>
                                  <w:sz w:val="26"/>
                                  <w:szCs w:val="26"/>
                                </w:rPr>
                                <w:instrText xml:space="preserve"> SEQ Figure_1. \* ARABIC </w:instrText>
                              </w:r>
                              <w:r w:rsidRPr="00E41729">
                                <w:rPr>
                                  <w:b w:val="0"/>
                                  <w:bCs w:val="0"/>
                                  <w:i/>
                                  <w:iCs/>
                                  <w:color w:val="000000" w:themeColor="text1"/>
                                  <w:sz w:val="26"/>
                                  <w:szCs w:val="26"/>
                                </w:rPr>
                                <w:fldChar w:fldCharType="separate"/>
                              </w:r>
                              <w:r w:rsidR="00794D66">
                                <w:rPr>
                                  <w:b w:val="0"/>
                                  <w:bCs w:val="0"/>
                                  <w:i/>
                                  <w:iCs/>
                                  <w:noProof/>
                                  <w:color w:val="000000" w:themeColor="text1"/>
                                  <w:sz w:val="26"/>
                                  <w:szCs w:val="26"/>
                                </w:rPr>
                                <w:t>2</w:t>
                              </w:r>
                              <w:r w:rsidRPr="00E41729">
                                <w:rPr>
                                  <w:b w:val="0"/>
                                  <w:bCs w:val="0"/>
                                  <w:i/>
                                  <w:iCs/>
                                  <w:color w:val="000000" w:themeColor="text1"/>
                                  <w:sz w:val="26"/>
                                  <w:szCs w:val="26"/>
                                </w:rPr>
                                <w:fldChar w:fldCharType="end"/>
                              </w:r>
                              <w:r w:rsidRPr="00E41729">
                                <w:rPr>
                                  <w:b w:val="0"/>
                                  <w:bCs w:val="0"/>
                                  <w:i/>
                                  <w:iCs/>
                                  <w:color w:val="000000" w:themeColor="text1"/>
                                  <w:sz w:val="26"/>
                                  <w:szCs w:val="26"/>
                                </w:rPr>
                                <w:t>. Patient actor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68F86E8" id="Nhóm 32" o:spid="_x0000_s1029" style="position:absolute;margin-left:.05pt;margin-top:27.3pt;width:453.6pt;height:567.85pt;z-index:251656192" coordsize="57607,72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&#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&#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">
                <v:shape id="Hình ảnh 31" o:spid="_x0000_s1030" type="#_x0000_t75" style="position:absolute;width:57607;height:6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">
                  <v:imagedata r:id="rId16" o:title=""/>
                </v:shape>
                <v:shape id="Hộp Văn bản 1" o:spid="_x0000_s1031" type="#_x0000_t202" style="position:absolute;top:69202;width:57607;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" stroked="f">
                  <v:textbox style="mso-fit-shape-to-text:t" inset="0,0,0,0">
                    <w:txbxContent>
                      <w:p w14:paraId="6418C5B8" w14:textId="5AB86711" w:rsidR="00E41729" w:rsidRPr="00E41729" w:rsidRDefault="00E41729" w:rsidP="00E41729">
                        <w:pPr>
                          <w:pStyle w:val="Chuthich"/>
                          <w:jc w:val="center"/>
                          <w:rPr>
                            <w:b w:val="0"/>
                            <w:bCs w:val="0"/>
                            <w:i/>
                            <w:iCs/>
                            <w:noProof/>
                            <w:color w:val="000000" w:themeColor="text1"/>
                            <w:sz w:val="26"/>
                            <w:szCs w:val="26"/>
                          </w:rPr>
                        </w:pPr>
                        <w:r w:rsidRPr="00E41729">
                          <w:rPr>
                            <w:b w:val="0"/>
                            <w:bCs w:val="0"/>
                            <w:i/>
                            <w:iCs/>
                            <w:color w:val="000000" w:themeColor="text1"/>
                            <w:sz w:val="26"/>
                            <w:szCs w:val="26"/>
                          </w:rPr>
                          <w:t xml:space="preserve">Figure 1. </w:t>
                        </w:r>
                        <w:r w:rsidRPr="00E41729">
                          <w:rPr>
                            <w:b w:val="0"/>
                            <w:bCs w:val="0"/>
                            <w:i/>
                            <w:iCs/>
                            <w:color w:val="000000" w:themeColor="text1"/>
                            <w:sz w:val="26"/>
                            <w:szCs w:val="26"/>
                          </w:rPr>
                          <w:fldChar w:fldCharType="begin"/>
                        </w:r>
                        <w:r w:rsidRPr="00E41729">
                          <w:rPr>
                            <w:b w:val="0"/>
                            <w:bCs w:val="0"/>
                            <w:i/>
                            <w:iCs/>
                            <w:color w:val="000000" w:themeColor="text1"/>
                            <w:sz w:val="26"/>
                            <w:szCs w:val="26"/>
                          </w:rPr>
                          <w:instrText xml:space="preserve"> SEQ Figure_1. \* ARABIC </w:instrText>
                        </w:r>
                        <w:r w:rsidRPr="00E41729">
                          <w:rPr>
                            <w:b w:val="0"/>
                            <w:bCs w:val="0"/>
                            <w:i/>
                            <w:iCs/>
                            <w:color w:val="000000" w:themeColor="text1"/>
                            <w:sz w:val="26"/>
                            <w:szCs w:val="26"/>
                          </w:rPr>
                          <w:fldChar w:fldCharType="separate"/>
                        </w:r>
                        <w:r w:rsidR="00794D66">
                          <w:rPr>
                            <w:b w:val="0"/>
                            <w:bCs w:val="0"/>
                            <w:i/>
                            <w:iCs/>
                            <w:noProof/>
                            <w:color w:val="000000" w:themeColor="text1"/>
                            <w:sz w:val="26"/>
                            <w:szCs w:val="26"/>
                          </w:rPr>
                          <w:t>2</w:t>
                        </w:r>
                        <w:r w:rsidRPr="00E41729">
                          <w:rPr>
                            <w:b w:val="0"/>
                            <w:bCs w:val="0"/>
                            <w:i/>
                            <w:iCs/>
                            <w:color w:val="000000" w:themeColor="text1"/>
                            <w:sz w:val="26"/>
                            <w:szCs w:val="26"/>
                          </w:rPr>
                          <w:fldChar w:fldCharType="end"/>
                        </w:r>
                        <w:r w:rsidRPr="00E41729">
                          <w:rPr>
                            <w:b w:val="0"/>
                            <w:bCs w:val="0"/>
                            <w:i/>
                            <w:iCs/>
                            <w:color w:val="000000" w:themeColor="text1"/>
                            <w:sz w:val="26"/>
                            <w:szCs w:val="26"/>
                          </w:rPr>
                          <w:t>. Patient actor use case diagram</w:t>
                        </w:r>
                      </w:p>
                    </w:txbxContent>
                  </v:textbox>
                </v:shape>
                <w10:wrap type="topAndBottom"/>
              </v:group>
            </w:pict>
          </mc:Fallback>
        </mc:AlternateContent>
      </w:r>
      <w:r w:rsidR="00496572">
        <w:t xml:space="preserve">2.1.2. </w:t>
      </w:r>
      <w:r w:rsidR="00175B2A">
        <w:t>Pat</w:t>
      </w:r>
      <w:r w:rsidR="00436ED7">
        <w:t>ie</w:t>
      </w:r>
      <w:r w:rsidR="00175B2A">
        <w:t>nt actor u</w:t>
      </w:r>
      <w:r w:rsidR="00496572">
        <w:t>se case diagram</w:t>
      </w:r>
    </w:p>
    <w:p w14:paraId="0CB88C4E" w14:textId="265E08B2" w:rsidR="006C041F" w:rsidRDefault="00B4685C" w:rsidP="00436ED7">
      <w:r>
        <w:tab/>
      </w:r>
      <w:r w:rsidR="00C62D2F" w:rsidRPr="00C62D2F">
        <w:t xml:space="preserve">Figure 1.2 details the use case diagram for the </w:t>
      </w:r>
      <w:r w:rsidR="00E22572">
        <w:t>P</w:t>
      </w:r>
      <w:r w:rsidR="00C62D2F" w:rsidRPr="00C62D2F">
        <w:t xml:space="preserve">atient actor, who primarily interacts with the system via the cross-platform Flutter mobile application to manage personal healthcare services. The Patient's functional journey is divided into several logically organized modules: Account </w:t>
      </w:r>
      <w:r w:rsidR="00D9121A">
        <w:t>m</w:t>
      </w:r>
      <w:r w:rsidR="00C62D2F" w:rsidRPr="00C62D2F">
        <w:t xml:space="preserve">anagement, </w:t>
      </w:r>
      <w:r w:rsidR="00D9121A">
        <w:t>a</w:t>
      </w:r>
      <w:r w:rsidR="00C62D2F" w:rsidRPr="00C62D2F">
        <w:t xml:space="preserve">ppointment </w:t>
      </w:r>
      <w:r w:rsidR="00D9121A">
        <w:t>c</w:t>
      </w:r>
      <w:r w:rsidR="00C62D2F" w:rsidRPr="00C62D2F">
        <w:t xml:space="preserve">oordination, </w:t>
      </w:r>
      <w:r w:rsidR="00D9121A">
        <w:t>f</w:t>
      </w:r>
      <w:r w:rsidR="00C62D2F" w:rsidRPr="00C62D2F">
        <w:t xml:space="preserve">inancial </w:t>
      </w:r>
      <w:r w:rsidR="00D9121A">
        <w:t>o</w:t>
      </w:r>
      <w:r w:rsidR="00C62D2F" w:rsidRPr="00C62D2F">
        <w:t xml:space="preserve">perations, </w:t>
      </w:r>
      <w:r w:rsidR="007348B6">
        <w:t>c</w:t>
      </w:r>
      <w:r w:rsidR="00C62D2F" w:rsidRPr="00C62D2F">
        <w:t xml:space="preserve">linical </w:t>
      </w:r>
      <w:r w:rsidR="007348B6">
        <w:t>r</w:t>
      </w:r>
      <w:r w:rsidR="00C62D2F" w:rsidRPr="00C62D2F">
        <w:t xml:space="preserve">ecord </w:t>
      </w:r>
      <w:r w:rsidR="007348B6">
        <w:t>a</w:t>
      </w:r>
      <w:r w:rsidR="00C62D2F" w:rsidRPr="00C62D2F">
        <w:t xml:space="preserve">ccess, and </w:t>
      </w:r>
      <w:r w:rsidR="007348B6">
        <w:t>t</w:t>
      </w:r>
      <w:r w:rsidR="00C62D2F" w:rsidRPr="00C62D2F">
        <w:t xml:space="preserve">elehealth </w:t>
      </w:r>
      <w:r w:rsidR="007348B6">
        <w:t>e</w:t>
      </w:r>
      <w:r w:rsidR="00C62D2F" w:rsidRPr="00C62D2F">
        <w:t xml:space="preserve">ngagement. Within </w:t>
      </w:r>
      <w:r w:rsidR="00C60EC8">
        <w:t>a</w:t>
      </w:r>
      <w:r w:rsidR="00C62D2F" w:rsidRPr="00C62D2F">
        <w:t xml:space="preserve">ccount </w:t>
      </w:r>
      <w:r w:rsidR="00C60EC8">
        <w:t>m</w:t>
      </w:r>
      <w:r w:rsidR="00C62D2F" w:rsidRPr="00C62D2F">
        <w:t xml:space="preserve">anagement, the </w:t>
      </w:r>
      <w:r w:rsidR="00541FC3">
        <w:t>p</w:t>
      </w:r>
      <w:r w:rsidR="00C62D2F" w:rsidRPr="00C62D2F">
        <w:t xml:space="preserve">atient can perform </w:t>
      </w:r>
      <w:r w:rsidR="005A3A29">
        <w:t>l</w:t>
      </w:r>
      <w:r w:rsidR="00C62D2F" w:rsidRPr="00C62D2F">
        <w:t xml:space="preserve">og in, </w:t>
      </w:r>
      <w:r w:rsidR="005A3A29">
        <w:t>r</w:t>
      </w:r>
      <w:r w:rsidR="00C62D2F" w:rsidRPr="00C62D2F">
        <w:t xml:space="preserve">eset password, and </w:t>
      </w:r>
      <w:r w:rsidR="005A3A29">
        <w:t>r</w:t>
      </w:r>
      <w:r w:rsidR="00C62D2F" w:rsidRPr="00C62D2F">
        <w:t xml:space="preserve">egister patient account, which synchronously interfaces with the external Google (Gmail SMTP) </w:t>
      </w:r>
      <w:r w:rsidR="00C62D2F" w:rsidRPr="00C62D2F">
        <w:lastRenderedPageBreak/>
        <w:t>service to dispatch a secure one-time password (OTP) for email verification, alongside authenticated actions like Log out and View account information. For clinical appointments, the base use case Manage appointments is extended by Book appointment (allowing patients to search schedules, select departments, dates, and doctors), View appointments, and Cancel appointment. In Financial Operations, post-consultation billing is handled through Manage invoices, which is extended by View</w:t>
      </w:r>
      <w:r w:rsidR="00B42436">
        <w:t xml:space="preserve"> personal</w:t>
      </w:r>
      <w:r w:rsidR="00C62D2F" w:rsidRPr="00C62D2F">
        <w:t xml:space="preserve"> invoices and Pay invoices online, with the latter seamlessly interfacing with the third-party VNPay gateway to process cashless digital transactions. Furthermore, patients retrieve historical electronic health records (EHR) and prescriptions via the Manage medical records base use case, which is extended by View personal medical records, while virtual video consultations are initiated through the Join remote consultation use case that integrates directly with ZegoCloud WebRTC services to establish low-latency audio-video streams. Finally, patients receive clinic alerts through the View notifications* use case and </w:t>
      </w:r>
      <w:r w:rsidR="00647420">
        <w:t>provide feedback</w:t>
      </w:r>
      <w:r w:rsidR="00C62D2F" w:rsidRPr="00C62D2F">
        <w:t xml:space="preserve"> via Manage feedback (extended by Submit feedback), with all asterisk-tagged (*) use cases strictly enforcing role-based access control (RBAC) by requiring successful user authentication beforehand.</w:t>
      </w:r>
    </w:p>
    <w:p w14:paraId="5019ED09" w14:textId="196ABC05" w:rsidR="00436ED7" w:rsidRDefault="006C041F" w:rsidP="006C041F">
      <w:pPr>
        <w:spacing w:after="200"/>
        <w:jc w:val="left"/>
      </w:pPr>
      <w:r>
        <w:br w:type="page"/>
      </w:r>
    </w:p>
    <w:p w14:paraId="411C371B" w14:textId="12E78EE7" w:rsidR="001F200F" w:rsidRDefault="00D10F28" w:rsidP="001F200F">
      <w:pPr>
        <w:pStyle w:val="u4"/>
      </w:pPr>
      <w:r>
        <w:rPr>
          <w:noProof/>
        </w:rPr>
        <w:lastRenderedPageBreak/>
        <mc:AlternateContent>
          <mc:Choice Requires="wpg">
            <w:drawing>
              <wp:anchor distT="0" distB="0" distL="114300" distR="114300" simplePos="0" relativeHeight="251657216" behindDoc="0" locked="0" layoutInCell="1" allowOverlap="1" wp14:anchorId="5861FE9F" wp14:editId="2582EA9C">
                <wp:simplePos x="0" y="0"/>
                <wp:positionH relativeFrom="column">
                  <wp:posOffset>520</wp:posOffset>
                </wp:positionH>
                <wp:positionV relativeFrom="paragraph">
                  <wp:posOffset>325928</wp:posOffset>
                </wp:positionV>
                <wp:extent cx="5760720" cy="7710170"/>
                <wp:effectExtent l="0" t="0" r="0" b="5080"/>
                <wp:wrapTopAndBottom/>
                <wp:docPr id="1921704945" name="Nhóm 34"/>
                <wp:cNvGraphicFramePr/>
                <a:graphic xmlns:a="http://schemas.openxmlformats.org/drawingml/2006/main">
                  <a:graphicData uri="http://schemas.microsoft.com/office/word/2010/wordprocessingGroup">
                    <wpg:wgp>
                      <wpg:cNvGrpSpPr/>
                      <wpg:grpSpPr>
                        <a:xfrm>
                          <a:off x="0" y="0"/>
                          <a:ext cx="5760720" cy="7710170"/>
                          <a:chOff x="0" y="0"/>
                          <a:chExt cx="5760720" cy="7710170"/>
                        </a:xfrm>
                      </wpg:grpSpPr>
                      <pic:pic xmlns:pic="http://schemas.openxmlformats.org/drawingml/2006/picture">
                        <pic:nvPicPr>
                          <pic:cNvPr id="2083661149" name="Hình ảnh 33"/>
                          <pic:cNvPicPr>
                            <a:picLocks noChangeAspect="1"/>
                          </pic:cNvPicPr>
                        </pic:nvPicPr>
                        <pic:blipFill>
                          <a:blip r:embed="rId17"/>
                          <a:stretch>
                            <a:fillRect/>
                          </a:stretch>
                        </pic:blipFill>
                        <pic:spPr>
                          <a:xfrm>
                            <a:off x="0" y="0"/>
                            <a:ext cx="5760720" cy="7366000"/>
                          </a:xfrm>
                          <a:prstGeom prst="rect">
                            <a:avLst/>
                          </a:prstGeom>
                        </pic:spPr>
                      </pic:pic>
                      <wps:wsp>
                        <wps:cNvPr id="2032453786" name="Hộp Văn bản 1"/>
                        <wps:cNvSpPr txBox="1"/>
                        <wps:spPr>
                          <a:xfrm>
                            <a:off x="0" y="7418705"/>
                            <a:ext cx="5760720" cy="291465"/>
                          </a:xfrm>
                          <a:prstGeom prst="rect">
                            <a:avLst/>
                          </a:prstGeom>
                          <a:solidFill>
                            <a:prstClr val="white"/>
                          </a:solidFill>
                          <a:ln>
                            <a:noFill/>
                          </a:ln>
                        </wps:spPr>
                        <wps:txbx>
                          <w:txbxContent>
                            <w:p w14:paraId="3D4E6E6F" w14:textId="5A4AC957" w:rsidR="00D10F28" w:rsidRPr="00D10F28" w:rsidRDefault="00D10F28" w:rsidP="00D10F28">
                              <w:pPr>
                                <w:pStyle w:val="Chuthich"/>
                                <w:jc w:val="center"/>
                                <w:rPr>
                                  <w:b w:val="0"/>
                                  <w:bCs w:val="0"/>
                                  <w:i/>
                                  <w:iCs/>
                                  <w:noProof/>
                                  <w:color w:val="000000" w:themeColor="text1"/>
                                  <w:sz w:val="26"/>
                                  <w:szCs w:val="26"/>
                                </w:rPr>
                              </w:pPr>
                              <w:r w:rsidRPr="00D10F28">
                                <w:rPr>
                                  <w:b w:val="0"/>
                                  <w:bCs w:val="0"/>
                                  <w:i/>
                                  <w:iCs/>
                                  <w:color w:val="000000" w:themeColor="text1"/>
                                  <w:sz w:val="26"/>
                                  <w:szCs w:val="26"/>
                                </w:rPr>
                                <w:t xml:space="preserve">Figure 1. </w:t>
                              </w:r>
                              <w:r w:rsidRPr="00D10F28">
                                <w:rPr>
                                  <w:b w:val="0"/>
                                  <w:bCs w:val="0"/>
                                  <w:i/>
                                  <w:iCs/>
                                  <w:color w:val="000000" w:themeColor="text1"/>
                                  <w:sz w:val="26"/>
                                  <w:szCs w:val="26"/>
                                </w:rPr>
                                <w:fldChar w:fldCharType="begin"/>
                              </w:r>
                              <w:r w:rsidRPr="00D10F28">
                                <w:rPr>
                                  <w:b w:val="0"/>
                                  <w:bCs w:val="0"/>
                                  <w:i/>
                                  <w:iCs/>
                                  <w:color w:val="000000" w:themeColor="text1"/>
                                  <w:sz w:val="26"/>
                                  <w:szCs w:val="26"/>
                                </w:rPr>
                                <w:instrText xml:space="preserve"> SEQ Figure_1. \* ARABIC </w:instrText>
                              </w:r>
                              <w:r w:rsidRPr="00D10F28">
                                <w:rPr>
                                  <w:b w:val="0"/>
                                  <w:bCs w:val="0"/>
                                  <w:i/>
                                  <w:iCs/>
                                  <w:color w:val="000000" w:themeColor="text1"/>
                                  <w:sz w:val="26"/>
                                  <w:szCs w:val="26"/>
                                </w:rPr>
                                <w:fldChar w:fldCharType="separate"/>
                              </w:r>
                              <w:r w:rsidR="00794D66">
                                <w:rPr>
                                  <w:b w:val="0"/>
                                  <w:bCs w:val="0"/>
                                  <w:i/>
                                  <w:iCs/>
                                  <w:noProof/>
                                  <w:color w:val="000000" w:themeColor="text1"/>
                                  <w:sz w:val="26"/>
                                  <w:szCs w:val="26"/>
                                </w:rPr>
                                <w:t>3</w:t>
                              </w:r>
                              <w:r w:rsidRPr="00D10F28">
                                <w:rPr>
                                  <w:b w:val="0"/>
                                  <w:bCs w:val="0"/>
                                  <w:i/>
                                  <w:iCs/>
                                  <w:color w:val="000000" w:themeColor="text1"/>
                                  <w:sz w:val="26"/>
                                  <w:szCs w:val="26"/>
                                </w:rPr>
                                <w:fldChar w:fldCharType="end"/>
                              </w:r>
                              <w:r w:rsidRPr="00D10F28">
                                <w:rPr>
                                  <w:b w:val="0"/>
                                  <w:bCs w:val="0"/>
                                  <w:i/>
                                  <w:iCs/>
                                  <w:color w:val="000000" w:themeColor="text1"/>
                                  <w:sz w:val="26"/>
                                  <w:szCs w:val="26"/>
                                </w:rPr>
                                <w:t>. Doctor actor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861FE9F" id="Nhóm 34" o:spid="_x0000_s1032" style="position:absolute;margin-left:.05pt;margin-top:25.65pt;width:453.6pt;height:607.1pt;z-index:251657216" coordsize="57607,77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&#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">
                <v:shape id="Hình ảnh 33" o:spid="_x0000_s1033" type="#_x0000_t75" style="position:absolute;width:57607;height:73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">
                  <v:imagedata r:id="rId18" o:title=""/>
                </v:shape>
                <v:shape id="Hộp Văn bản 1" o:spid="_x0000_s1034" type="#_x0000_t202" style="position:absolute;top:74187;width:57607;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" stroked="f">
                  <v:textbox style="mso-fit-shape-to-text:t" inset="0,0,0,0">
                    <w:txbxContent>
                      <w:p w14:paraId="3D4E6E6F" w14:textId="5A4AC957" w:rsidR="00D10F28" w:rsidRPr="00D10F28" w:rsidRDefault="00D10F28" w:rsidP="00D10F28">
                        <w:pPr>
                          <w:pStyle w:val="Chuthich"/>
                          <w:jc w:val="center"/>
                          <w:rPr>
                            <w:b w:val="0"/>
                            <w:bCs w:val="0"/>
                            <w:i/>
                            <w:iCs/>
                            <w:noProof/>
                            <w:color w:val="000000" w:themeColor="text1"/>
                            <w:sz w:val="26"/>
                            <w:szCs w:val="26"/>
                          </w:rPr>
                        </w:pPr>
                        <w:r w:rsidRPr="00D10F28">
                          <w:rPr>
                            <w:b w:val="0"/>
                            <w:bCs w:val="0"/>
                            <w:i/>
                            <w:iCs/>
                            <w:color w:val="000000" w:themeColor="text1"/>
                            <w:sz w:val="26"/>
                            <w:szCs w:val="26"/>
                          </w:rPr>
                          <w:t xml:space="preserve">Figure 1. </w:t>
                        </w:r>
                        <w:r w:rsidRPr="00D10F28">
                          <w:rPr>
                            <w:b w:val="0"/>
                            <w:bCs w:val="0"/>
                            <w:i/>
                            <w:iCs/>
                            <w:color w:val="000000" w:themeColor="text1"/>
                            <w:sz w:val="26"/>
                            <w:szCs w:val="26"/>
                          </w:rPr>
                          <w:fldChar w:fldCharType="begin"/>
                        </w:r>
                        <w:r w:rsidRPr="00D10F28">
                          <w:rPr>
                            <w:b w:val="0"/>
                            <w:bCs w:val="0"/>
                            <w:i/>
                            <w:iCs/>
                            <w:color w:val="000000" w:themeColor="text1"/>
                            <w:sz w:val="26"/>
                            <w:szCs w:val="26"/>
                          </w:rPr>
                          <w:instrText xml:space="preserve"> SEQ Figure_1. \* ARABIC </w:instrText>
                        </w:r>
                        <w:r w:rsidRPr="00D10F28">
                          <w:rPr>
                            <w:b w:val="0"/>
                            <w:bCs w:val="0"/>
                            <w:i/>
                            <w:iCs/>
                            <w:color w:val="000000" w:themeColor="text1"/>
                            <w:sz w:val="26"/>
                            <w:szCs w:val="26"/>
                          </w:rPr>
                          <w:fldChar w:fldCharType="separate"/>
                        </w:r>
                        <w:r w:rsidR="00794D66">
                          <w:rPr>
                            <w:b w:val="0"/>
                            <w:bCs w:val="0"/>
                            <w:i/>
                            <w:iCs/>
                            <w:noProof/>
                            <w:color w:val="000000" w:themeColor="text1"/>
                            <w:sz w:val="26"/>
                            <w:szCs w:val="26"/>
                          </w:rPr>
                          <w:t>3</w:t>
                        </w:r>
                        <w:r w:rsidRPr="00D10F28">
                          <w:rPr>
                            <w:b w:val="0"/>
                            <w:bCs w:val="0"/>
                            <w:i/>
                            <w:iCs/>
                            <w:color w:val="000000" w:themeColor="text1"/>
                            <w:sz w:val="26"/>
                            <w:szCs w:val="26"/>
                          </w:rPr>
                          <w:fldChar w:fldCharType="end"/>
                        </w:r>
                        <w:r w:rsidRPr="00D10F28">
                          <w:rPr>
                            <w:b w:val="0"/>
                            <w:bCs w:val="0"/>
                            <w:i/>
                            <w:iCs/>
                            <w:color w:val="000000" w:themeColor="text1"/>
                            <w:sz w:val="26"/>
                            <w:szCs w:val="26"/>
                          </w:rPr>
                          <w:t>. Doctor actor use case diagram</w:t>
                        </w:r>
                      </w:p>
                    </w:txbxContent>
                  </v:textbox>
                </v:shape>
                <w10:wrap type="topAndBottom"/>
              </v:group>
            </w:pict>
          </mc:Fallback>
        </mc:AlternateContent>
      </w:r>
      <w:r w:rsidR="00286390">
        <w:t>2.1.3. Doctor actor use case diagram</w:t>
      </w:r>
    </w:p>
    <w:p w14:paraId="0BD4E469" w14:textId="64452E07" w:rsidR="00DC0766" w:rsidRDefault="006A2109" w:rsidP="001F200F">
      <w:r>
        <w:tab/>
      </w:r>
      <w:r w:rsidR="007536F2" w:rsidRPr="00507BB6">
        <w:t xml:space="preserve">Figure 1.3 details the use case diagram for the Doctor actor, who primarily interacts with the system via the native Flutter mobile application to manage clinical duties, schedule modifications, and telehealth sessions. The </w:t>
      </w:r>
      <w:r w:rsidR="004765BE">
        <w:t>d</w:t>
      </w:r>
      <w:r w:rsidR="007536F2" w:rsidRPr="00507BB6">
        <w:t xml:space="preserve">octor's functional journey is systematically organized into several key operational areas: Account </w:t>
      </w:r>
      <w:r w:rsidR="004765BE">
        <w:t>s</w:t>
      </w:r>
      <w:r w:rsidR="007536F2" w:rsidRPr="00507BB6">
        <w:t xml:space="preserve">ettings, </w:t>
      </w:r>
      <w:r w:rsidR="004765BE">
        <w:t>c</w:t>
      </w:r>
      <w:r w:rsidR="007536F2" w:rsidRPr="00507BB6">
        <w:t xml:space="preserve">linical Consultations, </w:t>
      </w:r>
      <w:r w:rsidR="004765BE">
        <w:t>s</w:t>
      </w:r>
      <w:r w:rsidR="007536F2" w:rsidRPr="00507BB6">
        <w:t xml:space="preserve">chedule and </w:t>
      </w:r>
      <w:r w:rsidR="004765BE">
        <w:t>s</w:t>
      </w:r>
      <w:r w:rsidR="007536F2" w:rsidRPr="00507BB6">
        <w:t xml:space="preserve">eave </w:t>
      </w:r>
      <w:r w:rsidR="004765BE">
        <w:t>a</w:t>
      </w:r>
      <w:r w:rsidR="007536F2" w:rsidRPr="00507BB6">
        <w:t xml:space="preserve">djustments, and Electronic Health Record </w:t>
      </w:r>
      <w:r w:rsidR="007536F2" w:rsidRPr="00507BB6">
        <w:lastRenderedPageBreak/>
        <w:t xml:space="preserve">Access. Within </w:t>
      </w:r>
      <w:r w:rsidR="004765BE">
        <w:t>a</w:t>
      </w:r>
      <w:r w:rsidR="007536F2" w:rsidRPr="00507BB6">
        <w:t xml:space="preserve">ccount </w:t>
      </w:r>
      <w:r w:rsidR="004765BE">
        <w:t>s</w:t>
      </w:r>
      <w:r w:rsidR="007536F2" w:rsidRPr="00507BB6">
        <w:t xml:space="preserve">ettings, the </w:t>
      </w:r>
      <w:r w:rsidR="004765BE">
        <w:t>d</w:t>
      </w:r>
      <w:r w:rsidR="007536F2" w:rsidRPr="00507BB6">
        <w:t>octor can perform Log in, Log out, View account information,</w:t>
      </w:r>
      <w:r w:rsidR="00530923">
        <w:t xml:space="preserve"> Reset password</w:t>
      </w:r>
      <w:r w:rsidR="007536F2" w:rsidRPr="00507BB6">
        <w:t xml:space="preserve"> and View notifications. The core clinical examination workflow is represented by the Examine use case, where the </w:t>
      </w:r>
      <w:r w:rsidR="004765BE">
        <w:t>d</w:t>
      </w:r>
      <w:r w:rsidR="007536F2" w:rsidRPr="00507BB6">
        <w:t>octor conducts</w:t>
      </w:r>
      <w:r w:rsidR="003E2739">
        <w:t xml:space="preserve"> </w:t>
      </w:r>
      <w:r w:rsidR="007536F2" w:rsidRPr="00507BB6">
        <w:t xml:space="preserve">diagnoses and enters digital prescriptions. For remote consultations, the </w:t>
      </w:r>
      <w:r w:rsidR="00821F5A">
        <w:t>d</w:t>
      </w:r>
      <w:r w:rsidR="007536F2" w:rsidRPr="00507BB6">
        <w:t>octor executes the Join remote consultation use case, which integrates directly with the external ZegoCloud platform to establish low-latency, real-time WebRTC audio-video streaming. Under schedule and leave operations, the base usecase Manage appointments is extended by View upcoming appointments, while Manage schedule change requests is extended by Create schedule change request and View personal schedule change requests to allow flexible roster adjustments. Concurrently, the Doctor coordinates their planned absences using the Manage leave requests base use case, which is extended by Create leave request and View personal leave requests to systematically submit and track time-off applications. Additionally, the Doctor manages patient histories via the Manage medical records base use case, which is extended by View patient's medical records to securely retrieve historical Electronic Health Records (EHR). Finally, the Doctor can interact with the clinic administration through Manage feedback (extended by Submit feedback), with all asterisk-tagged (*) use cases strictly requiring successful user authentication beforehand to enforce role-based access control (RBAC) and protect sensitive medical databases.</w:t>
      </w:r>
    </w:p>
    <w:p w14:paraId="6960EF70" w14:textId="6223BBBC" w:rsidR="001F200F" w:rsidRDefault="00DC0766" w:rsidP="00DC0766">
      <w:pPr>
        <w:spacing w:after="200"/>
        <w:jc w:val="left"/>
      </w:pPr>
      <w:r>
        <w:br w:type="page"/>
      </w:r>
    </w:p>
    <w:p w14:paraId="0B85A50E" w14:textId="4965FC18" w:rsidR="00FC2687" w:rsidRDefault="006F3018" w:rsidP="00FC2687">
      <w:pPr>
        <w:pStyle w:val="u4"/>
      </w:pPr>
      <w:r>
        <w:rPr>
          <w:noProof/>
        </w:rPr>
        <w:lastRenderedPageBreak/>
        <mc:AlternateContent>
          <mc:Choice Requires="wpg">
            <w:drawing>
              <wp:anchor distT="0" distB="0" distL="114300" distR="114300" simplePos="0" relativeHeight="251658240" behindDoc="0" locked="0" layoutInCell="1" allowOverlap="1" wp14:anchorId="6885066C" wp14:editId="2A6F2C07">
                <wp:simplePos x="0" y="0"/>
                <wp:positionH relativeFrom="column">
                  <wp:posOffset>520</wp:posOffset>
                </wp:positionH>
                <wp:positionV relativeFrom="paragraph">
                  <wp:posOffset>346710</wp:posOffset>
                </wp:positionV>
                <wp:extent cx="5763260" cy="8673465"/>
                <wp:effectExtent l="0" t="0" r="8890" b="0"/>
                <wp:wrapTopAndBottom/>
                <wp:docPr id="71015024" name="Nhóm 36"/>
                <wp:cNvGraphicFramePr/>
                <a:graphic xmlns:a="http://schemas.openxmlformats.org/drawingml/2006/main">
                  <a:graphicData uri="http://schemas.microsoft.com/office/word/2010/wordprocessingGroup">
                    <wpg:wgp>
                      <wpg:cNvGrpSpPr/>
                      <wpg:grpSpPr>
                        <a:xfrm>
                          <a:off x="0" y="0"/>
                          <a:ext cx="5763260" cy="8673465"/>
                          <a:chOff x="0" y="0"/>
                          <a:chExt cx="5763260" cy="8673465"/>
                        </a:xfrm>
                      </wpg:grpSpPr>
                      <pic:pic xmlns:pic="http://schemas.openxmlformats.org/drawingml/2006/picture">
                        <pic:nvPicPr>
                          <pic:cNvPr id="56582094" name="Hình ảnh 35"/>
                          <pic:cNvPicPr>
                            <a:picLocks noChangeAspect="1"/>
                          </pic:cNvPicPr>
                        </pic:nvPicPr>
                        <pic:blipFill>
                          <a:blip r:embed="rId19"/>
                          <a:stretch>
                            <a:fillRect/>
                          </a:stretch>
                        </pic:blipFill>
                        <pic:spPr>
                          <a:xfrm>
                            <a:off x="0" y="0"/>
                            <a:ext cx="5763260" cy="8326120"/>
                          </a:xfrm>
                          <a:prstGeom prst="rect">
                            <a:avLst/>
                          </a:prstGeom>
                        </pic:spPr>
                      </pic:pic>
                      <wps:wsp>
                        <wps:cNvPr id="622700926" name="Hộp Văn bản 1"/>
                        <wps:cNvSpPr txBox="1"/>
                        <wps:spPr>
                          <a:xfrm>
                            <a:off x="0" y="8382000"/>
                            <a:ext cx="5763260" cy="291465"/>
                          </a:xfrm>
                          <a:prstGeom prst="rect">
                            <a:avLst/>
                          </a:prstGeom>
                          <a:solidFill>
                            <a:prstClr val="white"/>
                          </a:solidFill>
                          <a:ln>
                            <a:noFill/>
                          </a:ln>
                        </wps:spPr>
                        <wps:txbx>
                          <w:txbxContent>
                            <w:p w14:paraId="30AE9AE5" w14:textId="5738CBB4" w:rsidR="006F3018" w:rsidRPr="006F3018" w:rsidRDefault="006F3018" w:rsidP="006F3018">
                              <w:pPr>
                                <w:pStyle w:val="Chuthich"/>
                                <w:jc w:val="center"/>
                                <w:rPr>
                                  <w:b w:val="0"/>
                                  <w:bCs w:val="0"/>
                                  <w:i/>
                                  <w:iCs/>
                                  <w:noProof/>
                                  <w:color w:val="000000" w:themeColor="text1"/>
                                  <w:sz w:val="26"/>
                                  <w:szCs w:val="26"/>
                                </w:rPr>
                              </w:pPr>
                              <w:r w:rsidRPr="006F3018">
                                <w:rPr>
                                  <w:b w:val="0"/>
                                  <w:bCs w:val="0"/>
                                  <w:i/>
                                  <w:iCs/>
                                  <w:color w:val="000000" w:themeColor="text1"/>
                                  <w:sz w:val="26"/>
                                  <w:szCs w:val="26"/>
                                </w:rPr>
                                <w:t xml:space="preserve">Figure 1. </w:t>
                              </w:r>
                              <w:r w:rsidRPr="006F3018">
                                <w:rPr>
                                  <w:b w:val="0"/>
                                  <w:bCs w:val="0"/>
                                  <w:i/>
                                  <w:iCs/>
                                  <w:color w:val="000000" w:themeColor="text1"/>
                                  <w:sz w:val="26"/>
                                  <w:szCs w:val="26"/>
                                </w:rPr>
                                <w:fldChar w:fldCharType="begin"/>
                              </w:r>
                              <w:r w:rsidRPr="006F3018">
                                <w:rPr>
                                  <w:b w:val="0"/>
                                  <w:bCs w:val="0"/>
                                  <w:i/>
                                  <w:iCs/>
                                  <w:color w:val="000000" w:themeColor="text1"/>
                                  <w:sz w:val="26"/>
                                  <w:szCs w:val="26"/>
                                </w:rPr>
                                <w:instrText xml:space="preserve"> SEQ Figure_1. \* ARABIC </w:instrText>
                              </w:r>
                              <w:r w:rsidRPr="006F3018">
                                <w:rPr>
                                  <w:b w:val="0"/>
                                  <w:bCs w:val="0"/>
                                  <w:i/>
                                  <w:iCs/>
                                  <w:color w:val="000000" w:themeColor="text1"/>
                                  <w:sz w:val="26"/>
                                  <w:szCs w:val="26"/>
                                </w:rPr>
                                <w:fldChar w:fldCharType="separate"/>
                              </w:r>
                              <w:r w:rsidR="00794D66">
                                <w:rPr>
                                  <w:b w:val="0"/>
                                  <w:bCs w:val="0"/>
                                  <w:i/>
                                  <w:iCs/>
                                  <w:noProof/>
                                  <w:color w:val="000000" w:themeColor="text1"/>
                                  <w:sz w:val="26"/>
                                  <w:szCs w:val="26"/>
                                </w:rPr>
                                <w:t>4</w:t>
                              </w:r>
                              <w:r w:rsidRPr="006F3018">
                                <w:rPr>
                                  <w:b w:val="0"/>
                                  <w:bCs w:val="0"/>
                                  <w:i/>
                                  <w:iCs/>
                                  <w:color w:val="000000" w:themeColor="text1"/>
                                  <w:sz w:val="26"/>
                                  <w:szCs w:val="26"/>
                                </w:rPr>
                                <w:fldChar w:fldCharType="end"/>
                              </w:r>
                              <w:r w:rsidRPr="006F3018">
                                <w:rPr>
                                  <w:b w:val="0"/>
                                  <w:bCs w:val="0"/>
                                  <w:i/>
                                  <w:iCs/>
                                  <w:color w:val="000000" w:themeColor="text1"/>
                                  <w:sz w:val="26"/>
                                  <w:szCs w:val="26"/>
                                </w:rPr>
                                <w:t>. Admin and Timer Actor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885066C" id="Nhóm 36" o:spid="_x0000_s1035" style="position:absolute;margin-left:.05pt;margin-top:27.3pt;width:453.8pt;height:682.95pt;z-index:251658240" coordsize="57632,86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&#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">
                <v:shape id="Hình ảnh 35" o:spid="_x0000_s1036" type="#_x0000_t75" style="position:absolute;width:57632;height:8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">
                  <v:imagedata r:id="rId20" o:title=""/>
                </v:shape>
                <v:shape id="Hộp Văn bản 1" o:spid="_x0000_s1037" type="#_x0000_t202" style="position:absolute;top:83820;width:57632;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" stroked="f">
                  <v:textbox style="mso-fit-shape-to-text:t" inset="0,0,0,0">
                    <w:txbxContent>
                      <w:p w14:paraId="30AE9AE5" w14:textId="5738CBB4" w:rsidR="006F3018" w:rsidRPr="006F3018" w:rsidRDefault="006F3018" w:rsidP="006F3018">
                        <w:pPr>
                          <w:pStyle w:val="Chuthich"/>
                          <w:jc w:val="center"/>
                          <w:rPr>
                            <w:b w:val="0"/>
                            <w:bCs w:val="0"/>
                            <w:i/>
                            <w:iCs/>
                            <w:noProof/>
                            <w:color w:val="000000" w:themeColor="text1"/>
                            <w:sz w:val="26"/>
                            <w:szCs w:val="26"/>
                          </w:rPr>
                        </w:pPr>
                        <w:r w:rsidRPr="006F3018">
                          <w:rPr>
                            <w:b w:val="0"/>
                            <w:bCs w:val="0"/>
                            <w:i/>
                            <w:iCs/>
                            <w:color w:val="000000" w:themeColor="text1"/>
                            <w:sz w:val="26"/>
                            <w:szCs w:val="26"/>
                          </w:rPr>
                          <w:t xml:space="preserve">Figure 1. </w:t>
                        </w:r>
                        <w:r w:rsidRPr="006F3018">
                          <w:rPr>
                            <w:b w:val="0"/>
                            <w:bCs w:val="0"/>
                            <w:i/>
                            <w:iCs/>
                            <w:color w:val="000000" w:themeColor="text1"/>
                            <w:sz w:val="26"/>
                            <w:szCs w:val="26"/>
                          </w:rPr>
                          <w:fldChar w:fldCharType="begin"/>
                        </w:r>
                        <w:r w:rsidRPr="006F3018">
                          <w:rPr>
                            <w:b w:val="0"/>
                            <w:bCs w:val="0"/>
                            <w:i/>
                            <w:iCs/>
                            <w:color w:val="000000" w:themeColor="text1"/>
                            <w:sz w:val="26"/>
                            <w:szCs w:val="26"/>
                          </w:rPr>
                          <w:instrText xml:space="preserve"> SEQ Figure_1. \* ARABIC </w:instrText>
                        </w:r>
                        <w:r w:rsidRPr="006F3018">
                          <w:rPr>
                            <w:b w:val="0"/>
                            <w:bCs w:val="0"/>
                            <w:i/>
                            <w:iCs/>
                            <w:color w:val="000000" w:themeColor="text1"/>
                            <w:sz w:val="26"/>
                            <w:szCs w:val="26"/>
                          </w:rPr>
                          <w:fldChar w:fldCharType="separate"/>
                        </w:r>
                        <w:r w:rsidR="00794D66">
                          <w:rPr>
                            <w:b w:val="0"/>
                            <w:bCs w:val="0"/>
                            <w:i/>
                            <w:iCs/>
                            <w:noProof/>
                            <w:color w:val="000000" w:themeColor="text1"/>
                            <w:sz w:val="26"/>
                            <w:szCs w:val="26"/>
                          </w:rPr>
                          <w:t>4</w:t>
                        </w:r>
                        <w:r w:rsidRPr="006F3018">
                          <w:rPr>
                            <w:b w:val="0"/>
                            <w:bCs w:val="0"/>
                            <w:i/>
                            <w:iCs/>
                            <w:color w:val="000000" w:themeColor="text1"/>
                            <w:sz w:val="26"/>
                            <w:szCs w:val="26"/>
                          </w:rPr>
                          <w:fldChar w:fldCharType="end"/>
                        </w:r>
                        <w:r w:rsidRPr="006F3018">
                          <w:rPr>
                            <w:b w:val="0"/>
                            <w:bCs w:val="0"/>
                            <w:i/>
                            <w:iCs/>
                            <w:color w:val="000000" w:themeColor="text1"/>
                            <w:sz w:val="26"/>
                            <w:szCs w:val="26"/>
                          </w:rPr>
                          <w:t>. Admin and Timer Actor Diagram</w:t>
                        </w:r>
                      </w:p>
                    </w:txbxContent>
                  </v:textbox>
                </v:shape>
                <w10:wrap type="topAndBottom"/>
              </v:group>
            </w:pict>
          </mc:Fallback>
        </mc:AlternateContent>
      </w:r>
      <w:r w:rsidR="00FC2687">
        <w:t>2.1.4. Admin and Timer actor use case diagram</w:t>
      </w:r>
    </w:p>
    <w:p w14:paraId="40305B3C" w14:textId="33674874" w:rsidR="00134C71" w:rsidRDefault="003546A1" w:rsidP="00B411C5">
      <w:r>
        <w:lastRenderedPageBreak/>
        <w:tab/>
      </w:r>
      <w:r w:rsidR="00B411C5" w:rsidRPr="00B411C5">
        <w:t>Figure 1.4 details the use case diagram for the Admin and Timer actors, showcasing the administrative management of clinical metadata and the orchestration of automated server-side operations. The Admin represents the privileged administrative user who interacts with the system via the ReactJS web portal to maintain structural catalogs, user roles, and clinical master data. This comprehensive scope of administrative duties is systematically decoupled into logical base use cases that are further extended by specialized CRUD operations, including: Manage patients (extended by View patients, Update patient, and Toggle patient account), Manage doctors (extended by View doctors, Add doctor, Update doctor, and Toggle doctor), Manage diseases (extended by View diseases, Add disease, and Update disease), Manage leave requests (extended by View leave requests and Handle leave request), Manage medicines (extended by View medicines, Add medicine, Update medicine, and Toggle medicine), Manage nurses (extended by View nurses, Add nurse, Update nurse, and Toggle nurse), and Manage holidays (extended by View holidays, Add holiday, Update holiday, and Delete holiday). The Admin also coordinates clinical entities via Manage specialties (extended by View specialties, Add specialty, and Update specialty), Manage degrees (extended by View degrees, Add degree, and Update degree), Manage schedule change requests (extended by View schedule change requests and Handle schedule change request), Manage invoices (extended by View invoices), and Manage feedback (extended by View feedback). Crucially, the Timer actor represents an internal server-side scheduler counter designed to run asynchronous background processes and automated Cron jobs. Rather than interacting as an external third-party service, the Timer directly triggers Schedule (which extends the base Start scheduling use case to automatically generate doctor shifts) and Clear unused schedule (which extends Manage appointments to automatically release expired booking slots). In alignment with the system's security architecture, all administrative use cases designated with an asterisk (*) strictly enforce role-based access control (RBAC), requiring successful authentication beforehand to protect the database against unauthorized master catalog modifications.</w:t>
      </w:r>
    </w:p>
    <w:p w14:paraId="2CF3936B" w14:textId="119FC967" w:rsidR="00B411C5" w:rsidRDefault="00134C71" w:rsidP="00E54429">
      <w:pPr>
        <w:pStyle w:val="u4"/>
      </w:pPr>
      <w:r>
        <w:br w:type="page"/>
      </w:r>
      <w:r w:rsidR="00794D66">
        <w:rPr>
          <w:noProof/>
        </w:rPr>
        <w:lastRenderedPageBreak/>
        <mc:AlternateContent>
          <mc:Choice Requires="wpg">
            <w:drawing>
              <wp:anchor distT="0" distB="0" distL="114300" distR="114300" simplePos="0" relativeHeight="251653120" behindDoc="0" locked="0" layoutInCell="1" allowOverlap="1" wp14:anchorId="39FE2CC4" wp14:editId="25481C47">
                <wp:simplePos x="0" y="0"/>
                <wp:positionH relativeFrom="column">
                  <wp:posOffset>520</wp:posOffset>
                </wp:positionH>
                <wp:positionV relativeFrom="paragraph">
                  <wp:posOffset>332855</wp:posOffset>
                </wp:positionV>
                <wp:extent cx="5760720" cy="4184015"/>
                <wp:effectExtent l="0" t="0" r="0" b="6985"/>
                <wp:wrapTopAndBottom/>
                <wp:docPr id="1048183474" name="Nhóm 38"/>
                <wp:cNvGraphicFramePr/>
                <a:graphic xmlns:a="http://schemas.openxmlformats.org/drawingml/2006/main">
                  <a:graphicData uri="http://schemas.microsoft.com/office/word/2010/wordprocessingGroup">
                    <wpg:wgp>
                      <wpg:cNvGrpSpPr/>
                      <wpg:grpSpPr>
                        <a:xfrm>
                          <a:off x="0" y="0"/>
                          <a:ext cx="5760720" cy="4184015"/>
                          <a:chOff x="0" y="0"/>
                          <a:chExt cx="5760720" cy="4184015"/>
                        </a:xfrm>
                      </wpg:grpSpPr>
                      <pic:pic xmlns:pic="http://schemas.openxmlformats.org/drawingml/2006/picture">
                        <pic:nvPicPr>
                          <pic:cNvPr id="2074061330" name="Hình ảnh 37"/>
                          <pic:cNvPicPr>
                            <a:picLocks noChangeAspect="1"/>
                          </pic:cNvPicPr>
                        </pic:nvPicPr>
                        <pic:blipFill>
                          <a:blip r:embed="rId21"/>
                          <a:stretch>
                            <a:fillRect/>
                          </a:stretch>
                        </pic:blipFill>
                        <pic:spPr>
                          <a:xfrm>
                            <a:off x="0" y="0"/>
                            <a:ext cx="5760720" cy="3837940"/>
                          </a:xfrm>
                          <a:prstGeom prst="rect">
                            <a:avLst/>
                          </a:prstGeom>
                        </pic:spPr>
                      </pic:pic>
                      <wps:wsp>
                        <wps:cNvPr id="301841191" name="Hộp Văn bản 1"/>
                        <wps:cNvSpPr txBox="1"/>
                        <wps:spPr>
                          <a:xfrm>
                            <a:off x="0" y="3892550"/>
                            <a:ext cx="5760720" cy="291465"/>
                          </a:xfrm>
                          <a:prstGeom prst="rect">
                            <a:avLst/>
                          </a:prstGeom>
                          <a:solidFill>
                            <a:prstClr val="white"/>
                          </a:solidFill>
                          <a:ln>
                            <a:noFill/>
                          </a:ln>
                        </wps:spPr>
                        <wps:txbx>
                          <w:txbxContent>
                            <w:p w14:paraId="5AF99893" w14:textId="50947620" w:rsidR="00794D66" w:rsidRPr="00794D66" w:rsidRDefault="00794D66" w:rsidP="00794D66">
                              <w:pPr>
                                <w:pStyle w:val="Chuthich"/>
                                <w:jc w:val="center"/>
                                <w:rPr>
                                  <w:b w:val="0"/>
                                  <w:bCs w:val="0"/>
                                  <w:i/>
                                  <w:iCs/>
                                  <w:color w:val="000000" w:themeColor="text1"/>
                                  <w:sz w:val="26"/>
                                  <w:szCs w:val="26"/>
                                </w:rPr>
                              </w:pPr>
                              <w:r w:rsidRPr="00794D66">
                                <w:rPr>
                                  <w:b w:val="0"/>
                                  <w:bCs w:val="0"/>
                                  <w:i/>
                                  <w:iCs/>
                                  <w:color w:val="000000" w:themeColor="text1"/>
                                  <w:sz w:val="26"/>
                                  <w:szCs w:val="26"/>
                                </w:rPr>
                                <w:t xml:space="preserve">Figure 1. </w:t>
                              </w:r>
                              <w:r w:rsidRPr="00794D66">
                                <w:rPr>
                                  <w:b w:val="0"/>
                                  <w:bCs w:val="0"/>
                                  <w:i/>
                                  <w:iCs/>
                                  <w:color w:val="000000" w:themeColor="text1"/>
                                  <w:sz w:val="26"/>
                                  <w:szCs w:val="26"/>
                                </w:rPr>
                                <w:fldChar w:fldCharType="begin"/>
                              </w:r>
                              <w:r w:rsidRPr="00794D66">
                                <w:rPr>
                                  <w:b w:val="0"/>
                                  <w:bCs w:val="0"/>
                                  <w:i/>
                                  <w:iCs/>
                                  <w:color w:val="000000" w:themeColor="text1"/>
                                  <w:sz w:val="26"/>
                                  <w:szCs w:val="26"/>
                                </w:rPr>
                                <w:instrText xml:space="preserve"> SEQ Figure_1. \* ARABIC </w:instrText>
                              </w:r>
                              <w:r w:rsidRPr="00794D66">
                                <w:rPr>
                                  <w:b w:val="0"/>
                                  <w:bCs w:val="0"/>
                                  <w:i/>
                                  <w:iCs/>
                                  <w:color w:val="000000" w:themeColor="text1"/>
                                  <w:sz w:val="26"/>
                                  <w:szCs w:val="26"/>
                                </w:rPr>
                                <w:fldChar w:fldCharType="separate"/>
                              </w:r>
                              <w:r w:rsidRPr="00794D66">
                                <w:rPr>
                                  <w:b w:val="0"/>
                                  <w:bCs w:val="0"/>
                                  <w:i/>
                                  <w:iCs/>
                                  <w:noProof/>
                                  <w:color w:val="000000" w:themeColor="text1"/>
                                  <w:sz w:val="26"/>
                                  <w:szCs w:val="26"/>
                                </w:rPr>
                                <w:t>5</w:t>
                              </w:r>
                              <w:r w:rsidRPr="00794D66">
                                <w:rPr>
                                  <w:b w:val="0"/>
                                  <w:bCs w:val="0"/>
                                  <w:i/>
                                  <w:iCs/>
                                  <w:color w:val="000000" w:themeColor="text1"/>
                                  <w:sz w:val="26"/>
                                  <w:szCs w:val="26"/>
                                </w:rPr>
                                <w:fldChar w:fldCharType="end"/>
                              </w:r>
                              <w:r w:rsidRPr="00794D66">
                                <w:rPr>
                                  <w:b w:val="0"/>
                                  <w:bCs w:val="0"/>
                                  <w:i/>
                                  <w:iCs/>
                                  <w:color w:val="000000" w:themeColor="text1"/>
                                  <w:sz w:val="26"/>
                                  <w:szCs w:val="26"/>
                                </w:rPr>
                                <w:t>. Nurse actor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9FE2CC4" id="Nhóm 38" o:spid="_x0000_s1038" style="position:absolute;margin-left:.05pt;margin-top:26.2pt;width:453.6pt;height:329.45pt;z-index:251653120" coordsize="57607,41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&#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&#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&#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&#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">
                <v:shape id="Hình ảnh 37" o:spid="_x0000_s1039" type="#_x0000_t75" style="position:absolute;width:57607;height:38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">
                  <v:imagedata r:id="rId22" o:title=""/>
                </v:shape>
                <v:shape id="Hộp Văn bản 1" o:spid="_x0000_s1040" type="#_x0000_t202" style="position:absolute;top:38925;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" stroked="f">
                  <v:textbox style="mso-fit-shape-to-text:t" inset="0,0,0,0">
                    <w:txbxContent>
                      <w:p w14:paraId="5AF99893" w14:textId="50947620" w:rsidR="00794D66" w:rsidRPr="00794D66" w:rsidRDefault="00794D66" w:rsidP="00794D66">
                        <w:pPr>
                          <w:pStyle w:val="Chuthich"/>
                          <w:jc w:val="center"/>
                          <w:rPr>
                            <w:b w:val="0"/>
                            <w:bCs w:val="0"/>
                            <w:i/>
                            <w:iCs/>
                            <w:color w:val="000000" w:themeColor="text1"/>
                            <w:sz w:val="26"/>
                            <w:szCs w:val="26"/>
                          </w:rPr>
                        </w:pPr>
                        <w:r w:rsidRPr="00794D66">
                          <w:rPr>
                            <w:b w:val="0"/>
                            <w:bCs w:val="0"/>
                            <w:i/>
                            <w:iCs/>
                            <w:color w:val="000000" w:themeColor="text1"/>
                            <w:sz w:val="26"/>
                            <w:szCs w:val="26"/>
                          </w:rPr>
                          <w:t xml:space="preserve">Figure 1. </w:t>
                        </w:r>
                        <w:r w:rsidRPr="00794D66">
                          <w:rPr>
                            <w:b w:val="0"/>
                            <w:bCs w:val="0"/>
                            <w:i/>
                            <w:iCs/>
                            <w:color w:val="000000" w:themeColor="text1"/>
                            <w:sz w:val="26"/>
                            <w:szCs w:val="26"/>
                          </w:rPr>
                          <w:fldChar w:fldCharType="begin"/>
                        </w:r>
                        <w:r w:rsidRPr="00794D66">
                          <w:rPr>
                            <w:b w:val="0"/>
                            <w:bCs w:val="0"/>
                            <w:i/>
                            <w:iCs/>
                            <w:color w:val="000000" w:themeColor="text1"/>
                            <w:sz w:val="26"/>
                            <w:szCs w:val="26"/>
                          </w:rPr>
                          <w:instrText xml:space="preserve"> SEQ Figure_1. \* ARABIC </w:instrText>
                        </w:r>
                        <w:r w:rsidRPr="00794D66">
                          <w:rPr>
                            <w:b w:val="0"/>
                            <w:bCs w:val="0"/>
                            <w:i/>
                            <w:iCs/>
                            <w:color w:val="000000" w:themeColor="text1"/>
                            <w:sz w:val="26"/>
                            <w:szCs w:val="26"/>
                          </w:rPr>
                          <w:fldChar w:fldCharType="separate"/>
                        </w:r>
                        <w:r w:rsidRPr="00794D66">
                          <w:rPr>
                            <w:b w:val="0"/>
                            <w:bCs w:val="0"/>
                            <w:i/>
                            <w:iCs/>
                            <w:noProof/>
                            <w:color w:val="000000" w:themeColor="text1"/>
                            <w:sz w:val="26"/>
                            <w:szCs w:val="26"/>
                          </w:rPr>
                          <w:t>5</w:t>
                        </w:r>
                        <w:r w:rsidRPr="00794D66">
                          <w:rPr>
                            <w:b w:val="0"/>
                            <w:bCs w:val="0"/>
                            <w:i/>
                            <w:iCs/>
                            <w:color w:val="000000" w:themeColor="text1"/>
                            <w:sz w:val="26"/>
                            <w:szCs w:val="26"/>
                          </w:rPr>
                          <w:fldChar w:fldCharType="end"/>
                        </w:r>
                        <w:r w:rsidRPr="00794D66">
                          <w:rPr>
                            <w:b w:val="0"/>
                            <w:bCs w:val="0"/>
                            <w:i/>
                            <w:iCs/>
                            <w:color w:val="000000" w:themeColor="text1"/>
                            <w:sz w:val="26"/>
                            <w:szCs w:val="26"/>
                          </w:rPr>
                          <w:t>. Nurse actor use case diagram</w:t>
                        </w:r>
                      </w:p>
                    </w:txbxContent>
                  </v:textbox>
                </v:shape>
                <w10:wrap type="topAndBottom"/>
              </v:group>
            </w:pict>
          </mc:Fallback>
        </mc:AlternateContent>
      </w:r>
      <w:r>
        <w:t>2.1.5. Nurse actor use case diagram</w:t>
      </w:r>
    </w:p>
    <w:p w14:paraId="309ECC78" w14:textId="6BCA910D" w:rsidR="00794D66" w:rsidRDefault="00E1665E" w:rsidP="00794D66">
      <w:r>
        <w:tab/>
      </w:r>
      <w:r w:rsidRPr="00E1665E">
        <w:t>Figure 1.5 details the use case diagram for the Nurse actor, who primarily interacts with the system via the responsive ReactJS web administration portal to coordinate clinical checkout workflows and in-person transactions. To ensure high clinical throughput and strict separation of privileges, the Nurse's operational boundary is intentionally streamlined and restricted from schedule or medical catalog modifications, focusing solely on account settings and billing management. Under account settings, the Nurse can execute the Log in, Reset password, and authenticated Log out use cases, with password recovery interfacing with the external Google (Gmail SMTP) service to securely dispatch verification codes. The core of the Nurse’s clinical contribution is orchestrated under the Manage invoices base use case, which is structurally extended by View invoices</w:t>
      </w:r>
      <w:r w:rsidR="004019C6">
        <w:t xml:space="preserve"> – </w:t>
      </w:r>
      <w:r w:rsidRPr="00E1665E">
        <w:t>enabling the nurse to retrieve detailed billing records and check attached prescriptions for accurate drug dispensing and patient counseling—and Confirm cash payment</w:t>
      </w:r>
      <w:r w:rsidR="004019C6">
        <w:t xml:space="preserve"> – which</w:t>
      </w:r>
      <w:r w:rsidRPr="00E1665E">
        <w:t xml:space="preserve"> allows the manual verification and status update of physical cash transactions at the clinic's reception. In strict compliance with the system's role-based access control (RBAC) and data protection standards, all asterisk-tagged (*) use cases require the Nurse to possess a valid, authenticated session, thereby safeguarding financial logs and sensitive medical data against unauthorized access.</w:t>
      </w:r>
    </w:p>
    <w:p w14:paraId="63F5A0B2" w14:textId="2B02F95C" w:rsidR="000C4018" w:rsidRDefault="000C4018" w:rsidP="00384B46">
      <w:pPr>
        <w:pStyle w:val="u3"/>
      </w:pPr>
      <w:r w:rsidRPr="00384B46">
        <w:lastRenderedPageBreak/>
        <w:t>2.2. Use case specifications</w:t>
      </w:r>
    </w:p>
    <w:p w14:paraId="4894C64A" w14:textId="77777777" w:rsidR="00CE1D03" w:rsidRPr="00EB6D78" w:rsidRDefault="00EB6D78" w:rsidP="00EB6D78">
      <w:pPr>
        <w:pStyle w:val="u4"/>
      </w:pPr>
      <w:r>
        <w:t>2.2.1. Book appointment</w:t>
      </w:r>
    </w:p>
    <w:tbl>
      <w:tblPr>
        <w:tblStyle w:val="LiBang"/>
        <w:tblW w:w="5000" w:type="pct"/>
        <w:tblLook w:val="04A0" w:firstRow="1" w:lastRow="0" w:firstColumn="1" w:lastColumn="0" w:noHBand="0" w:noVBand="1"/>
      </w:tblPr>
      <w:tblGrid>
        <w:gridCol w:w="3629"/>
        <w:gridCol w:w="307"/>
        <w:gridCol w:w="5352"/>
      </w:tblGrid>
      <w:tr w:rsidR="00CE1D03" w14:paraId="6091141C" w14:textId="77777777" w:rsidTr="00594A65">
        <w:tc>
          <w:tcPr>
            <w:tcW w:w="2119" w:type="pct"/>
            <w:gridSpan w:val="2"/>
            <w:vAlign w:val="center"/>
          </w:tcPr>
          <w:p w14:paraId="6708ED63" w14:textId="4651AE92" w:rsidR="00CE1D03" w:rsidRPr="005D37D0" w:rsidRDefault="00CE1D03" w:rsidP="009F723D">
            <w:r w:rsidRPr="00CE1D03">
              <w:rPr>
                <w:b/>
                <w:bCs/>
              </w:rPr>
              <w:t>Use case name:</w:t>
            </w:r>
            <w:r w:rsidR="005D37D0">
              <w:rPr>
                <w:b/>
                <w:bCs/>
              </w:rPr>
              <w:t xml:space="preserve"> </w:t>
            </w:r>
            <w:r w:rsidR="005D37D0">
              <w:t>Book appointment</w:t>
            </w:r>
          </w:p>
        </w:tc>
        <w:tc>
          <w:tcPr>
            <w:tcW w:w="2881" w:type="pct"/>
            <w:vAlign w:val="center"/>
          </w:tcPr>
          <w:p w14:paraId="5C87CB5A" w14:textId="18D88088" w:rsidR="00CE1D03" w:rsidRPr="005D37D0" w:rsidRDefault="00CE1D03" w:rsidP="009F723D">
            <w:r w:rsidRPr="00CE1D03">
              <w:rPr>
                <w:b/>
                <w:bCs/>
              </w:rPr>
              <w:t>ID:</w:t>
            </w:r>
            <w:r w:rsidR="005D37D0">
              <w:rPr>
                <w:b/>
                <w:bCs/>
              </w:rPr>
              <w:t xml:space="preserve"> </w:t>
            </w:r>
            <w:r w:rsidR="005D37D0">
              <w:t>UC-01</w:t>
            </w:r>
          </w:p>
        </w:tc>
      </w:tr>
      <w:tr w:rsidR="00CE1D03" w14:paraId="7F16BB6B" w14:textId="77777777" w:rsidTr="00594A65">
        <w:tc>
          <w:tcPr>
            <w:tcW w:w="2119" w:type="pct"/>
            <w:gridSpan w:val="2"/>
            <w:vMerge w:val="restart"/>
            <w:vAlign w:val="center"/>
          </w:tcPr>
          <w:p w14:paraId="38BD5CE6" w14:textId="0E6006F6" w:rsidR="00CE1D03" w:rsidRPr="00800258" w:rsidRDefault="00CE1D03" w:rsidP="009F723D">
            <w:r w:rsidRPr="00CE1D03">
              <w:rPr>
                <w:b/>
                <w:bCs/>
              </w:rPr>
              <w:t>Actors:</w:t>
            </w:r>
            <w:r w:rsidR="00800258">
              <w:rPr>
                <w:b/>
                <w:bCs/>
              </w:rPr>
              <w:t xml:space="preserve"> </w:t>
            </w:r>
            <w:r w:rsidR="00800258">
              <w:t>Patient, Google</w:t>
            </w:r>
          </w:p>
        </w:tc>
        <w:tc>
          <w:tcPr>
            <w:tcW w:w="2881" w:type="pct"/>
            <w:vAlign w:val="center"/>
          </w:tcPr>
          <w:p w14:paraId="53A1BE84" w14:textId="52A958AC" w:rsidR="00CE1D03" w:rsidRPr="00800258" w:rsidRDefault="00800258" w:rsidP="009F723D">
            <w:r>
              <w:rPr>
                <w:b/>
                <w:bCs/>
              </w:rPr>
              <w:t>Priority</w:t>
            </w:r>
            <w:r w:rsidR="00CE1D03" w:rsidRPr="00CE1D03">
              <w:rPr>
                <w:b/>
                <w:bCs/>
              </w:rPr>
              <w:t>:</w:t>
            </w:r>
            <w:r>
              <w:rPr>
                <w:b/>
                <w:bCs/>
              </w:rPr>
              <w:t xml:space="preserve"> </w:t>
            </w:r>
            <w:r>
              <w:t>High</w:t>
            </w:r>
          </w:p>
        </w:tc>
      </w:tr>
      <w:tr w:rsidR="00CE1D03" w14:paraId="35202FB1" w14:textId="77777777" w:rsidTr="00594A65">
        <w:tc>
          <w:tcPr>
            <w:tcW w:w="2119" w:type="pct"/>
            <w:gridSpan w:val="2"/>
            <w:vMerge/>
            <w:vAlign w:val="center"/>
          </w:tcPr>
          <w:p w14:paraId="26210689" w14:textId="77777777" w:rsidR="00CE1D03" w:rsidRDefault="00CE1D03" w:rsidP="009F723D"/>
        </w:tc>
        <w:tc>
          <w:tcPr>
            <w:tcW w:w="2881" w:type="pct"/>
            <w:vAlign w:val="center"/>
          </w:tcPr>
          <w:p w14:paraId="5C04899D" w14:textId="06093780" w:rsidR="00CE1D03" w:rsidRPr="00800258" w:rsidRDefault="00CE1D03" w:rsidP="009F723D">
            <w:r w:rsidRPr="00CE1D03">
              <w:rPr>
                <w:b/>
                <w:bCs/>
              </w:rPr>
              <w:t>Complexity</w:t>
            </w:r>
            <w:r>
              <w:rPr>
                <w:b/>
                <w:bCs/>
              </w:rPr>
              <w:t>:</w:t>
            </w:r>
            <w:r w:rsidR="00800258">
              <w:rPr>
                <w:b/>
                <w:bCs/>
              </w:rPr>
              <w:t xml:space="preserve"> </w:t>
            </w:r>
            <w:r w:rsidR="007F334F">
              <w:t>High</w:t>
            </w:r>
          </w:p>
        </w:tc>
      </w:tr>
      <w:tr w:rsidR="00CE1D03" w14:paraId="65120389" w14:textId="77777777" w:rsidTr="00594A65">
        <w:tc>
          <w:tcPr>
            <w:tcW w:w="5000" w:type="pct"/>
            <w:gridSpan w:val="3"/>
            <w:vAlign w:val="center"/>
          </w:tcPr>
          <w:p w14:paraId="7D90CF02" w14:textId="77777777" w:rsidR="00CE1D03" w:rsidRDefault="00CE1D03" w:rsidP="009F723D">
            <w:r w:rsidRPr="00CE1D03">
              <w:rPr>
                <w:b/>
                <w:bCs/>
              </w:rPr>
              <w:t>Participants and concerns:</w:t>
            </w:r>
          </w:p>
          <w:p w14:paraId="1B1F8205" w14:textId="77777777" w:rsidR="00B3418C" w:rsidRDefault="00B3418C">
            <w:pPr>
              <w:pStyle w:val="oancuaDanhsach"/>
              <w:numPr>
                <w:ilvl w:val="0"/>
                <w:numId w:val="13"/>
              </w:numPr>
            </w:pPr>
            <w:r>
              <w:t xml:space="preserve">Patient: </w:t>
            </w:r>
            <w:r w:rsidRPr="00B3418C">
              <w:t>Needs an easy booking process, the ability to select the correct available time slot matching their schedule, a successful booking confirmation, and assurance against double-booking conflicts</w:t>
            </w:r>
          </w:p>
          <w:p w14:paraId="0B22FBA8" w14:textId="77777777" w:rsidR="00946EE7" w:rsidRDefault="00946EE7">
            <w:pPr>
              <w:pStyle w:val="oancuaDanhsach"/>
              <w:numPr>
                <w:ilvl w:val="0"/>
                <w:numId w:val="13"/>
              </w:numPr>
            </w:pPr>
            <w:r>
              <w:t xml:space="preserve">Doctor: </w:t>
            </w:r>
            <w:r w:rsidRPr="00946EE7">
              <w:t>Wants real-time updates on new patient appointments (via Push Notification) to stay informed and prepare for the consultation session</w:t>
            </w:r>
          </w:p>
          <w:p w14:paraId="5830D96D" w14:textId="7A0BB7FE" w:rsidR="00E06A79" w:rsidRPr="00B3418C" w:rsidRDefault="00E06A79">
            <w:pPr>
              <w:pStyle w:val="oancuaDanhsach"/>
              <w:numPr>
                <w:ilvl w:val="0"/>
                <w:numId w:val="13"/>
              </w:numPr>
            </w:pPr>
            <w:r>
              <w:t xml:space="preserve">System: </w:t>
            </w:r>
            <w:r w:rsidR="000A2693" w:rsidRPr="000A2693">
              <w:t>Accurately manages appointments, strictly avoids time slot duplication (race conditions), prevents users from spamming excessive virtual bookings, and restricts patients with overdue, unpaid examination bills</w:t>
            </w:r>
          </w:p>
        </w:tc>
      </w:tr>
      <w:tr w:rsidR="00CE1D03" w14:paraId="23BB0F6E" w14:textId="77777777" w:rsidTr="00594A65">
        <w:tc>
          <w:tcPr>
            <w:tcW w:w="5000" w:type="pct"/>
            <w:gridSpan w:val="3"/>
            <w:vAlign w:val="center"/>
          </w:tcPr>
          <w:p w14:paraId="5283C21F" w14:textId="268710E2" w:rsidR="00CE1D03" w:rsidRPr="006D0C4B" w:rsidRDefault="00CE1D03" w:rsidP="009F723D">
            <w:r w:rsidRPr="00CE1D03">
              <w:rPr>
                <w:b/>
                <w:bCs/>
              </w:rPr>
              <w:t>Brief description</w:t>
            </w:r>
            <w:r>
              <w:rPr>
                <w:b/>
                <w:bCs/>
              </w:rPr>
              <w:t>:</w:t>
            </w:r>
            <w:r w:rsidR="006D0C4B">
              <w:rPr>
                <w:b/>
                <w:bCs/>
              </w:rPr>
              <w:t xml:space="preserve"> </w:t>
            </w:r>
            <w:r w:rsidR="001B2735" w:rsidRPr="001B2735">
              <w:t xml:space="preserve">The patient selects an available time slot of a doctor to make an appointment. Before permitting the booking, the system executes business barriers: </w:t>
            </w:r>
            <w:r w:rsidR="00593186">
              <w:t>C</w:t>
            </w:r>
            <w:r w:rsidR="001B2735" w:rsidRPr="001B2735">
              <w:t>hecking unpaid invoices and the maximum active appointment limit. If requirements are met, the system creates booking data, updates the time slot status, and simultaneously emits a notification event</w:t>
            </w:r>
            <w:r w:rsidR="006D0C4B">
              <w:t>.</w:t>
            </w:r>
          </w:p>
        </w:tc>
      </w:tr>
      <w:tr w:rsidR="00CE1D03" w14:paraId="7AB3C587" w14:textId="77777777" w:rsidTr="00594A65">
        <w:tc>
          <w:tcPr>
            <w:tcW w:w="5000" w:type="pct"/>
            <w:gridSpan w:val="3"/>
            <w:vAlign w:val="center"/>
          </w:tcPr>
          <w:p w14:paraId="44E898BF" w14:textId="77777777" w:rsidR="00CE1D03" w:rsidRDefault="00CE1D03" w:rsidP="009F723D">
            <w:pPr>
              <w:rPr>
                <w:b/>
                <w:bCs/>
              </w:rPr>
            </w:pPr>
            <w:r w:rsidRPr="00CE1D03">
              <w:rPr>
                <w:b/>
                <w:bCs/>
              </w:rPr>
              <w:t>Relationships</w:t>
            </w:r>
            <w:r>
              <w:rPr>
                <w:b/>
                <w:bCs/>
              </w:rPr>
              <w:t>:</w:t>
            </w:r>
          </w:p>
          <w:p w14:paraId="39AF5407" w14:textId="77777777" w:rsidR="002E7EF6" w:rsidRDefault="002E7EF6">
            <w:pPr>
              <w:pStyle w:val="oancuaDanhsach"/>
              <w:numPr>
                <w:ilvl w:val="0"/>
                <w:numId w:val="23"/>
              </w:numPr>
            </w:pPr>
            <w:r>
              <w:t>Association: Patient</w:t>
            </w:r>
          </w:p>
          <w:p w14:paraId="79813E52" w14:textId="77777777" w:rsidR="002E7EF6" w:rsidRDefault="002E7EF6">
            <w:pPr>
              <w:pStyle w:val="oancuaDanhsach"/>
              <w:numPr>
                <w:ilvl w:val="0"/>
                <w:numId w:val="23"/>
              </w:numPr>
            </w:pPr>
            <w:r>
              <w:t>Extend: Manage appointments</w:t>
            </w:r>
          </w:p>
          <w:p w14:paraId="27E797B5" w14:textId="79B727B1" w:rsidR="002E7EF6" w:rsidRPr="002E7EF6" w:rsidRDefault="002E7EF6">
            <w:pPr>
              <w:pStyle w:val="oancuaDanhsach"/>
              <w:numPr>
                <w:ilvl w:val="0"/>
                <w:numId w:val="23"/>
              </w:numPr>
            </w:pPr>
            <w:r>
              <w:t>Include: None</w:t>
            </w:r>
          </w:p>
        </w:tc>
      </w:tr>
      <w:tr w:rsidR="00CE1D03" w14:paraId="7C2709AE" w14:textId="77777777" w:rsidTr="00594A65">
        <w:tc>
          <w:tcPr>
            <w:tcW w:w="1954" w:type="pct"/>
            <w:vAlign w:val="center"/>
          </w:tcPr>
          <w:p w14:paraId="5DADD6E2" w14:textId="6C53E8C4" w:rsidR="00CE1D03" w:rsidRPr="00CE1D03" w:rsidRDefault="00CE1D03" w:rsidP="00AF6A52">
            <w:pPr>
              <w:jc w:val="left"/>
              <w:rPr>
                <w:b/>
                <w:bCs/>
              </w:rPr>
            </w:pPr>
            <w:r w:rsidRPr="00CE1D03">
              <w:rPr>
                <w:b/>
                <w:bCs/>
              </w:rPr>
              <w:t>Normal flow of events</w:t>
            </w:r>
            <w:r w:rsidR="00AF6A52">
              <w:rPr>
                <w:b/>
                <w:bCs/>
              </w:rPr>
              <w:t>:</w:t>
            </w:r>
          </w:p>
        </w:tc>
        <w:tc>
          <w:tcPr>
            <w:tcW w:w="3046" w:type="pct"/>
            <w:gridSpan w:val="2"/>
            <w:vAlign w:val="center"/>
          </w:tcPr>
          <w:p w14:paraId="14B81123" w14:textId="53E8EEF3" w:rsidR="00956846" w:rsidRDefault="00956846">
            <w:pPr>
              <w:pStyle w:val="oancuaDanhsach"/>
              <w:numPr>
                <w:ilvl w:val="0"/>
                <w:numId w:val="24"/>
              </w:numPr>
            </w:pPr>
            <w:r>
              <w:t>The Patient enters the department, service type, and appointment date, views doctor information, and selects an available time slot on the Mobile App interface.</w:t>
            </w:r>
          </w:p>
          <w:p w14:paraId="7291ACBA" w14:textId="03696519" w:rsidR="00956846" w:rsidRDefault="004B024D">
            <w:pPr>
              <w:pStyle w:val="oancuaDanhsach"/>
              <w:numPr>
                <w:ilvl w:val="0"/>
                <w:numId w:val="24"/>
              </w:numPr>
            </w:pPr>
            <w:r w:rsidRPr="004B024D">
              <w:t>The patient confirms the "Book Appointment" request. The app sends a request to the API Gateway</w:t>
            </w:r>
            <w:r w:rsidR="00956846">
              <w:t>.</w:t>
            </w:r>
          </w:p>
          <w:p w14:paraId="5FA47F3A" w14:textId="039FAA67" w:rsidR="00956846" w:rsidRDefault="00A310AC">
            <w:pPr>
              <w:pStyle w:val="oancuaDanhsach"/>
              <w:numPr>
                <w:ilvl w:val="0"/>
                <w:numId w:val="24"/>
              </w:numPr>
            </w:pPr>
            <w:r w:rsidRPr="00A310AC">
              <w:t>The API Gateway authenticates the Token and checks permissions (ensuring the sender is a Patient)</w:t>
            </w:r>
            <w:r w:rsidR="00956846">
              <w:t>.</w:t>
            </w:r>
          </w:p>
          <w:p w14:paraId="6F66B571" w14:textId="2F3F9F7A" w:rsidR="00956846" w:rsidRDefault="005518CC">
            <w:pPr>
              <w:pStyle w:val="oancuaDanhsach"/>
              <w:numPr>
                <w:ilvl w:val="0"/>
                <w:numId w:val="24"/>
              </w:numPr>
            </w:pPr>
            <w:r w:rsidRPr="005518CC">
              <w:t>The system (Schedule Service) calls gRPC to the Payment Service to count the number of unpaid invoices for this patient. If the count is 0, the patient passes the financial check</w:t>
            </w:r>
            <w:r w:rsidR="00956846">
              <w:t>.</w:t>
            </w:r>
          </w:p>
          <w:p w14:paraId="3D4258F3" w14:textId="31F119E9" w:rsidR="00956846" w:rsidRDefault="00D37358">
            <w:pPr>
              <w:pStyle w:val="oancuaDanhsach"/>
              <w:numPr>
                <w:ilvl w:val="0"/>
                <w:numId w:val="24"/>
              </w:numPr>
            </w:pPr>
            <w:r w:rsidRPr="00D37358">
              <w:t>The system opens a Database Transaction</w:t>
            </w:r>
            <w:r w:rsidR="00956846">
              <w:t>.</w:t>
            </w:r>
          </w:p>
          <w:p w14:paraId="0688CECF" w14:textId="549183A9" w:rsidR="00956846" w:rsidRDefault="00441019">
            <w:pPr>
              <w:pStyle w:val="oancuaDanhsach"/>
              <w:numPr>
                <w:ilvl w:val="0"/>
                <w:numId w:val="24"/>
              </w:numPr>
            </w:pPr>
            <w:r w:rsidRPr="00441019">
              <w:t xml:space="preserve">The system queries and counts the number of future appointments (from today onwards) currently in CONFIRMED status belonging to the Patient using a read lock mode </w:t>
            </w:r>
            <w:r w:rsidRPr="00441019">
              <w:lastRenderedPageBreak/>
              <w:t>(pessimistic_read). The patient satisfies the condition (Fewer than 3 slots)</w:t>
            </w:r>
            <w:r w:rsidR="00956846">
              <w:t>.</w:t>
            </w:r>
          </w:p>
          <w:p w14:paraId="0116E04C" w14:textId="73E9DC28" w:rsidR="00956846" w:rsidRDefault="00C42EFB">
            <w:pPr>
              <w:pStyle w:val="oancuaDanhsach"/>
              <w:numPr>
                <w:ilvl w:val="0"/>
                <w:numId w:val="24"/>
              </w:numPr>
            </w:pPr>
            <w:r w:rsidRPr="00C42EFB">
              <w:t>The system checks the timeSlotId. Ensures that the time slot exists, is available (AVAILABLE), and has not passed its start time. This time slot table row will be write-locked (pessimistic_write) to prevent others from manipulating it simultaneously</w:t>
            </w:r>
          </w:p>
          <w:p w14:paraId="6231D3F4" w14:textId="3278B880" w:rsidR="00956846" w:rsidRDefault="0047232A">
            <w:pPr>
              <w:pStyle w:val="oancuaDanhsach"/>
              <w:numPr>
                <w:ilvl w:val="0"/>
                <w:numId w:val="24"/>
              </w:numPr>
            </w:pPr>
            <w:r w:rsidRPr="0047232A">
              <w:t>The system saves the new Booking record with a CONFIRMED status</w:t>
            </w:r>
            <w:r w:rsidR="00956846">
              <w:t>.</w:t>
            </w:r>
          </w:p>
          <w:p w14:paraId="206F7076" w14:textId="57865B50" w:rsidR="00956846" w:rsidRDefault="00F64D19">
            <w:pPr>
              <w:pStyle w:val="oancuaDanhsach"/>
              <w:numPr>
                <w:ilvl w:val="0"/>
                <w:numId w:val="24"/>
              </w:numPr>
            </w:pPr>
            <w:r w:rsidRPr="00F64D19">
              <w:t>Updates the corresponding Time Slot record to the booked status (BOOKED)</w:t>
            </w:r>
            <w:r w:rsidR="00956846">
              <w:t>.</w:t>
            </w:r>
          </w:p>
          <w:p w14:paraId="0A8AD800" w14:textId="77777777" w:rsidR="00CE1D03" w:rsidRDefault="00107150">
            <w:pPr>
              <w:pStyle w:val="oancuaDanhsach"/>
              <w:numPr>
                <w:ilvl w:val="0"/>
                <w:numId w:val="24"/>
              </w:numPr>
            </w:pPr>
            <w:r w:rsidRPr="00107150">
              <w:t>Commits the Transaction to permanently persist the data</w:t>
            </w:r>
            <w:r w:rsidR="00956846">
              <w:t>.</w:t>
            </w:r>
          </w:p>
          <w:p w14:paraId="71198C44" w14:textId="731F5AA8" w:rsidR="00B53DF3" w:rsidRDefault="00B53DF3">
            <w:pPr>
              <w:pStyle w:val="oancuaDanhsach"/>
              <w:numPr>
                <w:ilvl w:val="0"/>
                <w:numId w:val="24"/>
              </w:numPr>
            </w:pPr>
            <w:r w:rsidRPr="00B53DF3">
              <w:t>The system emits a booking_created event via RabbitMQ. The Notification Service catches this event and sends a Push Notification to the Doctor's phone. Returns a success result to the Patient</w:t>
            </w:r>
          </w:p>
        </w:tc>
      </w:tr>
      <w:tr w:rsidR="00CE1D03" w14:paraId="3A6F2349" w14:textId="77777777" w:rsidTr="00594A65">
        <w:tc>
          <w:tcPr>
            <w:tcW w:w="1954" w:type="pct"/>
            <w:vAlign w:val="center"/>
          </w:tcPr>
          <w:p w14:paraId="00AB5785" w14:textId="6A15A2FB" w:rsidR="00CE1D03" w:rsidRDefault="00CE1D03" w:rsidP="00AF6A52">
            <w:pPr>
              <w:jc w:val="left"/>
            </w:pPr>
            <w:r w:rsidRPr="00CE1D03">
              <w:rPr>
                <w:b/>
                <w:bCs/>
              </w:rPr>
              <w:lastRenderedPageBreak/>
              <w:t>Branching / Alternative flows</w:t>
            </w:r>
            <w:r w:rsidR="00AF6A52">
              <w:rPr>
                <w:b/>
                <w:bCs/>
              </w:rPr>
              <w:t>:</w:t>
            </w:r>
          </w:p>
        </w:tc>
        <w:tc>
          <w:tcPr>
            <w:tcW w:w="3046" w:type="pct"/>
            <w:gridSpan w:val="2"/>
            <w:vAlign w:val="center"/>
          </w:tcPr>
          <w:p w14:paraId="27DE546F" w14:textId="139D5A74" w:rsidR="000D1A18" w:rsidRDefault="000D1A18" w:rsidP="009F723D">
            <w:r>
              <w:t xml:space="preserve">Sub1. </w:t>
            </w:r>
            <w:r w:rsidR="00AA5AB0" w:rsidRPr="00AA5AB0">
              <w:t>Patient Has Unpaid Debts (At Step 4)</w:t>
            </w:r>
            <w:r w:rsidR="00AA5AB0">
              <w:t>:</w:t>
            </w:r>
          </w:p>
          <w:p w14:paraId="6DFC9405" w14:textId="1F1844CD" w:rsidR="000D1A18" w:rsidRDefault="00656ADF">
            <w:pPr>
              <w:pStyle w:val="oancuaDanhsach"/>
              <w:numPr>
                <w:ilvl w:val="0"/>
                <w:numId w:val="25"/>
              </w:numPr>
            </w:pPr>
            <w:r w:rsidRPr="00656ADF">
              <w:t xml:space="preserve">The Payment Service reports at least one invoice with status = </w:t>
            </w:r>
            <w:r w:rsidR="00387626">
              <w:t>UNPAID</w:t>
            </w:r>
            <w:r w:rsidR="000D1A18">
              <w:t>.</w:t>
            </w:r>
          </w:p>
          <w:p w14:paraId="38B0961E" w14:textId="5E7C3F19" w:rsidR="000D1A18" w:rsidRDefault="001518CE">
            <w:pPr>
              <w:pStyle w:val="oancuaDanhsach"/>
              <w:numPr>
                <w:ilvl w:val="0"/>
                <w:numId w:val="25"/>
              </w:numPr>
            </w:pPr>
            <w:r w:rsidRPr="001518CE">
              <w:t>The system rejects immediately, returning a 409 Conflict error: "Patient has unpaid invoices."</w:t>
            </w:r>
            <w:r w:rsidR="000D1A18">
              <w:t>.</w:t>
            </w:r>
          </w:p>
          <w:p w14:paraId="4E7407A2" w14:textId="102760D3" w:rsidR="000D1A18" w:rsidRDefault="001035C1" w:rsidP="009F723D">
            <w:r>
              <w:t>Sub 2</w:t>
            </w:r>
            <w:r w:rsidR="000D1A18">
              <w:t xml:space="preserve">. </w:t>
            </w:r>
            <w:r w:rsidR="000B3F1A" w:rsidRPr="000B3F1A">
              <w:t>Patient Reaches Maximum Booking Threshold (At Step 6)</w:t>
            </w:r>
            <w:r w:rsidR="000D1A18">
              <w:t>:</w:t>
            </w:r>
          </w:p>
          <w:p w14:paraId="77EA3CFA" w14:textId="7AE0212B" w:rsidR="000D1A18" w:rsidRDefault="00D131EC">
            <w:pPr>
              <w:pStyle w:val="oancuaDanhsach"/>
              <w:numPr>
                <w:ilvl w:val="0"/>
                <w:numId w:val="26"/>
              </w:numPr>
            </w:pPr>
            <w:r w:rsidRPr="00D131EC">
              <w:t>The system counts that the patient currently holds 3 or more uncompleted appointments</w:t>
            </w:r>
            <w:r w:rsidR="000D1A18">
              <w:t>.</w:t>
            </w:r>
          </w:p>
          <w:p w14:paraId="4FC9D6F6" w14:textId="3888A07B" w:rsidR="000D1A18" w:rsidRDefault="000C18E8">
            <w:pPr>
              <w:pStyle w:val="oancuaDanhsach"/>
              <w:numPr>
                <w:ilvl w:val="0"/>
                <w:numId w:val="26"/>
              </w:numPr>
            </w:pPr>
            <w:r w:rsidRPr="000C18E8">
              <w:t>Returns a 409 Conflict error: "Patient can only have a maximum of 3 active appointments at the same time."</w:t>
            </w:r>
            <w:r w:rsidR="000D1A18">
              <w:t>.</w:t>
            </w:r>
          </w:p>
          <w:p w14:paraId="32EA1FB7" w14:textId="4FC7B243" w:rsidR="000D1A18" w:rsidRDefault="00334511" w:rsidP="009F723D">
            <w:r>
              <w:t>Sub 3</w:t>
            </w:r>
            <w:r w:rsidR="000D1A18">
              <w:t xml:space="preserve">. </w:t>
            </w:r>
            <w:r w:rsidR="00A93F60" w:rsidRPr="00A93F60">
              <w:t>Time Slot Already Booked by Someone Else (At Step 7)</w:t>
            </w:r>
            <w:r w:rsidR="00A93F60">
              <w:t>:</w:t>
            </w:r>
          </w:p>
          <w:p w14:paraId="2E6290E0" w14:textId="0F20FB2A" w:rsidR="000D1A18" w:rsidRDefault="007D0607">
            <w:pPr>
              <w:pStyle w:val="oancuaDanhsach"/>
              <w:numPr>
                <w:ilvl w:val="0"/>
                <w:numId w:val="27"/>
              </w:numPr>
            </w:pPr>
            <w:r w:rsidRPr="007D0607">
              <w:t>The current time slot status is BOOKED (grabbed by someone else milliseconds prior).</w:t>
            </w:r>
          </w:p>
          <w:p w14:paraId="5682CD07" w14:textId="77777777" w:rsidR="00CE1D03" w:rsidRDefault="00BF37EC">
            <w:pPr>
              <w:pStyle w:val="oancuaDanhsach"/>
              <w:numPr>
                <w:ilvl w:val="0"/>
                <w:numId w:val="27"/>
              </w:numPr>
            </w:pPr>
            <w:r w:rsidRPr="00BF37EC">
              <w:t>Returns a 409 Conflict error: "This time slot has been booked or does not exist."</w:t>
            </w:r>
            <w:r w:rsidR="000D1A18">
              <w:t>.</w:t>
            </w:r>
          </w:p>
          <w:p w14:paraId="794C7037" w14:textId="77777777" w:rsidR="00C34595" w:rsidRDefault="00C34595" w:rsidP="00C34595">
            <w:pPr>
              <w:pStyle w:val="oancuaDanhsach"/>
              <w:ind w:left="0"/>
            </w:pPr>
            <w:r>
              <w:t xml:space="preserve">Sub 4. </w:t>
            </w:r>
            <w:r w:rsidRPr="00C34595">
              <w:t>Booking Window Expired (At Step 7):</w:t>
            </w:r>
          </w:p>
          <w:p w14:paraId="48492DCE" w14:textId="0D011FF6" w:rsidR="00C34595" w:rsidRDefault="00C34595">
            <w:pPr>
              <w:pStyle w:val="oancuaDanhsach"/>
              <w:numPr>
                <w:ilvl w:val="0"/>
                <w:numId w:val="57"/>
              </w:numPr>
            </w:pPr>
            <w:r w:rsidRPr="00C34595">
              <w:t>The current time has slipped past the start time of the time slot. Returns a 409 Conflict error: "The booking window for this time slot has expired."</w:t>
            </w:r>
            <w:r>
              <w:t>.</w:t>
            </w:r>
          </w:p>
        </w:tc>
      </w:tr>
      <w:tr w:rsidR="00CE1D03" w14:paraId="5CE1A4E6" w14:textId="77777777" w:rsidTr="00594A65">
        <w:tc>
          <w:tcPr>
            <w:tcW w:w="1954" w:type="pct"/>
            <w:vAlign w:val="center"/>
          </w:tcPr>
          <w:p w14:paraId="54A97897" w14:textId="5B1A7A15" w:rsidR="00CE1D03" w:rsidRPr="00CE1D03" w:rsidRDefault="00CE1D03" w:rsidP="00AF6A52">
            <w:pPr>
              <w:jc w:val="left"/>
              <w:rPr>
                <w:b/>
                <w:bCs/>
              </w:rPr>
            </w:pPr>
            <w:r w:rsidRPr="00CE1D03">
              <w:rPr>
                <w:b/>
                <w:bCs/>
              </w:rPr>
              <w:lastRenderedPageBreak/>
              <w:t>Exceptional / Special flows</w:t>
            </w:r>
            <w:r w:rsidR="00AF6A52">
              <w:rPr>
                <w:b/>
                <w:bCs/>
              </w:rPr>
              <w:t>:</w:t>
            </w:r>
          </w:p>
        </w:tc>
        <w:tc>
          <w:tcPr>
            <w:tcW w:w="3046" w:type="pct"/>
            <w:gridSpan w:val="2"/>
            <w:vAlign w:val="center"/>
          </w:tcPr>
          <w:p w14:paraId="26DAFF2E" w14:textId="21FA74E4" w:rsidR="00DA38A3" w:rsidRDefault="00DA38A3" w:rsidP="009F723D">
            <w:r>
              <w:t xml:space="preserve">Sub </w:t>
            </w:r>
            <w:r w:rsidR="00194500">
              <w:t>5</w:t>
            </w:r>
            <w:r>
              <w:t>. Concurrency Conflict (Race Condition):</w:t>
            </w:r>
          </w:p>
          <w:p w14:paraId="4B816BE7" w14:textId="168EA3B9" w:rsidR="00DA38A3" w:rsidRDefault="00BB29D9">
            <w:pPr>
              <w:pStyle w:val="oancuaDanhsach"/>
              <w:numPr>
                <w:ilvl w:val="0"/>
                <w:numId w:val="28"/>
              </w:numPr>
            </w:pPr>
            <w:r w:rsidRPr="00BB29D9">
              <w:t>If two patients simultaneously click "Book Appointment" for the same time slot at the exact same millisecond, the Database Transaction + pessimistic_write mechanism at Step 7 will only allow one flow to pass and commit successfully</w:t>
            </w:r>
            <w:r w:rsidR="00DA38A3">
              <w:t>.</w:t>
            </w:r>
          </w:p>
          <w:p w14:paraId="2FB6ED46" w14:textId="5AA191B7" w:rsidR="00DA38A3" w:rsidRDefault="00DA38A3">
            <w:pPr>
              <w:pStyle w:val="oancuaDanhsach"/>
              <w:numPr>
                <w:ilvl w:val="0"/>
                <w:numId w:val="28"/>
              </w:numPr>
            </w:pPr>
            <w:r>
              <w:t>The later transaction will be rejected/rolled back, ensuring there are never two CONFIRMED appointments for the same Time Slot.</w:t>
            </w:r>
          </w:p>
          <w:p w14:paraId="3BA28BF4" w14:textId="195E1E24" w:rsidR="00DA38A3" w:rsidRDefault="00EE1648" w:rsidP="009F723D">
            <w:r>
              <w:t xml:space="preserve">Sub </w:t>
            </w:r>
            <w:r w:rsidR="00D34AA2">
              <w:t>6</w:t>
            </w:r>
            <w:r w:rsidR="00DA38A3">
              <w:t>. Service or Database Connection Failure (System Error):</w:t>
            </w:r>
          </w:p>
          <w:p w14:paraId="575544A7" w14:textId="16BDA08E" w:rsidR="00DA38A3" w:rsidRDefault="00DA38A3">
            <w:pPr>
              <w:pStyle w:val="oancuaDanhsach"/>
              <w:numPr>
                <w:ilvl w:val="0"/>
                <w:numId w:val="29"/>
              </w:numPr>
            </w:pPr>
            <w:r>
              <w:t>If a network disconnection occurs between the API Gateway and the Schedule Service, or if the Database server is overloaded and cannot write at Step 7.</w:t>
            </w:r>
          </w:p>
          <w:p w14:paraId="583211EF" w14:textId="70E18524" w:rsidR="00DA38A3" w:rsidRDefault="00DA38A3">
            <w:pPr>
              <w:pStyle w:val="oancuaDanhsach"/>
              <w:numPr>
                <w:ilvl w:val="0"/>
                <w:numId w:val="29"/>
              </w:numPr>
            </w:pPr>
            <w:r>
              <w:t>The system intercepts via a try-catch block and rolls back all data states.</w:t>
            </w:r>
          </w:p>
          <w:p w14:paraId="1911F043" w14:textId="3950EEAF" w:rsidR="00DA38A3" w:rsidRDefault="00DA38A3">
            <w:pPr>
              <w:pStyle w:val="oancuaDanhsach"/>
              <w:numPr>
                <w:ilvl w:val="0"/>
                <w:numId w:val="29"/>
              </w:numPr>
            </w:pPr>
            <w:r>
              <w:t>The system records the error through the Log Service.</w:t>
            </w:r>
          </w:p>
          <w:p w14:paraId="50A27282" w14:textId="3B835B43" w:rsidR="00DA38A3" w:rsidRDefault="00DA38A3">
            <w:pPr>
              <w:pStyle w:val="oancuaDanhsach"/>
              <w:numPr>
                <w:ilvl w:val="0"/>
                <w:numId w:val="29"/>
              </w:numPr>
            </w:pPr>
            <w:r>
              <w:t>Returns a 500 Internal Server Error to the Mobile App ("The system is experiencing disruptions, please try again later").</w:t>
            </w:r>
          </w:p>
          <w:p w14:paraId="7D9BDC9D" w14:textId="492806A9" w:rsidR="00E2057E" w:rsidRDefault="0016534C" w:rsidP="009F723D">
            <w:pPr>
              <w:keepNext/>
            </w:pPr>
            <w:r>
              <w:t xml:space="preserve">Sub </w:t>
            </w:r>
            <w:r w:rsidR="001201A9">
              <w:t>7</w:t>
            </w:r>
            <w:r w:rsidR="009D7F58">
              <w:t>.</w:t>
            </w:r>
            <w:r w:rsidR="00E2057E" w:rsidRPr="00E2057E">
              <w:t xml:space="preserve"> Active Lock Process (System Busy):</w:t>
            </w:r>
          </w:p>
          <w:p w14:paraId="0484273B" w14:textId="145EF2C3" w:rsidR="00CE1D03" w:rsidRDefault="00E2057E">
            <w:pPr>
              <w:pStyle w:val="oancuaDanhsach"/>
              <w:keepNext/>
              <w:numPr>
                <w:ilvl w:val="0"/>
                <w:numId w:val="58"/>
              </w:numPr>
            </w:pPr>
            <w:r w:rsidRPr="00E2057E">
              <w:t>If precisely when the patient books an appointment, the automated Timer (Automated Weekly Scheduling Use Case) is running and holds the Lock:Scheduling. The system returns a 409 Conflict error: "System is busy scheduling, please try again later" to protect database safety</w:t>
            </w:r>
            <w:r w:rsidR="00DA38A3">
              <w:t>.</w:t>
            </w:r>
          </w:p>
        </w:tc>
      </w:tr>
    </w:tbl>
    <w:p w14:paraId="7B9AF424" w14:textId="6837D94B" w:rsidR="00EB6D78" w:rsidRDefault="00573502" w:rsidP="00573502">
      <w:pPr>
        <w:pStyle w:val="Chuthich"/>
        <w:jc w:val="center"/>
        <w:rPr>
          <w:b w:val="0"/>
          <w:bCs w:val="0"/>
          <w:i/>
          <w:iCs/>
          <w:color w:val="000000" w:themeColor="text1"/>
          <w:sz w:val="26"/>
          <w:szCs w:val="26"/>
        </w:rPr>
      </w:pPr>
      <w:r w:rsidRPr="00573502">
        <w:rPr>
          <w:b w:val="0"/>
          <w:bCs w:val="0"/>
          <w:i/>
          <w:iCs/>
          <w:color w:val="000000" w:themeColor="text1"/>
          <w:sz w:val="26"/>
          <w:szCs w:val="26"/>
        </w:rPr>
        <w:t xml:space="preserve">Table 1. </w:t>
      </w:r>
      <w:r w:rsidRPr="00573502">
        <w:rPr>
          <w:b w:val="0"/>
          <w:bCs w:val="0"/>
          <w:i/>
          <w:iCs/>
          <w:color w:val="000000" w:themeColor="text1"/>
          <w:sz w:val="26"/>
          <w:szCs w:val="26"/>
        </w:rPr>
        <w:fldChar w:fldCharType="begin"/>
      </w:r>
      <w:r w:rsidRPr="00573502">
        <w:rPr>
          <w:b w:val="0"/>
          <w:bCs w:val="0"/>
          <w:i/>
          <w:iCs/>
          <w:color w:val="000000" w:themeColor="text1"/>
          <w:sz w:val="26"/>
          <w:szCs w:val="26"/>
        </w:rPr>
        <w:instrText xml:space="preserve"> SEQ Table_1. \* ARABIC </w:instrText>
      </w:r>
      <w:r w:rsidRPr="00573502">
        <w:rPr>
          <w:b w:val="0"/>
          <w:bCs w:val="0"/>
          <w:i/>
          <w:iCs/>
          <w:color w:val="000000" w:themeColor="text1"/>
          <w:sz w:val="26"/>
          <w:szCs w:val="26"/>
        </w:rPr>
        <w:fldChar w:fldCharType="separate"/>
      </w:r>
      <w:r w:rsidR="00F57C12">
        <w:rPr>
          <w:b w:val="0"/>
          <w:bCs w:val="0"/>
          <w:i/>
          <w:iCs/>
          <w:noProof/>
          <w:color w:val="000000" w:themeColor="text1"/>
          <w:sz w:val="26"/>
          <w:szCs w:val="26"/>
        </w:rPr>
        <w:t>1</w:t>
      </w:r>
      <w:r w:rsidRPr="00573502">
        <w:rPr>
          <w:b w:val="0"/>
          <w:bCs w:val="0"/>
          <w:i/>
          <w:iCs/>
          <w:color w:val="000000" w:themeColor="text1"/>
          <w:sz w:val="26"/>
          <w:szCs w:val="26"/>
        </w:rPr>
        <w:fldChar w:fldCharType="end"/>
      </w:r>
      <w:r w:rsidRPr="00573502">
        <w:rPr>
          <w:b w:val="0"/>
          <w:bCs w:val="0"/>
          <w:i/>
          <w:iCs/>
          <w:color w:val="000000" w:themeColor="text1"/>
          <w:sz w:val="26"/>
          <w:szCs w:val="26"/>
        </w:rPr>
        <w:t>. Book appointment use case specification</w:t>
      </w:r>
    </w:p>
    <w:p w14:paraId="3BE5FE3B" w14:textId="77777777" w:rsidR="00304BF4" w:rsidRPr="00304BF4" w:rsidRDefault="00304BF4" w:rsidP="00304BF4">
      <w:pPr>
        <w:pStyle w:val="u4"/>
      </w:pPr>
      <w:r>
        <w:t>2.2.2. Schedule</w:t>
      </w:r>
    </w:p>
    <w:tbl>
      <w:tblPr>
        <w:tblStyle w:val="LiBang"/>
        <w:tblW w:w="5000" w:type="pct"/>
        <w:tblLook w:val="04A0" w:firstRow="1" w:lastRow="0" w:firstColumn="1" w:lastColumn="0" w:noHBand="0" w:noVBand="1"/>
      </w:tblPr>
      <w:tblGrid>
        <w:gridCol w:w="1818"/>
        <w:gridCol w:w="1124"/>
        <w:gridCol w:w="6346"/>
      </w:tblGrid>
      <w:tr w:rsidR="00304BF4" w14:paraId="72A7269F" w14:textId="77777777" w:rsidTr="009A06D9">
        <w:tc>
          <w:tcPr>
            <w:tcW w:w="1584" w:type="pct"/>
            <w:gridSpan w:val="2"/>
            <w:vAlign w:val="center"/>
          </w:tcPr>
          <w:p w14:paraId="01570104" w14:textId="1B068D58" w:rsidR="00304BF4" w:rsidRPr="005D37D0" w:rsidRDefault="00304BF4" w:rsidP="009F723D">
            <w:r w:rsidRPr="00CE1D03">
              <w:rPr>
                <w:b/>
                <w:bCs/>
              </w:rPr>
              <w:t>Use case name:</w:t>
            </w:r>
            <w:r>
              <w:rPr>
                <w:b/>
                <w:bCs/>
              </w:rPr>
              <w:t xml:space="preserve"> </w:t>
            </w:r>
            <w:r w:rsidR="0025234D">
              <w:t>Schedule</w:t>
            </w:r>
          </w:p>
        </w:tc>
        <w:tc>
          <w:tcPr>
            <w:tcW w:w="3416" w:type="pct"/>
            <w:vAlign w:val="center"/>
          </w:tcPr>
          <w:p w14:paraId="01CEB94B" w14:textId="0A1E2B8D" w:rsidR="00304BF4" w:rsidRPr="005D37D0" w:rsidRDefault="00304BF4" w:rsidP="009F723D">
            <w:r w:rsidRPr="00CE1D03">
              <w:rPr>
                <w:b/>
                <w:bCs/>
              </w:rPr>
              <w:t>ID:</w:t>
            </w:r>
            <w:r>
              <w:rPr>
                <w:b/>
                <w:bCs/>
              </w:rPr>
              <w:t xml:space="preserve"> </w:t>
            </w:r>
            <w:r>
              <w:t>UC-0</w:t>
            </w:r>
            <w:r w:rsidR="0041673F">
              <w:t>2</w:t>
            </w:r>
          </w:p>
        </w:tc>
      </w:tr>
      <w:tr w:rsidR="00304BF4" w14:paraId="2FC29860" w14:textId="77777777" w:rsidTr="009A06D9">
        <w:tc>
          <w:tcPr>
            <w:tcW w:w="1584" w:type="pct"/>
            <w:gridSpan w:val="2"/>
            <w:vMerge w:val="restart"/>
            <w:vAlign w:val="center"/>
          </w:tcPr>
          <w:p w14:paraId="118185D4" w14:textId="31B980DC" w:rsidR="00304BF4" w:rsidRPr="00800258" w:rsidRDefault="00304BF4" w:rsidP="009F723D">
            <w:r w:rsidRPr="00CE1D03">
              <w:rPr>
                <w:b/>
                <w:bCs/>
              </w:rPr>
              <w:t>Actors:</w:t>
            </w:r>
            <w:r>
              <w:rPr>
                <w:b/>
                <w:bCs/>
              </w:rPr>
              <w:t xml:space="preserve"> </w:t>
            </w:r>
            <w:r w:rsidR="006E5316">
              <w:t>Timer</w:t>
            </w:r>
          </w:p>
        </w:tc>
        <w:tc>
          <w:tcPr>
            <w:tcW w:w="3416" w:type="pct"/>
            <w:vAlign w:val="center"/>
          </w:tcPr>
          <w:p w14:paraId="30F7DC13" w14:textId="44B268C7" w:rsidR="00304BF4" w:rsidRPr="00800258" w:rsidRDefault="00304BF4" w:rsidP="009F723D">
            <w:r>
              <w:rPr>
                <w:b/>
                <w:bCs/>
              </w:rPr>
              <w:t>Priority</w:t>
            </w:r>
            <w:r w:rsidRPr="00CE1D03">
              <w:rPr>
                <w:b/>
                <w:bCs/>
              </w:rPr>
              <w:t>:</w:t>
            </w:r>
            <w:r>
              <w:rPr>
                <w:b/>
                <w:bCs/>
              </w:rPr>
              <w:t xml:space="preserve"> </w:t>
            </w:r>
            <w:r w:rsidR="0041673F">
              <w:t>Very h</w:t>
            </w:r>
            <w:r>
              <w:t>igh</w:t>
            </w:r>
          </w:p>
        </w:tc>
      </w:tr>
      <w:tr w:rsidR="00304BF4" w14:paraId="77422413" w14:textId="77777777" w:rsidTr="009A06D9">
        <w:tc>
          <w:tcPr>
            <w:tcW w:w="1584" w:type="pct"/>
            <w:gridSpan w:val="2"/>
            <w:vMerge/>
            <w:vAlign w:val="center"/>
          </w:tcPr>
          <w:p w14:paraId="575C5BB0" w14:textId="77777777" w:rsidR="00304BF4" w:rsidRDefault="00304BF4" w:rsidP="009F723D"/>
        </w:tc>
        <w:tc>
          <w:tcPr>
            <w:tcW w:w="3416" w:type="pct"/>
            <w:vAlign w:val="center"/>
          </w:tcPr>
          <w:p w14:paraId="0D364D5A" w14:textId="7071D6E1" w:rsidR="00304BF4" w:rsidRPr="00800258" w:rsidRDefault="00304BF4" w:rsidP="009F723D">
            <w:r w:rsidRPr="00CE1D03">
              <w:rPr>
                <w:b/>
                <w:bCs/>
              </w:rPr>
              <w:t>Complexity</w:t>
            </w:r>
            <w:r>
              <w:rPr>
                <w:b/>
                <w:bCs/>
              </w:rPr>
              <w:t xml:space="preserve">: </w:t>
            </w:r>
            <w:r w:rsidR="00442A17">
              <w:t>High</w:t>
            </w:r>
          </w:p>
        </w:tc>
      </w:tr>
      <w:tr w:rsidR="00304BF4" w14:paraId="4F2F3D95" w14:textId="77777777" w:rsidTr="009A06D9">
        <w:tc>
          <w:tcPr>
            <w:tcW w:w="5000" w:type="pct"/>
            <w:gridSpan w:val="3"/>
            <w:vAlign w:val="center"/>
          </w:tcPr>
          <w:p w14:paraId="3F6ED773" w14:textId="77777777" w:rsidR="00304BF4" w:rsidRDefault="00304BF4" w:rsidP="009F723D">
            <w:r w:rsidRPr="00CE1D03">
              <w:rPr>
                <w:b/>
                <w:bCs/>
              </w:rPr>
              <w:t>Participants and concerns:</w:t>
            </w:r>
          </w:p>
          <w:p w14:paraId="1A4C3C02" w14:textId="5336CECE" w:rsidR="00304BF4" w:rsidRDefault="006E5316">
            <w:pPr>
              <w:pStyle w:val="oancuaDanhsach"/>
              <w:numPr>
                <w:ilvl w:val="0"/>
                <w:numId w:val="13"/>
              </w:numPr>
            </w:pPr>
            <w:r>
              <w:t>Timer</w:t>
            </w:r>
            <w:r w:rsidR="00304BF4">
              <w:t xml:space="preserve">: </w:t>
            </w:r>
            <w:r w:rsidRPr="006E5316">
              <w:t>Responsible for triggering precisely at the configured schedule (Weekly</w:t>
            </w:r>
            <w:r w:rsidR="00BF34B5">
              <w:t xml:space="preserve"> –</w:t>
            </w:r>
            <w:r w:rsidRPr="006E5316">
              <w:t xml:space="preserve"> EVERY_WEEK)</w:t>
            </w:r>
          </w:p>
          <w:p w14:paraId="79A6DB69" w14:textId="1B8FA73A" w:rsidR="00304BF4" w:rsidRDefault="00E9171B">
            <w:pPr>
              <w:pStyle w:val="oancuaDanhsach"/>
              <w:numPr>
                <w:ilvl w:val="0"/>
                <w:numId w:val="13"/>
              </w:numPr>
            </w:pPr>
            <w:r>
              <w:t>Admin</w:t>
            </w:r>
            <w:r w:rsidR="00304BF4">
              <w:t xml:space="preserve">: </w:t>
            </w:r>
            <w:r w:rsidR="00E84114" w:rsidRPr="00E84114">
              <w:t xml:space="preserve">Wants all doctor schedules to be generated automatically and </w:t>
            </w:r>
            <w:r w:rsidR="00E84114" w:rsidRPr="00E84114">
              <w:lastRenderedPageBreak/>
              <w:t>accurately according to template configurations without manual labor; ensures no schedules are generated on public holidays or approved doctor leave dates</w:t>
            </w:r>
          </w:p>
          <w:p w14:paraId="113C3E50" w14:textId="1B14B999" w:rsidR="00304BF4" w:rsidRPr="00B3418C" w:rsidRDefault="008443CA">
            <w:pPr>
              <w:pStyle w:val="oancuaDanhsach"/>
              <w:numPr>
                <w:ilvl w:val="0"/>
                <w:numId w:val="13"/>
              </w:numPr>
            </w:pPr>
            <w:r>
              <w:t>Patient</w:t>
            </w:r>
            <w:r w:rsidR="00304BF4">
              <w:t xml:space="preserve">: </w:t>
            </w:r>
            <w:r w:rsidRPr="008443CA">
              <w:t>Wants to consistently see available time slots for upcoming days on the application</w:t>
            </w:r>
          </w:p>
        </w:tc>
      </w:tr>
      <w:tr w:rsidR="00304BF4" w14:paraId="3DFB22F3" w14:textId="77777777" w:rsidTr="009A06D9">
        <w:tc>
          <w:tcPr>
            <w:tcW w:w="5000" w:type="pct"/>
            <w:gridSpan w:val="3"/>
            <w:vAlign w:val="center"/>
          </w:tcPr>
          <w:p w14:paraId="625A51A5" w14:textId="3C870692" w:rsidR="00304BF4" w:rsidRPr="006D0C4B" w:rsidRDefault="00304BF4" w:rsidP="009F723D">
            <w:r w:rsidRPr="00CE1D03">
              <w:rPr>
                <w:b/>
                <w:bCs/>
              </w:rPr>
              <w:lastRenderedPageBreak/>
              <w:t>Brief description</w:t>
            </w:r>
            <w:r>
              <w:rPr>
                <w:b/>
                <w:bCs/>
              </w:rPr>
              <w:t xml:space="preserve">: </w:t>
            </w:r>
            <w:r w:rsidR="00743784" w:rsidRPr="00743784">
              <w:t>The system uses an automated scheduler to periodically trigger the time slot generation process on a weekly basis. The process calculates the required time range based on doctors' weekly working templates, excludes general public holidays (GlobalHolidays) and individual doctor leaves (DoctorLeaves), and automatically initializes batches of available time slots (AVAILABLE) for the upcoming week to facilitate patient bookings</w:t>
            </w:r>
            <w:r>
              <w:t>.</w:t>
            </w:r>
          </w:p>
        </w:tc>
      </w:tr>
      <w:tr w:rsidR="00304BF4" w14:paraId="5965BB7F" w14:textId="77777777" w:rsidTr="009A06D9">
        <w:tc>
          <w:tcPr>
            <w:tcW w:w="5000" w:type="pct"/>
            <w:gridSpan w:val="3"/>
            <w:vAlign w:val="center"/>
          </w:tcPr>
          <w:p w14:paraId="66788F5A" w14:textId="77777777" w:rsidR="00304BF4" w:rsidRDefault="00304BF4" w:rsidP="009F723D">
            <w:pPr>
              <w:rPr>
                <w:b/>
                <w:bCs/>
              </w:rPr>
            </w:pPr>
            <w:r w:rsidRPr="00CE1D03">
              <w:rPr>
                <w:b/>
                <w:bCs/>
              </w:rPr>
              <w:t>Relationships</w:t>
            </w:r>
            <w:r>
              <w:rPr>
                <w:b/>
                <w:bCs/>
              </w:rPr>
              <w:t>:</w:t>
            </w:r>
          </w:p>
          <w:p w14:paraId="3A20700C" w14:textId="68AEB5E1" w:rsidR="00304BF4" w:rsidRDefault="00304BF4">
            <w:pPr>
              <w:pStyle w:val="oancuaDanhsach"/>
              <w:numPr>
                <w:ilvl w:val="0"/>
                <w:numId w:val="23"/>
              </w:numPr>
            </w:pPr>
            <w:r>
              <w:t xml:space="preserve">Association: </w:t>
            </w:r>
            <w:r w:rsidR="00693BA5">
              <w:t>Timer</w:t>
            </w:r>
          </w:p>
          <w:p w14:paraId="09775BF9" w14:textId="77777777" w:rsidR="00304BF4" w:rsidRDefault="00304BF4">
            <w:pPr>
              <w:pStyle w:val="oancuaDanhsach"/>
              <w:numPr>
                <w:ilvl w:val="0"/>
                <w:numId w:val="23"/>
              </w:numPr>
            </w:pPr>
            <w:r>
              <w:t>Extend: Manage appointments</w:t>
            </w:r>
          </w:p>
          <w:p w14:paraId="43100A3E" w14:textId="77777777" w:rsidR="00304BF4" w:rsidRPr="002E7EF6" w:rsidRDefault="00304BF4">
            <w:pPr>
              <w:pStyle w:val="oancuaDanhsach"/>
              <w:numPr>
                <w:ilvl w:val="0"/>
                <w:numId w:val="23"/>
              </w:numPr>
            </w:pPr>
            <w:r>
              <w:t>Include: None</w:t>
            </w:r>
          </w:p>
        </w:tc>
      </w:tr>
      <w:tr w:rsidR="00304BF4" w14:paraId="6A4DE3F8" w14:textId="77777777" w:rsidTr="009A06D9">
        <w:tc>
          <w:tcPr>
            <w:tcW w:w="979" w:type="pct"/>
            <w:vAlign w:val="center"/>
          </w:tcPr>
          <w:p w14:paraId="2ED6E236" w14:textId="77777777" w:rsidR="00304BF4" w:rsidRPr="00CE1D03" w:rsidRDefault="00304BF4" w:rsidP="009F723D">
            <w:pPr>
              <w:rPr>
                <w:b/>
                <w:bCs/>
              </w:rPr>
            </w:pPr>
            <w:r w:rsidRPr="00CE1D03">
              <w:rPr>
                <w:b/>
                <w:bCs/>
              </w:rPr>
              <w:t>Normal flow of events</w:t>
            </w:r>
            <w:r>
              <w:rPr>
                <w:b/>
                <w:bCs/>
              </w:rPr>
              <w:t>:</w:t>
            </w:r>
          </w:p>
        </w:tc>
        <w:tc>
          <w:tcPr>
            <w:tcW w:w="4021" w:type="pct"/>
            <w:gridSpan w:val="2"/>
            <w:vAlign w:val="center"/>
          </w:tcPr>
          <w:p w14:paraId="04B0FAC0" w14:textId="78F55CEC" w:rsidR="00304BF4" w:rsidRDefault="0085377F">
            <w:pPr>
              <w:pStyle w:val="oancuaDanhsach"/>
              <w:numPr>
                <w:ilvl w:val="0"/>
                <w:numId w:val="30"/>
              </w:numPr>
            </w:pPr>
            <w:r>
              <w:t>T</w:t>
            </w:r>
            <w:r w:rsidRPr="0085377F">
              <w:t>he NestJS Timer (Cron Job) automatically triggers according to the preset schedule</w:t>
            </w:r>
            <w:r w:rsidR="00304BF4">
              <w:t>.</w:t>
            </w:r>
          </w:p>
          <w:p w14:paraId="7D8E66C7" w14:textId="77777777" w:rsidR="00EF5FCE" w:rsidRDefault="00E82D9F">
            <w:pPr>
              <w:pStyle w:val="oancuaDanhsach"/>
              <w:numPr>
                <w:ilvl w:val="0"/>
                <w:numId w:val="30"/>
              </w:numPr>
            </w:pPr>
            <w:r w:rsidRPr="00E82D9F">
              <w:t>The system checks the Redis Cache (Lock:Scheduling) to ensure no other process is simultaneously executing this task (Distributed Lock).</w:t>
            </w:r>
          </w:p>
          <w:p w14:paraId="07950C6A" w14:textId="77777777" w:rsidR="00EF5FCE" w:rsidRDefault="00EF5FCE">
            <w:pPr>
              <w:pStyle w:val="oancuaDanhsach"/>
              <w:numPr>
                <w:ilvl w:val="0"/>
                <w:numId w:val="30"/>
              </w:numPr>
            </w:pPr>
            <w:r w:rsidRPr="00EF5FCE">
              <w:t>The system sets the lock flag on Redis with a 10-minute expiration time and opens a Database Transaction.</w:t>
            </w:r>
          </w:p>
          <w:p w14:paraId="20C24B50" w14:textId="77777777" w:rsidR="0002462C" w:rsidRDefault="0002462C">
            <w:pPr>
              <w:pStyle w:val="oancuaDanhsach"/>
              <w:numPr>
                <w:ilvl w:val="0"/>
                <w:numId w:val="30"/>
              </w:numPr>
            </w:pPr>
            <w:r w:rsidRPr="0002462C">
              <w:t>The system queries the Database to retrieve the latest date for which time slots have already been generated (maxExistedDate) using a read lock mode (pessimistic_read).</w:t>
            </w:r>
          </w:p>
          <w:p w14:paraId="7F70F3F9" w14:textId="73C8A3DF" w:rsidR="00182357" w:rsidRDefault="00182357">
            <w:pPr>
              <w:pStyle w:val="oancuaDanhsach"/>
              <w:numPr>
                <w:ilvl w:val="0"/>
                <w:numId w:val="30"/>
              </w:numPr>
            </w:pPr>
            <w:r w:rsidRPr="00182357">
              <w:t xml:space="preserve">The system determines the time frame to generate schedules: running from the consecutive day after maxDate until the end of </w:t>
            </w:r>
            <w:r w:rsidR="004467EA">
              <w:t xml:space="preserve">the next </w:t>
            </w:r>
            <w:r w:rsidRPr="00182357">
              <w:t>Sunday</w:t>
            </w:r>
            <w:r w:rsidR="004467EA">
              <w:t>.</w:t>
            </w:r>
          </w:p>
          <w:p w14:paraId="69C0532D" w14:textId="77777777" w:rsidR="000B2167" w:rsidRDefault="000B2167">
            <w:pPr>
              <w:pStyle w:val="oancuaDanhsach"/>
              <w:numPr>
                <w:ilvl w:val="0"/>
                <w:numId w:val="30"/>
              </w:numPr>
            </w:pPr>
            <w:r w:rsidRPr="000B2167">
              <w:t>The system fetches the list of Public Holidays (GlobalHolidays) and excludes these dates from the list of dates requiring schedule generation.</w:t>
            </w:r>
          </w:p>
          <w:p w14:paraId="16A72ADD" w14:textId="77777777" w:rsidR="007A1315" w:rsidRDefault="00165786">
            <w:pPr>
              <w:pStyle w:val="oancuaDanhsach"/>
              <w:numPr>
                <w:ilvl w:val="0"/>
                <w:numId w:val="30"/>
              </w:numPr>
            </w:pPr>
            <w:r w:rsidRPr="00165786">
              <w:t>The system retrieves the Weekly Working Templates (DoctorWeeklyTemplate) and Approved Leaves (DoctorLeaves) of all doctors.</w:t>
            </w:r>
          </w:p>
          <w:p w14:paraId="056A82AC" w14:textId="77777777" w:rsidR="007A1315" w:rsidRDefault="007A1315">
            <w:pPr>
              <w:pStyle w:val="oancuaDanhsach"/>
              <w:numPr>
                <w:ilvl w:val="0"/>
                <w:numId w:val="30"/>
              </w:numPr>
            </w:pPr>
            <w:r>
              <w:t>The system begins calculating and generating time slots:</w:t>
            </w:r>
          </w:p>
          <w:p w14:paraId="5FD44DE7" w14:textId="6EBD76AC" w:rsidR="007A1315" w:rsidRDefault="007A1315">
            <w:pPr>
              <w:pStyle w:val="oancuaDanhsach"/>
              <w:numPr>
                <w:ilvl w:val="0"/>
                <w:numId w:val="31"/>
              </w:numPr>
            </w:pPr>
            <w:r>
              <w:t>Scans through each target date</w:t>
            </w:r>
          </w:p>
          <w:p w14:paraId="56B41310" w14:textId="77777777" w:rsidR="00534369" w:rsidRDefault="007A1315">
            <w:pPr>
              <w:pStyle w:val="oancuaDanhsach"/>
              <w:numPr>
                <w:ilvl w:val="0"/>
                <w:numId w:val="31"/>
              </w:numPr>
            </w:pPr>
            <w:r>
              <w:t>If a doctor is on approved leave on that date, skips time slot generation for them</w:t>
            </w:r>
          </w:p>
          <w:p w14:paraId="5508D6E3" w14:textId="39E37557" w:rsidR="007A1315" w:rsidRDefault="007A1315">
            <w:pPr>
              <w:pStyle w:val="oancuaDanhsach"/>
              <w:numPr>
                <w:ilvl w:val="0"/>
                <w:numId w:val="31"/>
              </w:numPr>
            </w:pPr>
            <w:r>
              <w:t>Otherwise, breaks down the working hours into individual time slots based on the slot duration configuration (e.g., 30 minutes = 1 slot) retrieved from the environment variable</w:t>
            </w:r>
            <w:r w:rsidR="006B3964">
              <w:t xml:space="preserve"> </w:t>
            </w:r>
            <w:r w:rsidRPr="00534369">
              <w:rPr>
                <w:rStyle w:val="MaHTML"/>
                <w:rFonts w:ascii="Times New Roman" w:eastAsiaTheme="minorEastAsia" w:hAnsi="Times New Roman" w:cs="Times New Roman"/>
                <w:sz w:val="26"/>
                <w:szCs w:val="26"/>
              </w:rPr>
              <w:t>TIME_SLOT_DURATION_MIN</w:t>
            </w:r>
          </w:p>
          <w:p w14:paraId="602B6E1F" w14:textId="77777777" w:rsidR="00CA06A4" w:rsidRDefault="00CA06A4">
            <w:pPr>
              <w:pStyle w:val="oancuaDanhsach"/>
              <w:numPr>
                <w:ilvl w:val="0"/>
                <w:numId w:val="30"/>
              </w:numPr>
            </w:pPr>
            <w:r w:rsidRPr="00CA06A4">
              <w:t>The system saves the entire list of generated TimeSlots into the Database with the status AVAILABLE.</w:t>
            </w:r>
          </w:p>
          <w:p w14:paraId="13F93B0F" w14:textId="77777777" w:rsidR="0067371A" w:rsidRDefault="0067371A">
            <w:pPr>
              <w:pStyle w:val="oancuaDanhsach"/>
              <w:numPr>
                <w:ilvl w:val="0"/>
                <w:numId w:val="30"/>
              </w:numPr>
            </w:pPr>
            <w:r w:rsidRPr="0067371A">
              <w:t xml:space="preserve">Commits the Database Transaction to confirm successful data </w:t>
            </w:r>
            <w:r w:rsidRPr="0067371A">
              <w:lastRenderedPageBreak/>
              <w:t>persistence.</w:t>
            </w:r>
          </w:p>
          <w:p w14:paraId="229286E6" w14:textId="266DC640" w:rsidR="00304BF4" w:rsidRDefault="00641D44">
            <w:pPr>
              <w:pStyle w:val="oancuaDanhsach"/>
              <w:numPr>
                <w:ilvl w:val="0"/>
                <w:numId w:val="30"/>
              </w:numPr>
            </w:pPr>
            <w:r w:rsidRPr="00641D44">
              <w:t>Release the lock on Redis. The process terminates, and the system logs a success status.</w:t>
            </w:r>
          </w:p>
        </w:tc>
      </w:tr>
      <w:tr w:rsidR="00304BF4" w14:paraId="49D883B4" w14:textId="77777777" w:rsidTr="009A06D9">
        <w:tc>
          <w:tcPr>
            <w:tcW w:w="979" w:type="pct"/>
            <w:vAlign w:val="center"/>
          </w:tcPr>
          <w:p w14:paraId="492F86B2" w14:textId="77777777" w:rsidR="00304BF4" w:rsidRDefault="00304BF4" w:rsidP="009F723D">
            <w:r w:rsidRPr="00CE1D03">
              <w:rPr>
                <w:b/>
                <w:bCs/>
              </w:rPr>
              <w:lastRenderedPageBreak/>
              <w:t>Branching / Alternative flows</w:t>
            </w:r>
            <w:r>
              <w:rPr>
                <w:b/>
                <w:bCs/>
              </w:rPr>
              <w:t>:</w:t>
            </w:r>
          </w:p>
        </w:tc>
        <w:tc>
          <w:tcPr>
            <w:tcW w:w="4021" w:type="pct"/>
            <w:gridSpan w:val="2"/>
            <w:vAlign w:val="center"/>
          </w:tcPr>
          <w:p w14:paraId="3F4F4031" w14:textId="3276A347" w:rsidR="00304BF4" w:rsidRDefault="00304BF4" w:rsidP="009F723D">
            <w:r>
              <w:t xml:space="preserve">Sub1. </w:t>
            </w:r>
            <w:r w:rsidR="00C3778E" w:rsidRPr="00C3778E">
              <w:t>Another process is already running (At Step 2)</w:t>
            </w:r>
            <w:r>
              <w:t>:</w:t>
            </w:r>
          </w:p>
          <w:p w14:paraId="69086B4C" w14:textId="77777777" w:rsidR="000860D9" w:rsidRDefault="00C236E1">
            <w:pPr>
              <w:pStyle w:val="oancuaDanhsach"/>
              <w:numPr>
                <w:ilvl w:val="0"/>
                <w:numId w:val="32"/>
              </w:numPr>
            </w:pPr>
            <w:r w:rsidRPr="00C236E1">
              <w:t>If the Lock:Scheduling key already exists in Redis (indicating another instance/server is running this process).</w:t>
            </w:r>
          </w:p>
          <w:p w14:paraId="68EF8A1A" w14:textId="05DB1027" w:rsidR="00304BF4" w:rsidRDefault="000860D9">
            <w:pPr>
              <w:pStyle w:val="oancuaDanhsach"/>
              <w:numPr>
                <w:ilvl w:val="0"/>
                <w:numId w:val="32"/>
              </w:numPr>
            </w:pPr>
            <w:r w:rsidRPr="000860D9">
              <w:t>The system writes a Warning Log: "A process is already running."</w:t>
            </w:r>
            <w:r w:rsidR="00304BF4">
              <w:t>.</w:t>
            </w:r>
          </w:p>
          <w:p w14:paraId="404AFCDE" w14:textId="1D68C10E" w:rsidR="00873CED" w:rsidRDefault="00AE2D1D">
            <w:pPr>
              <w:pStyle w:val="oancuaDanhsach"/>
              <w:numPr>
                <w:ilvl w:val="0"/>
                <w:numId w:val="32"/>
              </w:numPr>
            </w:pPr>
            <w:r>
              <w:t>I</w:t>
            </w:r>
            <w:r w:rsidR="00873CED" w:rsidRPr="00873CED">
              <w:t>mmediately aborts the current execution flow to prevent duplicate schedule generation.</w:t>
            </w:r>
          </w:p>
          <w:p w14:paraId="4891E9C0" w14:textId="6FF8052A" w:rsidR="00304BF4" w:rsidRDefault="00304BF4" w:rsidP="009F723D">
            <w:r>
              <w:t xml:space="preserve">Sub 2. </w:t>
            </w:r>
            <w:r w:rsidR="00A10F1B" w:rsidRPr="00A10F1B">
              <w:t>Schedules have already been fully generated (At Step 5):</w:t>
            </w:r>
          </w:p>
          <w:p w14:paraId="333D11D6" w14:textId="0B5F0E73" w:rsidR="00304BF4" w:rsidRDefault="00852B18">
            <w:pPr>
              <w:pStyle w:val="oancuaDanhsach"/>
              <w:numPr>
                <w:ilvl w:val="0"/>
                <w:numId w:val="33"/>
              </w:numPr>
            </w:pPr>
            <w:r w:rsidRPr="00852B18">
              <w:t>If maxDate (the date with existing schedules) is greater than or equal to</w:t>
            </w:r>
            <w:r w:rsidR="00E65497">
              <w:t xml:space="preserve"> the next</w:t>
            </w:r>
            <w:r w:rsidRPr="00852B18">
              <w:t xml:space="preserve"> Sunday (meaning schedules were pre-generated via other means).</w:t>
            </w:r>
          </w:p>
          <w:p w14:paraId="543329D4" w14:textId="63D76814" w:rsidR="00304BF4" w:rsidRDefault="00A22B84">
            <w:pPr>
              <w:pStyle w:val="oancuaDanhsach"/>
              <w:numPr>
                <w:ilvl w:val="0"/>
                <w:numId w:val="33"/>
              </w:numPr>
            </w:pPr>
            <w:r w:rsidRPr="00A22B84">
              <w:t>The system commits the transaction and halts the process, avoiding unnecessary schedule creation and resource consumption.</w:t>
            </w:r>
          </w:p>
        </w:tc>
      </w:tr>
      <w:tr w:rsidR="00304BF4" w14:paraId="01FBAA38" w14:textId="77777777" w:rsidTr="009A06D9">
        <w:tc>
          <w:tcPr>
            <w:tcW w:w="979" w:type="pct"/>
            <w:vAlign w:val="center"/>
          </w:tcPr>
          <w:p w14:paraId="12417A7E" w14:textId="77777777" w:rsidR="00304BF4" w:rsidRPr="00CE1D03" w:rsidRDefault="00304BF4" w:rsidP="009F723D">
            <w:pPr>
              <w:rPr>
                <w:b/>
                <w:bCs/>
              </w:rPr>
            </w:pPr>
            <w:r w:rsidRPr="00CE1D03">
              <w:rPr>
                <w:b/>
                <w:bCs/>
              </w:rPr>
              <w:t>Exceptional / Special flows</w:t>
            </w:r>
            <w:r>
              <w:rPr>
                <w:b/>
                <w:bCs/>
              </w:rPr>
              <w:t>:</w:t>
            </w:r>
          </w:p>
        </w:tc>
        <w:tc>
          <w:tcPr>
            <w:tcW w:w="4021" w:type="pct"/>
            <w:gridSpan w:val="2"/>
            <w:vAlign w:val="center"/>
          </w:tcPr>
          <w:p w14:paraId="7504EF0A" w14:textId="1D2EE4E3" w:rsidR="00304BF4" w:rsidRDefault="00304BF4" w:rsidP="009F723D">
            <w:r>
              <w:t xml:space="preserve">Sub </w:t>
            </w:r>
            <w:r w:rsidR="00DC1F40">
              <w:t>3</w:t>
            </w:r>
            <w:r>
              <w:t xml:space="preserve">. </w:t>
            </w:r>
            <w:r w:rsidR="007E6929" w:rsidRPr="007E6929">
              <w:t>System Error, DB Disconnection, or Logic Error during Generation</w:t>
            </w:r>
            <w:r>
              <w:t>:</w:t>
            </w:r>
          </w:p>
          <w:p w14:paraId="59534679" w14:textId="73396265" w:rsidR="00304BF4" w:rsidRDefault="00161D25">
            <w:pPr>
              <w:pStyle w:val="oancuaDanhsach"/>
              <w:numPr>
                <w:ilvl w:val="0"/>
                <w:numId w:val="34"/>
              </w:numPr>
            </w:pPr>
            <w:r w:rsidRPr="00161D25">
              <w:t>When the processing flow encounters any Exception/Error thrown within the try block, the system triggers the catch block</w:t>
            </w:r>
            <w:r w:rsidR="00304BF4">
              <w:t>.</w:t>
            </w:r>
          </w:p>
          <w:p w14:paraId="41438894" w14:textId="77777777" w:rsidR="00304BF4" w:rsidRDefault="00FA0FA9">
            <w:pPr>
              <w:pStyle w:val="oancuaDanhsach"/>
              <w:numPr>
                <w:ilvl w:val="0"/>
                <w:numId w:val="34"/>
              </w:numPr>
            </w:pPr>
            <w:r w:rsidRPr="00FA0FA9">
              <w:t>All generated data will be rolled back via Transaction Rollback, ensuring the database is not left in a half-saved state (partial schedules)</w:t>
            </w:r>
            <w:r w:rsidR="00304BF4">
              <w:t>.</w:t>
            </w:r>
          </w:p>
          <w:p w14:paraId="10613E98" w14:textId="6CF32FF8" w:rsidR="005F2E37" w:rsidRDefault="005F2E37">
            <w:pPr>
              <w:pStyle w:val="oancuaDanhsach"/>
              <w:numPr>
                <w:ilvl w:val="0"/>
                <w:numId w:val="34"/>
              </w:numPr>
            </w:pPr>
            <w:r w:rsidRPr="005F2E37">
              <w:t>Writes a high-severity error log (Error Log) with the error code message</w:t>
            </w:r>
            <w:r w:rsidR="00011C6E">
              <w:t>.</w:t>
            </w:r>
          </w:p>
          <w:p w14:paraId="2A650EF6" w14:textId="4B007E1E" w:rsidR="005A1E28" w:rsidRDefault="005A1E28">
            <w:pPr>
              <w:pStyle w:val="oancuaDanhsach"/>
              <w:keepNext/>
              <w:numPr>
                <w:ilvl w:val="0"/>
                <w:numId w:val="34"/>
              </w:numPr>
            </w:pPr>
            <w:r w:rsidRPr="005A1E28">
              <w:t>Always executes the finally block to guarantee the removal of the Lock:Scheduling key in Redis (preventing the system from getting "locked out" and failing to generate schedules the following week)</w:t>
            </w:r>
            <w:r w:rsidR="00011C6E">
              <w:t>.</w:t>
            </w:r>
          </w:p>
        </w:tc>
      </w:tr>
    </w:tbl>
    <w:p w14:paraId="4A1A3745" w14:textId="2DB7A2DA" w:rsidR="00B37AA4" w:rsidRPr="00B37AA4" w:rsidRDefault="00B37AA4" w:rsidP="00B37AA4">
      <w:pPr>
        <w:pStyle w:val="Chuthich"/>
        <w:jc w:val="center"/>
        <w:rPr>
          <w:b w:val="0"/>
          <w:bCs w:val="0"/>
          <w:i/>
          <w:iCs/>
          <w:color w:val="000000" w:themeColor="text1"/>
          <w:sz w:val="26"/>
          <w:szCs w:val="26"/>
        </w:rPr>
      </w:pPr>
      <w:r w:rsidRPr="00B37AA4">
        <w:rPr>
          <w:b w:val="0"/>
          <w:bCs w:val="0"/>
          <w:i/>
          <w:iCs/>
          <w:color w:val="000000" w:themeColor="text1"/>
          <w:sz w:val="26"/>
          <w:szCs w:val="26"/>
        </w:rPr>
        <w:t xml:space="preserve">Table 1. </w:t>
      </w:r>
      <w:r w:rsidRPr="00B37AA4">
        <w:rPr>
          <w:b w:val="0"/>
          <w:bCs w:val="0"/>
          <w:i/>
          <w:iCs/>
          <w:color w:val="000000" w:themeColor="text1"/>
          <w:sz w:val="26"/>
          <w:szCs w:val="26"/>
        </w:rPr>
        <w:fldChar w:fldCharType="begin"/>
      </w:r>
      <w:r w:rsidRPr="00B37AA4">
        <w:rPr>
          <w:b w:val="0"/>
          <w:bCs w:val="0"/>
          <w:i/>
          <w:iCs/>
          <w:color w:val="000000" w:themeColor="text1"/>
          <w:sz w:val="26"/>
          <w:szCs w:val="26"/>
        </w:rPr>
        <w:instrText xml:space="preserve"> SEQ Table_1. \* ARABIC </w:instrText>
      </w:r>
      <w:r w:rsidRPr="00B37AA4">
        <w:rPr>
          <w:b w:val="0"/>
          <w:bCs w:val="0"/>
          <w:i/>
          <w:iCs/>
          <w:color w:val="000000" w:themeColor="text1"/>
          <w:sz w:val="26"/>
          <w:szCs w:val="26"/>
        </w:rPr>
        <w:fldChar w:fldCharType="separate"/>
      </w:r>
      <w:r w:rsidR="00F57C12">
        <w:rPr>
          <w:b w:val="0"/>
          <w:bCs w:val="0"/>
          <w:i/>
          <w:iCs/>
          <w:noProof/>
          <w:color w:val="000000" w:themeColor="text1"/>
          <w:sz w:val="26"/>
          <w:szCs w:val="26"/>
        </w:rPr>
        <w:t>2</w:t>
      </w:r>
      <w:r w:rsidRPr="00B37AA4">
        <w:rPr>
          <w:b w:val="0"/>
          <w:bCs w:val="0"/>
          <w:i/>
          <w:iCs/>
          <w:color w:val="000000" w:themeColor="text1"/>
          <w:sz w:val="26"/>
          <w:szCs w:val="26"/>
        </w:rPr>
        <w:fldChar w:fldCharType="end"/>
      </w:r>
      <w:r w:rsidRPr="00B37AA4">
        <w:rPr>
          <w:b w:val="0"/>
          <w:bCs w:val="0"/>
          <w:i/>
          <w:iCs/>
          <w:color w:val="000000" w:themeColor="text1"/>
          <w:sz w:val="26"/>
          <w:szCs w:val="26"/>
        </w:rPr>
        <w:t>. Schedule use case specification</w:t>
      </w:r>
    </w:p>
    <w:p w14:paraId="03E1C23A" w14:textId="77777777" w:rsidR="00E71341" w:rsidRDefault="00057141" w:rsidP="009024A1">
      <w:pPr>
        <w:pStyle w:val="u4"/>
      </w:pPr>
      <w:r>
        <w:t>2.2.3. Clear unused schedule</w:t>
      </w:r>
    </w:p>
    <w:tbl>
      <w:tblPr>
        <w:tblStyle w:val="LiBang"/>
        <w:tblW w:w="5000" w:type="pct"/>
        <w:tblLook w:val="04A0" w:firstRow="1" w:lastRow="0" w:firstColumn="1" w:lastColumn="0" w:noHBand="0" w:noVBand="1"/>
      </w:tblPr>
      <w:tblGrid>
        <w:gridCol w:w="3742"/>
        <w:gridCol w:w="620"/>
        <w:gridCol w:w="4926"/>
      </w:tblGrid>
      <w:tr w:rsidR="00E71341" w14:paraId="33B3A157" w14:textId="77777777" w:rsidTr="00B43290">
        <w:tc>
          <w:tcPr>
            <w:tcW w:w="2348" w:type="pct"/>
            <w:gridSpan w:val="2"/>
            <w:vAlign w:val="center"/>
          </w:tcPr>
          <w:p w14:paraId="06E4D496" w14:textId="6FA3E750" w:rsidR="00E71341" w:rsidRPr="005D37D0" w:rsidRDefault="00E71341" w:rsidP="009F723D">
            <w:r w:rsidRPr="00CE1D03">
              <w:rPr>
                <w:b/>
                <w:bCs/>
              </w:rPr>
              <w:t>Use case name:</w:t>
            </w:r>
            <w:r>
              <w:rPr>
                <w:b/>
                <w:bCs/>
              </w:rPr>
              <w:t xml:space="preserve"> </w:t>
            </w:r>
            <w:r w:rsidR="005E7283">
              <w:t>Clear unused schedule</w:t>
            </w:r>
          </w:p>
        </w:tc>
        <w:tc>
          <w:tcPr>
            <w:tcW w:w="2652" w:type="pct"/>
            <w:vAlign w:val="center"/>
          </w:tcPr>
          <w:p w14:paraId="13BC23BC" w14:textId="6FF7F94B" w:rsidR="00E71341" w:rsidRPr="005D37D0" w:rsidRDefault="00E71341" w:rsidP="009F723D">
            <w:r w:rsidRPr="00CE1D03">
              <w:rPr>
                <w:b/>
                <w:bCs/>
              </w:rPr>
              <w:t>ID:</w:t>
            </w:r>
            <w:r>
              <w:rPr>
                <w:b/>
                <w:bCs/>
              </w:rPr>
              <w:t xml:space="preserve"> </w:t>
            </w:r>
            <w:r>
              <w:t>UC-0</w:t>
            </w:r>
            <w:r w:rsidR="000C4274">
              <w:t>3</w:t>
            </w:r>
          </w:p>
        </w:tc>
      </w:tr>
      <w:tr w:rsidR="00E71341" w14:paraId="04B40A10" w14:textId="77777777" w:rsidTr="00B43290">
        <w:tc>
          <w:tcPr>
            <w:tcW w:w="2348" w:type="pct"/>
            <w:gridSpan w:val="2"/>
            <w:vMerge w:val="restart"/>
            <w:vAlign w:val="center"/>
          </w:tcPr>
          <w:p w14:paraId="0D41495F" w14:textId="77777777" w:rsidR="00E71341" w:rsidRPr="00800258" w:rsidRDefault="00E71341" w:rsidP="009F723D">
            <w:r w:rsidRPr="00CE1D03">
              <w:rPr>
                <w:b/>
                <w:bCs/>
              </w:rPr>
              <w:t>Actors:</w:t>
            </w:r>
            <w:r>
              <w:rPr>
                <w:b/>
                <w:bCs/>
              </w:rPr>
              <w:t xml:space="preserve"> </w:t>
            </w:r>
            <w:r>
              <w:t>Timer</w:t>
            </w:r>
          </w:p>
        </w:tc>
        <w:tc>
          <w:tcPr>
            <w:tcW w:w="2652" w:type="pct"/>
            <w:vAlign w:val="center"/>
          </w:tcPr>
          <w:p w14:paraId="1CA86EEC" w14:textId="376672F1" w:rsidR="00E71341" w:rsidRPr="00800258" w:rsidRDefault="00E71341" w:rsidP="009F723D">
            <w:r>
              <w:rPr>
                <w:b/>
                <w:bCs/>
              </w:rPr>
              <w:t>Priority</w:t>
            </w:r>
            <w:r w:rsidRPr="00CE1D03">
              <w:rPr>
                <w:b/>
                <w:bCs/>
              </w:rPr>
              <w:t>:</w:t>
            </w:r>
            <w:r>
              <w:rPr>
                <w:b/>
                <w:bCs/>
              </w:rPr>
              <w:t xml:space="preserve"> </w:t>
            </w:r>
            <w:r w:rsidR="000C4274">
              <w:t>Medium</w:t>
            </w:r>
          </w:p>
        </w:tc>
      </w:tr>
      <w:tr w:rsidR="00E71341" w14:paraId="0A29775D" w14:textId="77777777" w:rsidTr="00B43290">
        <w:tc>
          <w:tcPr>
            <w:tcW w:w="2348" w:type="pct"/>
            <w:gridSpan w:val="2"/>
            <w:vMerge/>
            <w:vAlign w:val="center"/>
          </w:tcPr>
          <w:p w14:paraId="09F2AF61" w14:textId="77777777" w:rsidR="00E71341" w:rsidRDefault="00E71341" w:rsidP="009F723D"/>
        </w:tc>
        <w:tc>
          <w:tcPr>
            <w:tcW w:w="2652" w:type="pct"/>
            <w:vAlign w:val="center"/>
          </w:tcPr>
          <w:p w14:paraId="3E3ECC1E" w14:textId="0E6DE52D" w:rsidR="00E71341" w:rsidRPr="00800258" w:rsidRDefault="00E71341" w:rsidP="009F723D">
            <w:r w:rsidRPr="00CE1D03">
              <w:rPr>
                <w:b/>
                <w:bCs/>
              </w:rPr>
              <w:t>Complexity</w:t>
            </w:r>
            <w:r>
              <w:rPr>
                <w:b/>
                <w:bCs/>
              </w:rPr>
              <w:t xml:space="preserve">: </w:t>
            </w:r>
            <w:r w:rsidR="000C4274">
              <w:t>Low</w:t>
            </w:r>
          </w:p>
        </w:tc>
      </w:tr>
      <w:tr w:rsidR="00E71341" w14:paraId="72E8F9DA" w14:textId="77777777" w:rsidTr="00B43290">
        <w:tc>
          <w:tcPr>
            <w:tcW w:w="5000" w:type="pct"/>
            <w:gridSpan w:val="3"/>
            <w:vAlign w:val="center"/>
          </w:tcPr>
          <w:p w14:paraId="73D4E3CE" w14:textId="77777777" w:rsidR="00E71341" w:rsidRDefault="00E71341" w:rsidP="009F723D">
            <w:r w:rsidRPr="00CE1D03">
              <w:rPr>
                <w:b/>
                <w:bCs/>
              </w:rPr>
              <w:t>Participants and concerns:</w:t>
            </w:r>
          </w:p>
          <w:p w14:paraId="49343871" w14:textId="3284FBDC" w:rsidR="00E71341" w:rsidRDefault="00E71341">
            <w:pPr>
              <w:pStyle w:val="oancuaDanhsach"/>
              <w:numPr>
                <w:ilvl w:val="0"/>
                <w:numId w:val="13"/>
              </w:numPr>
            </w:pPr>
            <w:r>
              <w:t xml:space="preserve">Timer: </w:t>
            </w:r>
            <w:r w:rsidR="00B71B76" w:rsidRPr="00B71B76">
              <w:t>Ensures precise activation at 01:00 AM every</w:t>
            </w:r>
            <w:r w:rsidR="00B71B76">
              <w:t>d</w:t>
            </w:r>
            <w:r w:rsidR="00B71B76" w:rsidRPr="00B71B76">
              <w:t>ay</w:t>
            </w:r>
          </w:p>
          <w:p w14:paraId="304219EA" w14:textId="285A4424" w:rsidR="00E71341" w:rsidRPr="00B3418C" w:rsidRDefault="00E71341">
            <w:pPr>
              <w:pStyle w:val="oancuaDanhsach"/>
              <w:numPr>
                <w:ilvl w:val="0"/>
                <w:numId w:val="13"/>
              </w:numPr>
            </w:pPr>
            <w:r>
              <w:t xml:space="preserve">Admin: </w:t>
            </w:r>
            <w:r w:rsidR="00D606EC" w:rsidRPr="00D606EC">
              <w:t xml:space="preserve">Concerned with server performance; wants to clean up orphaned records or unclaimed/expired time slots from the past to keep the database </w:t>
            </w:r>
            <w:r w:rsidR="00D606EC" w:rsidRPr="00D606EC">
              <w:lastRenderedPageBreak/>
              <w:t>lightweight and compact</w:t>
            </w:r>
          </w:p>
        </w:tc>
      </w:tr>
      <w:tr w:rsidR="00E71341" w14:paraId="3D8E8C26" w14:textId="77777777" w:rsidTr="00B43290">
        <w:tc>
          <w:tcPr>
            <w:tcW w:w="5000" w:type="pct"/>
            <w:gridSpan w:val="3"/>
            <w:vAlign w:val="center"/>
          </w:tcPr>
          <w:p w14:paraId="6EC603D9" w14:textId="229E1AC7" w:rsidR="00E71341" w:rsidRPr="006D0C4B" w:rsidRDefault="00E71341" w:rsidP="009F723D">
            <w:r w:rsidRPr="00CE1D03">
              <w:rPr>
                <w:b/>
                <w:bCs/>
              </w:rPr>
              <w:lastRenderedPageBreak/>
              <w:t>Brief description</w:t>
            </w:r>
            <w:r>
              <w:rPr>
                <w:b/>
                <w:bCs/>
              </w:rPr>
              <w:t xml:space="preserve">: </w:t>
            </w:r>
            <w:r w:rsidR="005B67CF" w:rsidRPr="005B67CF">
              <w:t>Periodically at 01:00 AM ever</w:t>
            </w:r>
            <w:r w:rsidR="005C397C">
              <w:t>day</w:t>
            </w:r>
            <w:r w:rsidR="005B67CF" w:rsidRPr="005B67CF">
              <w:t>, the system automatically scans the database to search for past bookings and time slots. It automatically updates "stuck" bookings (those confirmed but never checked-in or completed) to a CANCELED status and permanently deletes unbooked time slots to free up storage space</w:t>
            </w:r>
            <w:r>
              <w:t>.</w:t>
            </w:r>
          </w:p>
        </w:tc>
      </w:tr>
      <w:tr w:rsidR="00E71341" w14:paraId="7E087489" w14:textId="77777777" w:rsidTr="00B43290">
        <w:tc>
          <w:tcPr>
            <w:tcW w:w="5000" w:type="pct"/>
            <w:gridSpan w:val="3"/>
            <w:vAlign w:val="center"/>
          </w:tcPr>
          <w:p w14:paraId="20A37270" w14:textId="77777777" w:rsidR="00E71341" w:rsidRDefault="00E71341" w:rsidP="009F723D">
            <w:pPr>
              <w:rPr>
                <w:b/>
                <w:bCs/>
              </w:rPr>
            </w:pPr>
            <w:r w:rsidRPr="00CE1D03">
              <w:rPr>
                <w:b/>
                <w:bCs/>
              </w:rPr>
              <w:t>Relationships</w:t>
            </w:r>
            <w:r>
              <w:rPr>
                <w:b/>
                <w:bCs/>
              </w:rPr>
              <w:t>:</w:t>
            </w:r>
          </w:p>
          <w:p w14:paraId="3969E3FE" w14:textId="77777777" w:rsidR="00E71341" w:rsidRDefault="00E71341">
            <w:pPr>
              <w:pStyle w:val="oancuaDanhsach"/>
              <w:numPr>
                <w:ilvl w:val="0"/>
                <w:numId w:val="23"/>
              </w:numPr>
            </w:pPr>
            <w:r>
              <w:t>Association: Timer</w:t>
            </w:r>
          </w:p>
          <w:p w14:paraId="2E5C4EAE" w14:textId="77777777" w:rsidR="00E71341" w:rsidRDefault="00E71341">
            <w:pPr>
              <w:pStyle w:val="oancuaDanhsach"/>
              <w:numPr>
                <w:ilvl w:val="0"/>
                <w:numId w:val="23"/>
              </w:numPr>
            </w:pPr>
            <w:r>
              <w:t>Extend: Manage appointments</w:t>
            </w:r>
          </w:p>
          <w:p w14:paraId="26434706" w14:textId="77777777" w:rsidR="00E71341" w:rsidRPr="002E7EF6" w:rsidRDefault="00E71341">
            <w:pPr>
              <w:pStyle w:val="oancuaDanhsach"/>
              <w:numPr>
                <w:ilvl w:val="0"/>
                <w:numId w:val="23"/>
              </w:numPr>
            </w:pPr>
            <w:r>
              <w:t>Include: None</w:t>
            </w:r>
          </w:p>
        </w:tc>
      </w:tr>
      <w:tr w:rsidR="00E71341" w14:paraId="3F427B25" w14:textId="77777777" w:rsidTr="00B43290">
        <w:tc>
          <w:tcPr>
            <w:tcW w:w="2014" w:type="pct"/>
            <w:vAlign w:val="center"/>
          </w:tcPr>
          <w:p w14:paraId="256BB74A" w14:textId="77777777" w:rsidR="00E71341" w:rsidRPr="00CE1D03" w:rsidRDefault="00E71341" w:rsidP="009F723D">
            <w:pPr>
              <w:rPr>
                <w:b/>
                <w:bCs/>
              </w:rPr>
            </w:pPr>
            <w:r w:rsidRPr="00CE1D03">
              <w:rPr>
                <w:b/>
                <w:bCs/>
              </w:rPr>
              <w:t>Normal flow of events</w:t>
            </w:r>
            <w:r>
              <w:rPr>
                <w:b/>
                <w:bCs/>
              </w:rPr>
              <w:t>:</w:t>
            </w:r>
          </w:p>
        </w:tc>
        <w:tc>
          <w:tcPr>
            <w:tcW w:w="2986" w:type="pct"/>
            <w:gridSpan w:val="2"/>
            <w:vAlign w:val="center"/>
          </w:tcPr>
          <w:p w14:paraId="30634DC0" w14:textId="2DCCB390" w:rsidR="00E71341" w:rsidRDefault="00F50549">
            <w:pPr>
              <w:pStyle w:val="oancuaDanhsach"/>
              <w:numPr>
                <w:ilvl w:val="0"/>
                <w:numId w:val="35"/>
              </w:numPr>
            </w:pPr>
            <w:r w:rsidRPr="00F50549">
              <w:t>The Timer (Cron) triggers the automated process precisely at the configured schedule</w:t>
            </w:r>
            <w:r>
              <w:t>.</w:t>
            </w:r>
          </w:p>
          <w:p w14:paraId="6CAA9D9B" w14:textId="1B69B893" w:rsidR="00E71341" w:rsidRDefault="00234854">
            <w:pPr>
              <w:pStyle w:val="oancuaDanhsach"/>
              <w:numPr>
                <w:ilvl w:val="0"/>
                <w:numId w:val="35"/>
              </w:numPr>
            </w:pPr>
            <w:r w:rsidRPr="00234854">
              <w:t>The system logs a notification: "Old schedule cleanup started."</w:t>
            </w:r>
            <w:r w:rsidR="00E71341" w:rsidRPr="00E82D9F">
              <w:t>.</w:t>
            </w:r>
          </w:p>
          <w:p w14:paraId="686D41DC" w14:textId="01468FAA" w:rsidR="00E71341" w:rsidRDefault="008C78F1">
            <w:pPr>
              <w:pStyle w:val="oancuaDanhsach"/>
              <w:numPr>
                <w:ilvl w:val="0"/>
                <w:numId w:val="35"/>
              </w:numPr>
            </w:pPr>
            <w:r w:rsidRPr="008C78F1">
              <w:t>The system creates and opens a new connection to the database (Database Transaction)</w:t>
            </w:r>
            <w:r w:rsidR="00E71341" w:rsidRPr="00EF5FCE">
              <w:t>.</w:t>
            </w:r>
          </w:p>
          <w:p w14:paraId="42848D2F" w14:textId="4C2837FB" w:rsidR="00E71341" w:rsidRDefault="002C0867">
            <w:pPr>
              <w:pStyle w:val="oancuaDanhsach"/>
              <w:numPr>
                <w:ilvl w:val="0"/>
                <w:numId w:val="35"/>
              </w:numPr>
            </w:pPr>
            <w:r w:rsidRPr="002C0867">
              <w:t>The system executes an UPDATE query (Booking cleanup): Finds all bookings linked to time slots in the past (clinic_date &lt; CURDATE()) that are stuck in the CONFIRMED status and changes their status to CANCELED. (Reason: To handle cases where the patient fails to show up or the doctor forgets to click Complete, ensuring such appointments are closed rather than left hanging indefinitely)</w:t>
            </w:r>
            <w:r>
              <w:t>.</w:t>
            </w:r>
          </w:p>
          <w:p w14:paraId="72290C01" w14:textId="1C50ED4F" w:rsidR="00E71341" w:rsidRDefault="00C21E36">
            <w:pPr>
              <w:pStyle w:val="oancuaDanhsach"/>
              <w:numPr>
                <w:ilvl w:val="0"/>
                <w:numId w:val="35"/>
              </w:numPr>
            </w:pPr>
            <w:r w:rsidRPr="00C21E36">
              <w:t>The system executes a DELETE query (Unclaimed slot cleanup): Finds all past time slots that remain in an available status (AVAILABLE) and have no references to any Bookings (using a LEFT JOIN check with IS NULL). Physically deletes these records from the database</w:t>
            </w:r>
            <w:r w:rsidR="00E71341">
              <w:t>.</w:t>
            </w:r>
          </w:p>
          <w:p w14:paraId="2BBE6A97" w14:textId="555EE11F" w:rsidR="00E71341" w:rsidRDefault="00B653D5">
            <w:pPr>
              <w:pStyle w:val="oancuaDanhsach"/>
              <w:numPr>
                <w:ilvl w:val="0"/>
                <w:numId w:val="35"/>
              </w:numPr>
            </w:pPr>
            <w:r w:rsidRPr="00B653D5">
              <w:t>The system commits the transaction to apply changes to the underlying data</w:t>
            </w:r>
            <w:r w:rsidR="00E71341" w:rsidRPr="000B2167">
              <w:t>.</w:t>
            </w:r>
          </w:p>
          <w:p w14:paraId="795EA73B" w14:textId="7E588ED5" w:rsidR="00E71341" w:rsidRDefault="00D1318D">
            <w:pPr>
              <w:pStyle w:val="oancuaDanhsach"/>
              <w:numPr>
                <w:ilvl w:val="0"/>
                <w:numId w:val="35"/>
              </w:numPr>
            </w:pPr>
            <w:r w:rsidRPr="00D1318D">
              <w:t>Release the connection and logs "Old schedule cleanup successful"</w:t>
            </w:r>
            <w:r w:rsidR="0046308E">
              <w:t>,</w:t>
            </w:r>
            <w:r w:rsidRPr="00D1318D">
              <w:t xml:space="preserve"> concluding the process</w:t>
            </w:r>
            <w:r w:rsidR="00E71341" w:rsidRPr="00165786">
              <w:t>.</w:t>
            </w:r>
          </w:p>
        </w:tc>
      </w:tr>
      <w:tr w:rsidR="00E71341" w14:paraId="0B561B93" w14:textId="77777777" w:rsidTr="00B43290">
        <w:tc>
          <w:tcPr>
            <w:tcW w:w="2014" w:type="pct"/>
            <w:vAlign w:val="center"/>
          </w:tcPr>
          <w:p w14:paraId="747B05E4" w14:textId="77777777" w:rsidR="00E71341" w:rsidRDefault="00E71341" w:rsidP="009F723D">
            <w:r w:rsidRPr="00CE1D03">
              <w:rPr>
                <w:b/>
                <w:bCs/>
              </w:rPr>
              <w:t>Branching / Alternative flows</w:t>
            </w:r>
            <w:r>
              <w:rPr>
                <w:b/>
                <w:bCs/>
              </w:rPr>
              <w:t>:</w:t>
            </w:r>
          </w:p>
        </w:tc>
        <w:tc>
          <w:tcPr>
            <w:tcW w:w="2986" w:type="pct"/>
            <w:gridSpan w:val="2"/>
            <w:vAlign w:val="center"/>
          </w:tcPr>
          <w:p w14:paraId="5AEE844B" w14:textId="79291E9D" w:rsidR="00E71341" w:rsidRDefault="00E71341" w:rsidP="009F723D">
            <w:pPr>
              <w:pStyle w:val="oancuaDanhsach"/>
            </w:pPr>
          </w:p>
        </w:tc>
      </w:tr>
      <w:tr w:rsidR="00E71341" w14:paraId="607F6A51" w14:textId="77777777" w:rsidTr="00B43290">
        <w:tc>
          <w:tcPr>
            <w:tcW w:w="2014" w:type="pct"/>
            <w:vAlign w:val="center"/>
          </w:tcPr>
          <w:p w14:paraId="016C8037" w14:textId="77777777" w:rsidR="00E71341" w:rsidRPr="00CE1D03" w:rsidRDefault="00E71341" w:rsidP="009F723D">
            <w:pPr>
              <w:rPr>
                <w:b/>
                <w:bCs/>
              </w:rPr>
            </w:pPr>
            <w:r w:rsidRPr="00CE1D03">
              <w:rPr>
                <w:b/>
                <w:bCs/>
              </w:rPr>
              <w:t>Exceptional / Special flows</w:t>
            </w:r>
            <w:r>
              <w:rPr>
                <w:b/>
                <w:bCs/>
              </w:rPr>
              <w:t>:</w:t>
            </w:r>
          </w:p>
        </w:tc>
        <w:tc>
          <w:tcPr>
            <w:tcW w:w="2986" w:type="pct"/>
            <w:gridSpan w:val="2"/>
            <w:vAlign w:val="center"/>
          </w:tcPr>
          <w:p w14:paraId="3A7F7F18" w14:textId="25835095" w:rsidR="00E71341" w:rsidRDefault="00E71341" w:rsidP="009F723D">
            <w:r>
              <w:t xml:space="preserve">Sub </w:t>
            </w:r>
            <w:r w:rsidR="00463E89">
              <w:t>1</w:t>
            </w:r>
            <w:r>
              <w:t xml:space="preserve">. </w:t>
            </w:r>
            <w:r w:rsidR="001A5D4E" w:rsidRPr="001A5D4E">
              <w:t>Database Query Failure or Network Disconnection (System Error)</w:t>
            </w:r>
            <w:r>
              <w:t>:</w:t>
            </w:r>
          </w:p>
          <w:p w14:paraId="483B8FA4" w14:textId="51FB41B8" w:rsidR="00E71341" w:rsidRDefault="00B2027C">
            <w:pPr>
              <w:pStyle w:val="oancuaDanhsach"/>
              <w:numPr>
                <w:ilvl w:val="0"/>
                <w:numId w:val="36"/>
              </w:numPr>
            </w:pPr>
            <w:r w:rsidRPr="00B2027C">
              <w:t xml:space="preserve">If the database server abruptly crashes </w:t>
            </w:r>
            <w:r w:rsidRPr="00B2027C">
              <w:lastRenderedPageBreak/>
              <w:t>halfway through</w:t>
            </w:r>
            <w:r>
              <w:t xml:space="preserve"> – </w:t>
            </w:r>
            <w:r w:rsidRPr="00B2027C">
              <w:t>after the UPDATE query has executed but before the DELETE query runs</w:t>
            </w:r>
            <w:r w:rsidR="003446BC">
              <w:t xml:space="preserve"> – </w:t>
            </w:r>
            <w:r w:rsidRPr="00B2027C">
              <w:t>the try-catch block catches the error</w:t>
            </w:r>
            <w:r w:rsidR="00E71341">
              <w:t>.</w:t>
            </w:r>
          </w:p>
          <w:p w14:paraId="6B23E339" w14:textId="7912D1BA" w:rsidR="00F63730" w:rsidRDefault="00F63730">
            <w:pPr>
              <w:pStyle w:val="oancuaDanhsach"/>
              <w:numPr>
                <w:ilvl w:val="0"/>
                <w:numId w:val="36"/>
              </w:numPr>
            </w:pPr>
            <w:r w:rsidRPr="00F63730">
              <w:t>The system calls a Transaction Rollback. The data modified by the previous UPDATE query is instantly restored to its original state, maintaining database integrity</w:t>
            </w:r>
            <w:r w:rsidR="00213271">
              <w:t>.</w:t>
            </w:r>
          </w:p>
          <w:p w14:paraId="289468A6" w14:textId="39DBF217" w:rsidR="00E71341" w:rsidRDefault="00CE2B04">
            <w:pPr>
              <w:pStyle w:val="oancuaDanhsach"/>
              <w:keepNext/>
              <w:numPr>
                <w:ilvl w:val="0"/>
                <w:numId w:val="36"/>
              </w:numPr>
            </w:pPr>
            <w:r w:rsidRPr="00CE2B04">
              <w:t>Logs a high-severity error (Error Log): "Error while cleaning up old schedules, error: [Error Details]" for the maintenance team to inspect.</w:t>
            </w:r>
          </w:p>
        </w:tc>
      </w:tr>
    </w:tbl>
    <w:p w14:paraId="46709D4A" w14:textId="1D3E03E7" w:rsidR="00B43290" w:rsidRPr="00B43290" w:rsidRDefault="00B43290" w:rsidP="00B43290">
      <w:pPr>
        <w:pStyle w:val="Chuthich"/>
        <w:jc w:val="center"/>
        <w:rPr>
          <w:b w:val="0"/>
          <w:bCs w:val="0"/>
          <w:i/>
          <w:iCs/>
          <w:color w:val="000000" w:themeColor="text1"/>
          <w:sz w:val="26"/>
          <w:szCs w:val="26"/>
        </w:rPr>
      </w:pPr>
      <w:r w:rsidRPr="00B43290">
        <w:rPr>
          <w:b w:val="0"/>
          <w:bCs w:val="0"/>
          <w:i/>
          <w:iCs/>
          <w:color w:val="000000" w:themeColor="text1"/>
          <w:sz w:val="26"/>
          <w:szCs w:val="26"/>
        </w:rPr>
        <w:lastRenderedPageBreak/>
        <w:t xml:space="preserve">Table 1. </w:t>
      </w:r>
      <w:r w:rsidRPr="00B43290">
        <w:rPr>
          <w:b w:val="0"/>
          <w:bCs w:val="0"/>
          <w:i/>
          <w:iCs/>
          <w:color w:val="000000" w:themeColor="text1"/>
          <w:sz w:val="26"/>
          <w:szCs w:val="26"/>
        </w:rPr>
        <w:fldChar w:fldCharType="begin"/>
      </w:r>
      <w:r w:rsidRPr="00B43290">
        <w:rPr>
          <w:b w:val="0"/>
          <w:bCs w:val="0"/>
          <w:i/>
          <w:iCs/>
          <w:color w:val="000000" w:themeColor="text1"/>
          <w:sz w:val="26"/>
          <w:szCs w:val="26"/>
        </w:rPr>
        <w:instrText xml:space="preserve"> SEQ Table_1. \* ARABIC </w:instrText>
      </w:r>
      <w:r w:rsidRPr="00B43290">
        <w:rPr>
          <w:b w:val="0"/>
          <w:bCs w:val="0"/>
          <w:i/>
          <w:iCs/>
          <w:color w:val="000000" w:themeColor="text1"/>
          <w:sz w:val="26"/>
          <w:szCs w:val="26"/>
        </w:rPr>
        <w:fldChar w:fldCharType="separate"/>
      </w:r>
      <w:r w:rsidR="00F57C12">
        <w:rPr>
          <w:b w:val="0"/>
          <w:bCs w:val="0"/>
          <w:i/>
          <w:iCs/>
          <w:noProof/>
          <w:color w:val="000000" w:themeColor="text1"/>
          <w:sz w:val="26"/>
          <w:szCs w:val="26"/>
        </w:rPr>
        <w:t>3</w:t>
      </w:r>
      <w:r w:rsidRPr="00B43290">
        <w:rPr>
          <w:b w:val="0"/>
          <w:bCs w:val="0"/>
          <w:i/>
          <w:iCs/>
          <w:color w:val="000000" w:themeColor="text1"/>
          <w:sz w:val="26"/>
          <w:szCs w:val="26"/>
        </w:rPr>
        <w:fldChar w:fldCharType="end"/>
      </w:r>
      <w:r w:rsidRPr="00B43290">
        <w:rPr>
          <w:b w:val="0"/>
          <w:bCs w:val="0"/>
          <w:i/>
          <w:iCs/>
          <w:color w:val="000000" w:themeColor="text1"/>
          <w:sz w:val="26"/>
          <w:szCs w:val="26"/>
        </w:rPr>
        <w:t>. Clear unused schedule use case specification</w:t>
      </w:r>
    </w:p>
    <w:p w14:paraId="06936BBA" w14:textId="77777777" w:rsidR="00D16A92" w:rsidRDefault="00400273" w:rsidP="009024A1">
      <w:pPr>
        <w:pStyle w:val="u4"/>
      </w:pPr>
      <w:r>
        <w:t>2.2.4. Examine</w:t>
      </w:r>
    </w:p>
    <w:tbl>
      <w:tblPr>
        <w:tblStyle w:val="LiBang"/>
        <w:tblW w:w="5000" w:type="pct"/>
        <w:tblLook w:val="04A0" w:firstRow="1" w:lastRow="0" w:firstColumn="1" w:lastColumn="0" w:noHBand="0" w:noVBand="1"/>
      </w:tblPr>
      <w:tblGrid>
        <w:gridCol w:w="2943"/>
        <w:gridCol w:w="425"/>
        <w:gridCol w:w="5920"/>
      </w:tblGrid>
      <w:tr w:rsidR="00D16A92" w14:paraId="3D705CF6" w14:textId="77777777" w:rsidTr="00EE3790">
        <w:tc>
          <w:tcPr>
            <w:tcW w:w="1584" w:type="pct"/>
            <w:vAlign w:val="center"/>
          </w:tcPr>
          <w:p w14:paraId="609884C7" w14:textId="712E705F" w:rsidR="00D16A92" w:rsidRPr="005D37D0" w:rsidRDefault="00D16A92" w:rsidP="009F723D">
            <w:r w:rsidRPr="00CE1D03">
              <w:rPr>
                <w:b/>
                <w:bCs/>
              </w:rPr>
              <w:t>Use case name:</w:t>
            </w:r>
            <w:r>
              <w:rPr>
                <w:b/>
                <w:bCs/>
              </w:rPr>
              <w:t xml:space="preserve"> </w:t>
            </w:r>
            <w:r w:rsidR="009D1ACE">
              <w:t>Examine</w:t>
            </w:r>
          </w:p>
        </w:tc>
        <w:tc>
          <w:tcPr>
            <w:tcW w:w="3416" w:type="pct"/>
            <w:gridSpan w:val="2"/>
            <w:vAlign w:val="center"/>
          </w:tcPr>
          <w:p w14:paraId="562AA7B3" w14:textId="54C3C0CA" w:rsidR="00D16A92" w:rsidRPr="005D37D0" w:rsidRDefault="00D16A92" w:rsidP="009F723D">
            <w:r w:rsidRPr="00CE1D03">
              <w:rPr>
                <w:b/>
                <w:bCs/>
              </w:rPr>
              <w:t>ID:</w:t>
            </w:r>
            <w:r>
              <w:rPr>
                <w:b/>
                <w:bCs/>
              </w:rPr>
              <w:t xml:space="preserve"> </w:t>
            </w:r>
            <w:r>
              <w:t>UC-0</w:t>
            </w:r>
            <w:r w:rsidR="0069413D">
              <w:t>4</w:t>
            </w:r>
          </w:p>
        </w:tc>
      </w:tr>
      <w:tr w:rsidR="00D16A92" w14:paraId="0243B0BA" w14:textId="77777777" w:rsidTr="00EE3790">
        <w:tc>
          <w:tcPr>
            <w:tcW w:w="1584" w:type="pct"/>
            <w:vMerge w:val="restart"/>
            <w:vAlign w:val="center"/>
          </w:tcPr>
          <w:p w14:paraId="1AAB2887" w14:textId="2AAFDD9C" w:rsidR="00D16A92" w:rsidRPr="00800258" w:rsidRDefault="00D16A92" w:rsidP="009F723D">
            <w:r w:rsidRPr="00CE1D03">
              <w:rPr>
                <w:b/>
                <w:bCs/>
              </w:rPr>
              <w:t>Actors:</w:t>
            </w:r>
            <w:r>
              <w:rPr>
                <w:b/>
                <w:bCs/>
              </w:rPr>
              <w:t xml:space="preserve"> </w:t>
            </w:r>
            <w:r w:rsidR="00290958">
              <w:t>Doctor</w:t>
            </w:r>
          </w:p>
        </w:tc>
        <w:tc>
          <w:tcPr>
            <w:tcW w:w="3416" w:type="pct"/>
            <w:gridSpan w:val="2"/>
            <w:vAlign w:val="center"/>
          </w:tcPr>
          <w:p w14:paraId="333E90BF" w14:textId="009966EB" w:rsidR="00D16A92" w:rsidRPr="0069413D" w:rsidRDefault="00D16A92" w:rsidP="009F723D">
            <w:r>
              <w:rPr>
                <w:b/>
                <w:bCs/>
              </w:rPr>
              <w:t>Priority</w:t>
            </w:r>
            <w:r w:rsidRPr="00CE1D03">
              <w:rPr>
                <w:b/>
                <w:bCs/>
              </w:rPr>
              <w:t>:</w:t>
            </w:r>
            <w:r>
              <w:rPr>
                <w:b/>
                <w:bCs/>
              </w:rPr>
              <w:t xml:space="preserve"> </w:t>
            </w:r>
            <w:r w:rsidR="0069413D">
              <w:t>Very high</w:t>
            </w:r>
          </w:p>
        </w:tc>
      </w:tr>
      <w:tr w:rsidR="00D16A92" w14:paraId="33091E82" w14:textId="77777777" w:rsidTr="00EE3790">
        <w:tc>
          <w:tcPr>
            <w:tcW w:w="1584" w:type="pct"/>
            <w:vMerge/>
            <w:vAlign w:val="center"/>
          </w:tcPr>
          <w:p w14:paraId="79DF9207" w14:textId="77777777" w:rsidR="00D16A92" w:rsidRDefault="00D16A92" w:rsidP="009F723D"/>
        </w:tc>
        <w:tc>
          <w:tcPr>
            <w:tcW w:w="3416" w:type="pct"/>
            <w:gridSpan w:val="2"/>
            <w:vAlign w:val="center"/>
          </w:tcPr>
          <w:p w14:paraId="10F21B2C" w14:textId="3D0C7754" w:rsidR="00D16A92" w:rsidRPr="0069413D" w:rsidRDefault="00D16A92" w:rsidP="009F723D">
            <w:r w:rsidRPr="00CE1D03">
              <w:rPr>
                <w:b/>
                <w:bCs/>
              </w:rPr>
              <w:t>Complexity</w:t>
            </w:r>
            <w:r>
              <w:rPr>
                <w:b/>
                <w:bCs/>
              </w:rPr>
              <w:t>:</w:t>
            </w:r>
            <w:r w:rsidR="0069413D">
              <w:t xml:space="preserve"> Very high</w:t>
            </w:r>
          </w:p>
        </w:tc>
      </w:tr>
      <w:tr w:rsidR="00D16A92" w14:paraId="7418B0E7" w14:textId="77777777" w:rsidTr="00EE3790">
        <w:tc>
          <w:tcPr>
            <w:tcW w:w="5000" w:type="pct"/>
            <w:gridSpan w:val="3"/>
            <w:vAlign w:val="center"/>
          </w:tcPr>
          <w:p w14:paraId="7FE42B8D" w14:textId="77777777" w:rsidR="00D16A92" w:rsidRDefault="00D16A92" w:rsidP="009F723D">
            <w:r w:rsidRPr="00CE1D03">
              <w:rPr>
                <w:b/>
                <w:bCs/>
              </w:rPr>
              <w:t>Participants and concerns:</w:t>
            </w:r>
          </w:p>
          <w:p w14:paraId="6F67C79E" w14:textId="78C10460" w:rsidR="00D16A92" w:rsidRDefault="00BD618B">
            <w:pPr>
              <w:pStyle w:val="oancuaDanhsach"/>
              <w:numPr>
                <w:ilvl w:val="0"/>
                <w:numId w:val="13"/>
              </w:numPr>
            </w:pPr>
            <w:r>
              <w:t>Doctor</w:t>
            </w:r>
            <w:r w:rsidR="00D16A92">
              <w:t xml:space="preserve">: </w:t>
            </w:r>
            <w:r w:rsidRPr="00BD618B">
              <w:t>Needs to easily input examination results, prescribe medications, and complete the appointment to proceed to the next patient</w:t>
            </w:r>
          </w:p>
          <w:p w14:paraId="1EDFED59" w14:textId="77777777" w:rsidR="00D16A92" w:rsidRDefault="00BB1190">
            <w:pPr>
              <w:pStyle w:val="oancuaDanhsach"/>
              <w:numPr>
                <w:ilvl w:val="0"/>
                <w:numId w:val="13"/>
              </w:numPr>
            </w:pPr>
            <w:r>
              <w:t>Patient</w:t>
            </w:r>
            <w:r w:rsidR="00D16A92">
              <w:t xml:space="preserve">: </w:t>
            </w:r>
            <w:r w:rsidRPr="00BB1190">
              <w:t>Wants medical records and prescriptions to display instantly on the app after the doctor concludes the session</w:t>
            </w:r>
          </w:p>
          <w:p w14:paraId="573B1F2E" w14:textId="77777777" w:rsidR="004D3FA4" w:rsidRDefault="004B7CF5">
            <w:pPr>
              <w:pStyle w:val="oancuaDanhsach"/>
              <w:numPr>
                <w:ilvl w:val="0"/>
                <w:numId w:val="13"/>
              </w:numPr>
            </w:pPr>
            <w:r>
              <w:t xml:space="preserve">Nurse: </w:t>
            </w:r>
            <w:r w:rsidRPr="004B7CF5">
              <w:t>Needs invoices generated automatically and accurately on the system right after the examination to proceed with payment collection</w:t>
            </w:r>
          </w:p>
          <w:p w14:paraId="7B61DAED" w14:textId="08A529B1" w:rsidR="00D7177C" w:rsidRPr="00B3418C" w:rsidRDefault="00D7177C">
            <w:pPr>
              <w:pStyle w:val="oancuaDanhsach"/>
              <w:numPr>
                <w:ilvl w:val="0"/>
                <w:numId w:val="13"/>
              </w:numPr>
            </w:pPr>
            <w:r>
              <w:t xml:space="preserve">System: </w:t>
            </w:r>
            <w:r w:rsidRPr="00D7177C">
              <w:t>Must ensure no invoice is generated without a medical record, and no appointment status is updated if invoice creation fails</w:t>
            </w:r>
          </w:p>
        </w:tc>
      </w:tr>
      <w:tr w:rsidR="00D16A92" w14:paraId="3C7AA026" w14:textId="77777777" w:rsidTr="00EE3790">
        <w:tc>
          <w:tcPr>
            <w:tcW w:w="5000" w:type="pct"/>
            <w:gridSpan w:val="3"/>
            <w:vAlign w:val="center"/>
          </w:tcPr>
          <w:p w14:paraId="72478307" w14:textId="3C38004B" w:rsidR="00D16A92" w:rsidRPr="006D0C4B" w:rsidRDefault="00D16A92" w:rsidP="009F723D">
            <w:r w:rsidRPr="00CE1D03">
              <w:rPr>
                <w:b/>
                <w:bCs/>
              </w:rPr>
              <w:t>Brief description</w:t>
            </w:r>
            <w:r>
              <w:rPr>
                <w:b/>
                <w:bCs/>
              </w:rPr>
              <w:t xml:space="preserve">: </w:t>
            </w:r>
            <w:r w:rsidR="008B0ED8" w:rsidRPr="008B0ED8">
              <w:t xml:space="preserve">Following the examination, the doctor fills in clinical indicators, diagnosis, disease codes, and medication lists, then clicks "Complete". The system executes a chained distributed transaction: </w:t>
            </w:r>
            <w:r w:rsidR="00124C23">
              <w:t>R</w:t>
            </w:r>
            <w:r w:rsidR="008B0ED8" w:rsidRPr="008B0ED8">
              <w:t>etrieves the doctor's consultation fee</w:t>
            </w:r>
            <w:r w:rsidR="00A24A58">
              <w:t>,</w:t>
            </w:r>
            <w:r w:rsidR="008B0ED8" w:rsidRPr="008B0ED8">
              <w:t xml:space="preserve"> saves the Medical Record &amp; Prescription</w:t>
            </w:r>
            <w:r w:rsidR="00A24A58">
              <w:t xml:space="preserve">, </w:t>
            </w:r>
            <w:r w:rsidR="008B0ED8" w:rsidRPr="008B0ED8">
              <w:t>calculates the total amount and saves the Invoice</w:t>
            </w:r>
            <w:r w:rsidR="00971F4B">
              <w:t xml:space="preserve">, </w:t>
            </w:r>
            <w:r w:rsidR="008B0ED8" w:rsidRPr="008B0ED8">
              <w:t>marks the Appointment as finished. If any link in the chain breaks (fails), the system automatically cleans up any pre-created data.</w:t>
            </w:r>
          </w:p>
        </w:tc>
      </w:tr>
      <w:tr w:rsidR="00D16A92" w14:paraId="296C1CB1" w14:textId="77777777" w:rsidTr="00EE3790">
        <w:tc>
          <w:tcPr>
            <w:tcW w:w="5000" w:type="pct"/>
            <w:gridSpan w:val="3"/>
            <w:vAlign w:val="center"/>
          </w:tcPr>
          <w:p w14:paraId="475EAE57" w14:textId="77777777" w:rsidR="00D16A92" w:rsidRDefault="00D16A92" w:rsidP="009F723D">
            <w:pPr>
              <w:rPr>
                <w:b/>
                <w:bCs/>
              </w:rPr>
            </w:pPr>
            <w:r w:rsidRPr="00CE1D03">
              <w:rPr>
                <w:b/>
                <w:bCs/>
              </w:rPr>
              <w:t>Relationships</w:t>
            </w:r>
            <w:r>
              <w:rPr>
                <w:b/>
                <w:bCs/>
              </w:rPr>
              <w:t>:</w:t>
            </w:r>
          </w:p>
          <w:p w14:paraId="165325F6" w14:textId="1569FC03" w:rsidR="00D16A92" w:rsidRDefault="00D16A92">
            <w:pPr>
              <w:pStyle w:val="oancuaDanhsach"/>
              <w:numPr>
                <w:ilvl w:val="0"/>
                <w:numId w:val="23"/>
              </w:numPr>
            </w:pPr>
            <w:r>
              <w:t xml:space="preserve">Association: </w:t>
            </w:r>
            <w:r w:rsidR="008D48CB">
              <w:t>Doctor</w:t>
            </w:r>
          </w:p>
          <w:p w14:paraId="0EE4067E" w14:textId="3D08149F" w:rsidR="00D16A92" w:rsidRDefault="00D16A92">
            <w:pPr>
              <w:pStyle w:val="oancuaDanhsach"/>
              <w:numPr>
                <w:ilvl w:val="0"/>
                <w:numId w:val="23"/>
              </w:numPr>
            </w:pPr>
            <w:r>
              <w:t xml:space="preserve">Extend: </w:t>
            </w:r>
            <w:r w:rsidR="008D48CB">
              <w:t>None</w:t>
            </w:r>
          </w:p>
          <w:p w14:paraId="5CD9C51F" w14:textId="77777777" w:rsidR="00D16A92" w:rsidRPr="002E7EF6" w:rsidRDefault="00D16A92">
            <w:pPr>
              <w:pStyle w:val="oancuaDanhsach"/>
              <w:numPr>
                <w:ilvl w:val="0"/>
                <w:numId w:val="23"/>
              </w:numPr>
            </w:pPr>
            <w:r>
              <w:t>Include: None</w:t>
            </w:r>
          </w:p>
        </w:tc>
      </w:tr>
      <w:tr w:rsidR="00D16A92" w14:paraId="284DD13E" w14:textId="77777777" w:rsidTr="00EE3790">
        <w:tc>
          <w:tcPr>
            <w:tcW w:w="1813" w:type="pct"/>
            <w:gridSpan w:val="2"/>
            <w:vAlign w:val="center"/>
          </w:tcPr>
          <w:p w14:paraId="33957164" w14:textId="77777777" w:rsidR="00D16A92" w:rsidRPr="00CE1D03" w:rsidRDefault="00D16A92" w:rsidP="009F723D">
            <w:pPr>
              <w:rPr>
                <w:b/>
                <w:bCs/>
              </w:rPr>
            </w:pPr>
            <w:r w:rsidRPr="00CE1D03">
              <w:rPr>
                <w:b/>
                <w:bCs/>
              </w:rPr>
              <w:t>Normal flow of events</w:t>
            </w:r>
            <w:r>
              <w:rPr>
                <w:b/>
                <w:bCs/>
              </w:rPr>
              <w:t>:</w:t>
            </w:r>
          </w:p>
        </w:tc>
        <w:tc>
          <w:tcPr>
            <w:tcW w:w="3187" w:type="pct"/>
            <w:vAlign w:val="center"/>
          </w:tcPr>
          <w:p w14:paraId="072BE0EC" w14:textId="791B692A" w:rsidR="00D16A92" w:rsidRDefault="00B0286B">
            <w:pPr>
              <w:pStyle w:val="oancuaDanhsach"/>
              <w:numPr>
                <w:ilvl w:val="0"/>
                <w:numId w:val="37"/>
              </w:numPr>
            </w:pPr>
            <w:r w:rsidRPr="00B0286B">
              <w:t>The Doctor fills in the Medical Record and Prescription information on the Mobile App and submits the completion request</w:t>
            </w:r>
            <w:r w:rsidR="00D16A92">
              <w:t>.</w:t>
            </w:r>
          </w:p>
          <w:p w14:paraId="39607E2C" w14:textId="12E08C96" w:rsidR="00D16A92" w:rsidRDefault="002C003A">
            <w:pPr>
              <w:pStyle w:val="oancuaDanhsach"/>
              <w:numPr>
                <w:ilvl w:val="0"/>
                <w:numId w:val="37"/>
              </w:numPr>
            </w:pPr>
            <w:r w:rsidRPr="002C003A">
              <w:t xml:space="preserve">The System (Schedule Service) opens a Database Transaction, queries to find the </w:t>
            </w:r>
            <w:r w:rsidRPr="002C003A">
              <w:lastRenderedPageBreak/>
              <w:t>appointment (bookingId), and locks this record using pessimistic_write mode to prevent parallel modifications</w:t>
            </w:r>
            <w:r w:rsidR="00D16A92" w:rsidRPr="00E82D9F">
              <w:t>.</w:t>
            </w:r>
          </w:p>
          <w:p w14:paraId="45D53FEA" w14:textId="6C7E4E4A" w:rsidR="00D16A92" w:rsidRDefault="009C5C55">
            <w:pPr>
              <w:pStyle w:val="oancuaDanhsach"/>
              <w:numPr>
                <w:ilvl w:val="0"/>
                <w:numId w:val="37"/>
              </w:numPr>
            </w:pPr>
            <w:r w:rsidRPr="009C5C55">
              <w:t>The System verifies the actual time: ensures that the current time has passed the start time (startTime) of the appointment</w:t>
            </w:r>
            <w:r w:rsidR="00D16A92" w:rsidRPr="00EF5FCE">
              <w:t>.</w:t>
            </w:r>
          </w:p>
          <w:p w14:paraId="2101DD5C" w14:textId="35BBBAEB" w:rsidR="00D16A92" w:rsidRDefault="00FA1AFB">
            <w:pPr>
              <w:pStyle w:val="oancuaDanhsach"/>
              <w:numPr>
                <w:ilvl w:val="0"/>
                <w:numId w:val="37"/>
              </w:numPr>
            </w:pPr>
            <w:r w:rsidRPr="00FA1AFB">
              <w:t>[RPC Call 1]: The Schedule Service makes a gRPC call to the User Service to retrieve the consultation fee (examinationFee) of this Doctor</w:t>
            </w:r>
            <w:r w:rsidR="009F19A4">
              <w:t>.</w:t>
            </w:r>
          </w:p>
          <w:p w14:paraId="5F95D4BB" w14:textId="0E7AACA5" w:rsidR="00D16A92" w:rsidRDefault="00FA102E">
            <w:pPr>
              <w:pStyle w:val="oancuaDanhsach"/>
              <w:numPr>
                <w:ilvl w:val="0"/>
                <w:numId w:val="37"/>
              </w:numPr>
            </w:pPr>
            <w:r w:rsidRPr="00FA102E">
              <w:t>[RPC Call 2]: The Schedule Service makes a gRPC call to the Medical Record Service, transmitting the Medical Record and Prescription details. This service processes the data, finalizes medicine pricing, stores the data, and returns the Medical Record ID (recordId) along with the total medicine fee (medicineFee).</w:t>
            </w:r>
          </w:p>
          <w:p w14:paraId="120F00A0" w14:textId="46C6D791" w:rsidR="00D16A92" w:rsidRDefault="00C03D52">
            <w:pPr>
              <w:pStyle w:val="oancuaDanhsach"/>
              <w:numPr>
                <w:ilvl w:val="0"/>
                <w:numId w:val="37"/>
              </w:numPr>
            </w:pPr>
            <w:r w:rsidRPr="00C03D52">
              <w:t>The System calculates the Total Invoice Amount using the formula: totalAmount = examinationFee + medicineFee.</w:t>
            </w:r>
          </w:p>
          <w:p w14:paraId="3E2061D2" w14:textId="77777777" w:rsidR="00D16A92" w:rsidRDefault="00A571DC">
            <w:pPr>
              <w:pStyle w:val="oancuaDanhsach"/>
              <w:numPr>
                <w:ilvl w:val="0"/>
                <w:numId w:val="37"/>
              </w:numPr>
            </w:pPr>
            <w:r w:rsidRPr="00A571DC">
              <w:t>[RPC Call 3]: The Schedule Service makes a gRPC call to the Payment Service requesting the creation of an Invoice (Invoice) with the calculated amounts. This service successfully saves the invoice and returns the invoiceId</w:t>
            </w:r>
            <w:r w:rsidR="00D16A92" w:rsidRPr="00165786">
              <w:t>.</w:t>
            </w:r>
          </w:p>
          <w:p w14:paraId="0ED09C3A" w14:textId="77777777" w:rsidR="002A5AB2" w:rsidRDefault="002A5AB2">
            <w:pPr>
              <w:pStyle w:val="oancuaDanhsach"/>
              <w:numPr>
                <w:ilvl w:val="0"/>
                <w:numId w:val="37"/>
              </w:numPr>
            </w:pPr>
            <w:r w:rsidRPr="002A5AB2">
              <w:t>The System updates the status of the Appointment (Booking) to FINISHED</w:t>
            </w:r>
            <w:r>
              <w:t>.</w:t>
            </w:r>
          </w:p>
          <w:p w14:paraId="0907AEFB" w14:textId="77777777" w:rsidR="00AC288C" w:rsidRDefault="00AC288C">
            <w:pPr>
              <w:pStyle w:val="oancuaDanhsach"/>
              <w:numPr>
                <w:ilvl w:val="0"/>
                <w:numId w:val="37"/>
              </w:numPr>
            </w:pPr>
            <w:r w:rsidRPr="00AC288C">
              <w:t>Commits the Database Transaction to persist the appointment status change, concluding the entire Saga process</w:t>
            </w:r>
            <w:r w:rsidR="003A158A">
              <w:t>.</w:t>
            </w:r>
          </w:p>
          <w:p w14:paraId="6497A2CF" w14:textId="456A87D1" w:rsidR="00E5422F" w:rsidRDefault="00E5422F">
            <w:pPr>
              <w:pStyle w:val="oancuaDanhsach"/>
              <w:numPr>
                <w:ilvl w:val="0"/>
                <w:numId w:val="37"/>
              </w:numPr>
            </w:pPr>
            <w:r w:rsidRPr="00E5422F">
              <w:t>The System reports success to the Doctor. The Patient can now view the Medical Record and Invoice on the app.</w:t>
            </w:r>
          </w:p>
        </w:tc>
      </w:tr>
      <w:tr w:rsidR="00D16A92" w14:paraId="7CC8DA49" w14:textId="77777777" w:rsidTr="00EE3790">
        <w:tc>
          <w:tcPr>
            <w:tcW w:w="1813" w:type="pct"/>
            <w:gridSpan w:val="2"/>
            <w:vAlign w:val="center"/>
          </w:tcPr>
          <w:p w14:paraId="4C60FC88" w14:textId="77777777" w:rsidR="00D16A92" w:rsidRDefault="00D16A92" w:rsidP="009F723D">
            <w:r w:rsidRPr="00CE1D03">
              <w:rPr>
                <w:b/>
                <w:bCs/>
              </w:rPr>
              <w:lastRenderedPageBreak/>
              <w:t>Branching / Alternative flows</w:t>
            </w:r>
            <w:r>
              <w:rPr>
                <w:b/>
                <w:bCs/>
              </w:rPr>
              <w:t>:</w:t>
            </w:r>
          </w:p>
        </w:tc>
        <w:tc>
          <w:tcPr>
            <w:tcW w:w="3187" w:type="pct"/>
            <w:vAlign w:val="center"/>
          </w:tcPr>
          <w:p w14:paraId="493F37CA" w14:textId="77777777" w:rsidR="00D16A92" w:rsidRDefault="00924553" w:rsidP="009F723D">
            <w:pPr>
              <w:pStyle w:val="oancuaDanhsach"/>
              <w:ind w:left="0"/>
            </w:pPr>
            <w:r>
              <w:t>Sub 1</w:t>
            </w:r>
            <w:r w:rsidR="001F60A6">
              <w:t>. I</w:t>
            </w:r>
            <w:r w:rsidR="001F60A6" w:rsidRPr="001F60A6">
              <w:t>nvalid Booking Status (At Step 2)</w:t>
            </w:r>
            <w:r w:rsidR="00060789">
              <w:t>:</w:t>
            </w:r>
          </w:p>
          <w:p w14:paraId="0CF2DE4E" w14:textId="77777777" w:rsidR="0028048F" w:rsidRDefault="0028048F">
            <w:pPr>
              <w:pStyle w:val="oancuaDanhsach"/>
              <w:numPr>
                <w:ilvl w:val="0"/>
                <w:numId w:val="38"/>
              </w:numPr>
            </w:pPr>
            <w:r w:rsidRPr="0028048F">
              <w:t>The appointment does not exist, or its current status is not CONFIRMED (it might have been canceled or the patient failed to show up).</w:t>
            </w:r>
          </w:p>
          <w:p w14:paraId="4A6359FF" w14:textId="77777777" w:rsidR="00355CD0" w:rsidRDefault="0091494E">
            <w:pPr>
              <w:pStyle w:val="oancuaDanhsach"/>
              <w:numPr>
                <w:ilvl w:val="0"/>
                <w:numId w:val="38"/>
              </w:numPr>
            </w:pPr>
            <w:r w:rsidRPr="0091494E">
              <w:t>The System rolls back and returns a 404 Not Found or an error stating the appointment cannot be updated.</w:t>
            </w:r>
          </w:p>
          <w:p w14:paraId="739EBEC1" w14:textId="77777777" w:rsidR="00355CD0" w:rsidRDefault="00355CD0" w:rsidP="009F723D">
            <w:pPr>
              <w:pStyle w:val="oancuaDanhsach"/>
              <w:ind w:left="0"/>
            </w:pPr>
            <w:r>
              <w:t xml:space="preserve">Sub 2. </w:t>
            </w:r>
            <w:r w:rsidRPr="00355CD0">
              <w:t>Consultation Time Has Not Arrived (At Step 3):</w:t>
            </w:r>
          </w:p>
          <w:p w14:paraId="2B20BEB2" w14:textId="77777777" w:rsidR="00D838BD" w:rsidRDefault="00D838BD">
            <w:pPr>
              <w:pStyle w:val="oancuaDanhsach"/>
              <w:numPr>
                <w:ilvl w:val="0"/>
                <w:numId w:val="39"/>
              </w:numPr>
            </w:pPr>
            <w:r w:rsidRPr="00D838BD">
              <w:t>The doctor clicks complete when the actual time is earlier than the scheduled start time</w:t>
            </w:r>
            <w:r>
              <w:t>.</w:t>
            </w:r>
          </w:p>
          <w:p w14:paraId="3FC4D269" w14:textId="2C987432" w:rsidR="00D838BD" w:rsidRDefault="00540FD8">
            <w:pPr>
              <w:pStyle w:val="oancuaDanhsach"/>
              <w:numPr>
                <w:ilvl w:val="0"/>
                <w:numId w:val="39"/>
              </w:numPr>
            </w:pPr>
            <w:r w:rsidRPr="00540FD8">
              <w:t xml:space="preserve">The System intercepts and returns a 400 Bad Request indicating the appointment status </w:t>
            </w:r>
            <w:r w:rsidRPr="00540FD8">
              <w:lastRenderedPageBreak/>
              <w:t>cannot be updated at this moment.</w:t>
            </w:r>
          </w:p>
        </w:tc>
      </w:tr>
      <w:tr w:rsidR="00D16A92" w14:paraId="42724ADB" w14:textId="77777777" w:rsidTr="00EE3790">
        <w:tc>
          <w:tcPr>
            <w:tcW w:w="1813" w:type="pct"/>
            <w:gridSpan w:val="2"/>
            <w:vAlign w:val="center"/>
          </w:tcPr>
          <w:p w14:paraId="406B220C" w14:textId="77777777" w:rsidR="00D16A92" w:rsidRPr="00CE1D03" w:rsidRDefault="00D16A92" w:rsidP="009F723D">
            <w:pPr>
              <w:rPr>
                <w:b/>
                <w:bCs/>
              </w:rPr>
            </w:pPr>
            <w:r w:rsidRPr="00CE1D03">
              <w:rPr>
                <w:b/>
                <w:bCs/>
              </w:rPr>
              <w:lastRenderedPageBreak/>
              <w:t>Exceptional / Special flows</w:t>
            </w:r>
            <w:r>
              <w:rPr>
                <w:b/>
                <w:bCs/>
              </w:rPr>
              <w:t>:</w:t>
            </w:r>
          </w:p>
        </w:tc>
        <w:tc>
          <w:tcPr>
            <w:tcW w:w="3187" w:type="pct"/>
            <w:vAlign w:val="center"/>
          </w:tcPr>
          <w:p w14:paraId="69060631" w14:textId="5C06539E" w:rsidR="00D16A92" w:rsidRDefault="00D16A92" w:rsidP="009F723D">
            <w:r>
              <w:t xml:space="preserve">Sub </w:t>
            </w:r>
            <w:r w:rsidR="002F7882">
              <w:t>3</w:t>
            </w:r>
            <w:r>
              <w:t xml:space="preserve">. </w:t>
            </w:r>
            <w:r w:rsidR="006908F7" w:rsidRPr="006908F7">
              <w:t>Medical Record Creation Failure (At Step 5):</w:t>
            </w:r>
          </w:p>
          <w:p w14:paraId="27286BDB" w14:textId="21A52898" w:rsidR="00D16A92" w:rsidRDefault="00277221">
            <w:pPr>
              <w:pStyle w:val="oancuaDanhsach"/>
              <w:numPr>
                <w:ilvl w:val="0"/>
                <w:numId w:val="40"/>
              </w:numPr>
            </w:pPr>
            <w:r w:rsidRPr="00277221">
              <w:t>The Medical Record Service throws an error</w:t>
            </w:r>
            <w:r w:rsidR="00D16A92">
              <w:t>.</w:t>
            </w:r>
          </w:p>
          <w:p w14:paraId="54BE732B" w14:textId="02C78DF7" w:rsidR="00D16A92" w:rsidRDefault="00BF628D">
            <w:pPr>
              <w:pStyle w:val="oancuaDanhsach"/>
              <w:numPr>
                <w:ilvl w:val="0"/>
                <w:numId w:val="40"/>
              </w:numPr>
            </w:pPr>
            <w:r w:rsidRPr="00BF628D">
              <w:t>Immediately aborts the local Database Transaction (for the Booking table) and throws an Exception to the user</w:t>
            </w:r>
            <w:r w:rsidR="00D16A92">
              <w:t>.</w:t>
            </w:r>
          </w:p>
          <w:p w14:paraId="19448926" w14:textId="77777777" w:rsidR="00D16A92" w:rsidRDefault="002D56E6">
            <w:pPr>
              <w:pStyle w:val="oancuaDanhsach"/>
              <w:numPr>
                <w:ilvl w:val="0"/>
                <w:numId w:val="40"/>
              </w:numPr>
            </w:pPr>
            <w:r w:rsidRPr="002D56E6">
              <w:t>No garbage data is generated in other services</w:t>
            </w:r>
            <w:r w:rsidR="001631BA">
              <w:t>.</w:t>
            </w:r>
          </w:p>
          <w:p w14:paraId="72E4F45C" w14:textId="77777777" w:rsidR="00E15E3B" w:rsidRDefault="00E15E3B" w:rsidP="009F723D">
            <w:pPr>
              <w:pStyle w:val="oancuaDanhsach"/>
              <w:ind w:left="0"/>
            </w:pPr>
            <w:r>
              <w:t xml:space="preserve">Sub 4. </w:t>
            </w:r>
            <w:r w:rsidRPr="00E15E3B">
              <w:t>Invoice Creation Failure (At Step 7):</w:t>
            </w:r>
          </w:p>
          <w:p w14:paraId="167CB4CA" w14:textId="77777777" w:rsidR="00266A7B" w:rsidRDefault="00266A7B">
            <w:pPr>
              <w:pStyle w:val="oancuaDanhsach"/>
              <w:numPr>
                <w:ilvl w:val="0"/>
                <w:numId w:val="41"/>
              </w:numPr>
            </w:pPr>
            <w:r w:rsidRPr="00266A7B">
              <w:t>Caused by the Payment Service crashing or throwing an error.</w:t>
            </w:r>
          </w:p>
          <w:p w14:paraId="405056A8" w14:textId="77777777" w:rsidR="00266A7B" w:rsidRDefault="00266A7B">
            <w:pPr>
              <w:pStyle w:val="oancuaDanhsach"/>
              <w:numPr>
                <w:ilvl w:val="0"/>
                <w:numId w:val="41"/>
              </w:numPr>
            </w:pPr>
            <w:r w:rsidRPr="00266A7B">
              <w:t>Since the Medical Record Service has already successfully created the Medical Record at Step 5, the Schedule Service is forced to automatically trigger a compensating gRPC request (deleteRecord) sent back to the Medical Record Service to delete (revoke) the recently created medical record.</w:t>
            </w:r>
          </w:p>
          <w:p w14:paraId="0B86EFC4" w14:textId="77777777" w:rsidR="00AD2595" w:rsidRDefault="00AD2595">
            <w:pPr>
              <w:pStyle w:val="oancuaDanhsach"/>
              <w:numPr>
                <w:ilvl w:val="0"/>
                <w:numId w:val="41"/>
              </w:numPr>
            </w:pPr>
            <w:r w:rsidRPr="00AD2595">
              <w:t>Subsequently reports the error to the screen.</w:t>
            </w:r>
          </w:p>
          <w:p w14:paraId="7D9E3F5F" w14:textId="77777777" w:rsidR="00BB54D8" w:rsidRDefault="00BB54D8" w:rsidP="009F723D">
            <w:pPr>
              <w:pStyle w:val="oancuaDanhsach"/>
              <w:ind w:left="0"/>
            </w:pPr>
            <w:r>
              <w:t xml:space="preserve">Sub 5. </w:t>
            </w:r>
            <w:r w:rsidRPr="00BB54D8">
              <w:t>Appointment Update Failure (At Step 8):</w:t>
            </w:r>
          </w:p>
          <w:p w14:paraId="25A0BA09" w14:textId="77777777" w:rsidR="00A2042A" w:rsidRDefault="00A2042A">
            <w:pPr>
              <w:pStyle w:val="oancuaDanhsach"/>
              <w:numPr>
                <w:ilvl w:val="0"/>
                <w:numId w:val="42"/>
              </w:numPr>
            </w:pPr>
            <w:r w:rsidRPr="00A2042A">
              <w:t>The Schedule Service database encounters an issue and fails to update the Booking status</w:t>
            </w:r>
            <w:r>
              <w:t>.</w:t>
            </w:r>
          </w:p>
          <w:p w14:paraId="25BC1B5E" w14:textId="4B1DAB6F" w:rsidR="00A2042A" w:rsidRDefault="00A2042A">
            <w:pPr>
              <w:pStyle w:val="oancuaDanhsach"/>
              <w:numPr>
                <w:ilvl w:val="0"/>
                <w:numId w:val="42"/>
              </w:numPr>
            </w:pPr>
            <w:r w:rsidRPr="00A2042A">
              <w:t>Since both the Medical Record and Invoice were successfully initialized at Steps 5 and 7 respectively</w:t>
            </w:r>
            <w:r w:rsidR="00C87DA7">
              <w:t>, t</w:t>
            </w:r>
            <w:r w:rsidRPr="00A2042A">
              <w:t>he final catch block simultaneously invokes two gRPC requests, deleteInvoice and deleteRecord, to purge all traces of the newly generated invoice and medical record</w:t>
            </w:r>
            <w:r>
              <w:t xml:space="preserve">. </w:t>
            </w:r>
          </w:p>
          <w:p w14:paraId="295524D2" w14:textId="5512288A" w:rsidR="00A2042A" w:rsidRDefault="00A2042A">
            <w:pPr>
              <w:pStyle w:val="oancuaDanhsach"/>
              <w:keepNext/>
              <w:numPr>
                <w:ilvl w:val="0"/>
                <w:numId w:val="42"/>
              </w:numPr>
            </w:pPr>
            <w:r w:rsidRPr="00A2042A">
              <w:t>Reports a 500 Internal Server Error. Data integrity is strictly and absolutely protected</w:t>
            </w:r>
            <w:r w:rsidR="00A94ABC">
              <w:t>.</w:t>
            </w:r>
          </w:p>
        </w:tc>
      </w:tr>
    </w:tbl>
    <w:p w14:paraId="5A9D236A" w14:textId="03995FE7" w:rsidR="00DB22F1" w:rsidRPr="00DB22F1" w:rsidRDefault="00DB22F1" w:rsidP="00DB22F1">
      <w:pPr>
        <w:pStyle w:val="Chuthich"/>
        <w:jc w:val="center"/>
        <w:rPr>
          <w:b w:val="0"/>
          <w:bCs w:val="0"/>
          <w:i/>
          <w:iCs/>
          <w:color w:val="000000" w:themeColor="text1"/>
          <w:sz w:val="26"/>
          <w:szCs w:val="26"/>
        </w:rPr>
      </w:pPr>
      <w:r w:rsidRPr="00DB22F1">
        <w:rPr>
          <w:b w:val="0"/>
          <w:bCs w:val="0"/>
          <w:i/>
          <w:iCs/>
          <w:color w:val="000000" w:themeColor="text1"/>
          <w:sz w:val="26"/>
          <w:szCs w:val="26"/>
        </w:rPr>
        <w:t xml:space="preserve">Table 1. </w:t>
      </w:r>
      <w:r w:rsidRPr="00DB22F1">
        <w:rPr>
          <w:b w:val="0"/>
          <w:bCs w:val="0"/>
          <w:i/>
          <w:iCs/>
          <w:color w:val="000000" w:themeColor="text1"/>
          <w:sz w:val="26"/>
          <w:szCs w:val="26"/>
        </w:rPr>
        <w:fldChar w:fldCharType="begin"/>
      </w:r>
      <w:r w:rsidRPr="00DB22F1">
        <w:rPr>
          <w:b w:val="0"/>
          <w:bCs w:val="0"/>
          <w:i/>
          <w:iCs/>
          <w:color w:val="000000" w:themeColor="text1"/>
          <w:sz w:val="26"/>
          <w:szCs w:val="26"/>
        </w:rPr>
        <w:instrText xml:space="preserve"> SEQ Table_1. \* ARABIC </w:instrText>
      </w:r>
      <w:r w:rsidRPr="00DB22F1">
        <w:rPr>
          <w:b w:val="0"/>
          <w:bCs w:val="0"/>
          <w:i/>
          <w:iCs/>
          <w:color w:val="000000" w:themeColor="text1"/>
          <w:sz w:val="26"/>
          <w:szCs w:val="26"/>
        </w:rPr>
        <w:fldChar w:fldCharType="separate"/>
      </w:r>
      <w:r w:rsidR="00F57C12">
        <w:rPr>
          <w:b w:val="0"/>
          <w:bCs w:val="0"/>
          <w:i/>
          <w:iCs/>
          <w:noProof/>
          <w:color w:val="000000" w:themeColor="text1"/>
          <w:sz w:val="26"/>
          <w:szCs w:val="26"/>
        </w:rPr>
        <w:t>4</w:t>
      </w:r>
      <w:r w:rsidRPr="00DB22F1">
        <w:rPr>
          <w:b w:val="0"/>
          <w:bCs w:val="0"/>
          <w:i/>
          <w:iCs/>
          <w:color w:val="000000" w:themeColor="text1"/>
          <w:sz w:val="26"/>
          <w:szCs w:val="26"/>
        </w:rPr>
        <w:fldChar w:fldCharType="end"/>
      </w:r>
      <w:r w:rsidRPr="00DB22F1">
        <w:rPr>
          <w:b w:val="0"/>
          <w:bCs w:val="0"/>
          <w:i/>
          <w:iCs/>
          <w:color w:val="000000" w:themeColor="text1"/>
          <w:sz w:val="26"/>
          <w:szCs w:val="26"/>
        </w:rPr>
        <w:t>. Examine use case specification</w:t>
      </w:r>
    </w:p>
    <w:p w14:paraId="3D3CADF4" w14:textId="77777777" w:rsidR="002C6E71" w:rsidRDefault="00400273" w:rsidP="009024A1">
      <w:pPr>
        <w:pStyle w:val="u4"/>
      </w:pPr>
      <w:r>
        <w:t>2.2.5. Join remote consultation</w:t>
      </w:r>
    </w:p>
    <w:tbl>
      <w:tblPr>
        <w:tblStyle w:val="LiBang"/>
        <w:tblW w:w="5000" w:type="pct"/>
        <w:tblLook w:val="04A0" w:firstRow="1" w:lastRow="0" w:firstColumn="1" w:lastColumn="0" w:noHBand="0" w:noVBand="1"/>
      </w:tblPr>
      <w:tblGrid>
        <w:gridCol w:w="2573"/>
        <w:gridCol w:w="2355"/>
        <w:gridCol w:w="4360"/>
      </w:tblGrid>
      <w:tr w:rsidR="002C6E71" w14:paraId="2F030294" w14:textId="77777777" w:rsidTr="006A53BE">
        <w:tc>
          <w:tcPr>
            <w:tcW w:w="2653" w:type="pct"/>
            <w:gridSpan w:val="2"/>
            <w:vAlign w:val="center"/>
          </w:tcPr>
          <w:p w14:paraId="5BEA2CC6" w14:textId="5632605A" w:rsidR="002C6E71" w:rsidRPr="005D37D0" w:rsidRDefault="002C6E71" w:rsidP="009F723D">
            <w:r w:rsidRPr="00CE1D03">
              <w:rPr>
                <w:b/>
                <w:bCs/>
              </w:rPr>
              <w:t>Use case name:</w:t>
            </w:r>
            <w:r>
              <w:rPr>
                <w:b/>
                <w:bCs/>
              </w:rPr>
              <w:t xml:space="preserve"> </w:t>
            </w:r>
            <w:r w:rsidR="000B1308">
              <w:t>Join remote consultation</w:t>
            </w:r>
          </w:p>
        </w:tc>
        <w:tc>
          <w:tcPr>
            <w:tcW w:w="2347" w:type="pct"/>
            <w:vAlign w:val="center"/>
          </w:tcPr>
          <w:p w14:paraId="41C49E8B" w14:textId="03BAE68B" w:rsidR="002C6E71" w:rsidRPr="005D37D0" w:rsidRDefault="002C6E71" w:rsidP="009F723D">
            <w:r w:rsidRPr="00CE1D03">
              <w:rPr>
                <w:b/>
                <w:bCs/>
              </w:rPr>
              <w:t>ID:</w:t>
            </w:r>
            <w:r>
              <w:rPr>
                <w:b/>
                <w:bCs/>
              </w:rPr>
              <w:t xml:space="preserve"> </w:t>
            </w:r>
            <w:r>
              <w:t>UC-0</w:t>
            </w:r>
            <w:r w:rsidR="008919EE">
              <w:t>5</w:t>
            </w:r>
          </w:p>
        </w:tc>
      </w:tr>
      <w:tr w:rsidR="002C6E71" w14:paraId="665B9139" w14:textId="77777777" w:rsidTr="006A53BE">
        <w:tc>
          <w:tcPr>
            <w:tcW w:w="2653" w:type="pct"/>
            <w:gridSpan w:val="2"/>
            <w:vMerge w:val="restart"/>
            <w:vAlign w:val="center"/>
          </w:tcPr>
          <w:p w14:paraId="2186B791" w14:textId="77C89EBE" w:rsidR="002C6E71" w:rsidRPr="00800258" w:rsidRDefault="002C6E71" w:rsidP="009F723D">
            <w:r w:rsidRPr="00CE1D03">
              <w:rPr>
                <w:b/>
                <w:bCs/>
              </w:rPr>
              <w:t>Actors:</w:t>
            </w:r>
            <w:r>
              <w:rPr>
                <w:b/>
                <w:bCs/>
              </w:rPr>
              <w:t xml:space="preserve"> </w:t>
            </w:r>
            <w:r>
              <w:t>Doctor</w:t>
            </w:r>
            <w:r w:rsidR="006E7301">
              <w:t>, Patient</w:t>
            </w:r>
            <w:r w:rsidR="002863D7">
              <w:t>, ZegoCloud</w:t>
            </w:r>
            <w:r w:rsidR="005119E5">
              <w:t>, Google</w:t>
            </w:r>
          </w:p>
        </w:tc>
        <w:tc>
          <w:tcPr>
            <w:tcW w:w="2347" w:type="pct"/>
            <w:vAlign w:val="center"/>
          </w:tcPr>
          <w:p w14:paraId="483CFA4F" w14:textId="03246C45" w:rsidR="002C6E71" w:rsidRPr="0069413D" w:rsidRDefault="002C6E71" w:rsidP="009F723D">
            <w:r>
              <w:rPr>
                <w:b/>
                <w:bCs/>
              </w:rPr>
              <w:t>Priority</w:t>
            </w:r>
            <w:r w:rsidRPr="00CE1D03">
              <w:rPr>
                <w:b/>
                <w:bCs/>
              </w:rPr>
              <w:t>:</w:t>
            </w:r>
            <w:r>
              <w:rPr>
                <w:b/>
                <w:bCs/>
              </w:rPr>
              <w:t xml:space="preserve"> </w:t>
            </w:r>
            <w:r w:rsidR="007A346A" w:rsidRPr="007A346A">
              <w:t>H</w:t>
            </w:r>
            <w:r w:rsidRPr="007A346A">
              <w:t>igh</w:t>
            </w:r>
          </w:p>
        </w:tc>
      </w:tr>
      <w:tr w:rsidR="002C6E71" w14:paraId="6A1E0009" w14:textId="77777777" w:rsidTr="006A53BE">
        <w:tc>
          <w:tcPr>
            <w:tcW w:w="2653" w:type="pct"/>
            <w:gridSpan w:val="2"/>
            <w:vMerge/>
            <w:vAlign w:val="center"/>
          </w:tcPr>
          <w:p w14:paraId="61DF2074" w14:textId="77777777" w:rsidR="002C6E71" w:rsidRDefault="002C6E71" w:rsidP="009F723D"/>
        </w:tc>
        <w:tc>
          <w:tcPr>
            <w:tcW w:w="2347" w:type="pct"/>
            <w:vAlign w:val="center"/>
          </w:tcPr>
          <w:p w14:paraId="47ECFFCC" w14:textId="0DCBC35E" w:rsidR="002C6E71" w:rsidRPr="0069413D" w:rsidRDefault="002C6E71" w:rsidP="009F723D">
            <w:r w:rsidRPr="00CE1D03">
              <w:rPr>
                <w:b/>
                <w:bCs/>
              </w:rPr>
              <w:t>Complexity</w:t>
            </w:r>
            <w:r>
              <w:rPr>
                <w:b/>
                <w:bCs/>
              </w:rPr>
              <w:t>:</w:t>
            </w:r>
            <w:r>
              <w:t xml:space="preserve"> </w:t>
            </w:r>
            <w:r w:rsidR="007A346A">
              <w:t>Medium</w:t>
            </w:r>
          </w:p>
        </w:tc>
      </w:tr>
      <w:tr w:rsidR="002C6E71" w14:paraId="30058F3E" w14:textId="77777777" w:rsidTr="006A53BE">
        <w:tc>
          <w:tcPr>
            <w:tcW w:w="5000" w:type="pct"/>
            <w:gridSpan w:val="3"/>
            <w:vAlign w:val="center"/>
          </w:tcPr>
          <w:p w14:paraId="1BF44BB0" w14:textId="77777777" w:rsidR="002C6E71" w:rsidRDefault="002C6E71" w:rsidP="009F723D">
            <w:r w:rsidRPr="00CE1D03">
              <w:rPr>
                <w:b/>
                <w:bCs/>
              </w:rPr>
              <w:t>Participants and concerns:</w:t>
            </w:r>
          </w:p>
          <w:p w14:paraId="06ED9576" w14:textId="77777777" w:rsidR="000403F2" w:rsidRDefault="002C6E71">
            <w:pPr>
              <w:pStyle w:val="oancuaDanhsach"/>
              <w:numPr>
                <w:ilvl w:val="0"/>
                <w:numId w:val="13"/>
              </w:numPr>
            </w:pPr>
            <w:r>
              <w:t>Doctor</w:t>
            </w:r>
            <w:r w:rsidR="00173C52">
              <w:t xml:space="preserve"> and Patient</w:t>
            </w:r>
            <w:r>
              <w:t xml:space="preserve">: </w:t>
            </w:r>
            <w:r w:rsidR="000403F2" w:rsidRPr="000403F2">
              <w:t>Desire a smooth, secure, and punctual video and audio connection experience</w:t>
            </w:r>
          </w:p>
          <w:p w14:paraId="53BADDA7" w14:textId="1C5D2685" w:rsidR="002C6E71" w:rsidRDefault="007C3A3D">
            <w:pPr>
              <w:pStyle w:val="oancuaDanhsach"/>
              <w:numPr>
                <w:ilvl w:val="0"/>
                <w:numId w:val="13"/>
              </w:numPr>
            </w:pPr>
            <w:r>
              <w:t>ZegoCloud</w:t>
            </w:r>
            <w:r w:rsidR="002C6E71">
              <w:t xml:space="preserve">: </w:t>
            </w:r>
            <w:r w:rsidR="00376C21" w:rsidRPr="00376C21">
              <w:t>Provides Video Streaming (RTC) infrastructure. Requires a unique callId (Room ID) to bridge two users into a single session</w:t>
            </w:r>
          </w:p>
          <w:p w14:paraId="42D63D97" w14:textId="295C2D62" w:rsidR="002C6E71" w:rsidRPr="00B3418C" w:rsidRDefault="002C6E71">
            <w:pPr>
              <w:pStyle w:val="oancuaDanhsach"/>
              <w:numPr>
                <w:ilvl w:val="0"/>
                <w:numId w:val="13"/>
              </w:numPr>
            </w:pPr>
            <w:r>
              <w:t xml:space="preserve">System: </w:t>
            </w:r>
            <w:r w:rsidR="007E04B6" w:rsidRPr="007E04B6">
              <w:t>Ensures only the designated Doctor and Patient of that specific appointment can enter the room while controlling the call room's duration</w:t>
            </w:r>
          </w:p>
        </w:tc>
      </w:tr>
      <w:tr w:rsidR="002C6E71" w14:paraId="36D3917B" w14:textId="77777777" w:rsidTr="006A53BE">
        <w:tc>
          <w:tcPr>
            <w:tcW w:w="5000" w:type="pct"/>
            <w:gridSpan w:val="3"/>
            <w:vAlign w:val="center"/>
          </w:tcPr>
          <w:p w14:paraId="6054F8A4" w14:textId="1C7AFDB4" w:rsidR="002C6E71" w:rsidRPr="006D0C4B" w:rsidRDefault="002C6E71" w:rsidP="009F723D">
            <w:r w:rsidRPr="00CE1D03">
              <w:rPr>
                <w:b/>
                <w:bCs/>
              </w:rPr>
              <w:lastRenderedPageBreak/>
              <w:t>Brief description</w:t>
            </w:r>
            <w:r>
              <w:rPr>
                <w:b/>
                <w:bCs/>
              </w:rPr>
              <w:t xml:space="preserve">: </w:t>
            </w:r>
            <w:r w:rsidR="00F824E3" w:rsidRPr="00F824E3">
              <w:t>An actor (Doctor or Patient) interacts with the telemedicine appointment on the Mobile App. The system grants a unique Room ID for that appointment after verifying the right person and right time (permitted to enter up to 5 minutes early). When one user enters the room, the system immediately awakens the other party's device via a Push Notification (FCM) to invite them to join. The Mobile App then uses this Room ID to establish the video connection through the ZegoCloud SDK suit</w:t>
            </w:r>
            <w:r w:rsidR="005B4D78">
              <w:t>e</w:t>
            </w:r>
            <w:r w:rsidRPr="008B0ED8">
              <w:t>.</w:t>
            </w:r>
          </w:p>
        </w:tc>
      </w:tr>
      <w:tr w:rsidR="002C6E71" w14:paraId="33BFF4C8" w14:textId="77777777" w:rsidTr="006A53BE">
        <w:tc>
          <w:tcPr>
            <w:tcW w:w="5000" w:type="pct"/>
            <w:gridSpan w:val="3"/>
            <w:vAlign w:val="center"/>
          </w:tcPr>
          <w:p w14:paraId="6D80F6B8" w14:textId="77777777" w:rsidR="002C6E71" w:rsidRDefault="002C6E71" w:rsidP="009F723D">
            <w:pPr>
              <w:rPr>
                <w:b/>
                <w:bCs/>
              </w:rPr>
            </w:pPr>
            <w:r w:rsidRPr="00CE1D03">
              <w:rPr>
                <w:b/>
                <w:bCs/>
              </w:rPr>
              <w:t>Relationships</w:t>
            </w:r>
            <w:r>
              <w:rPr>
                <w:b/>
                <w:bCs/>
              </w:rPr>
              <w:t>:</w:t>
            </w:r>
          </w:p>
          <w:p w14:paraId="0785E549" w14:textId="0ADA30C3" w:rsidR="002C6E71" w:rsidRDefault="002C6E71">
            <w:pPr>
              <w:pStyle w:val="oancuaDanhsach"/>
              <w:numPr>
                <w:ilvl w:val="0"/>
                <w:numId w:val="23"/>
              </w:numPr>
            </w:pPr>
            <w:r>
              <w:t>Association: Doctor</w:t>
            </w:r>
            <w:r w:rsidR="00CB2B22">
              <w:t>, Patient, ZegoCloud, Google</w:t>
            </w:r>
          </w:p>
          <w:p w14:paraId="36B9DF7C" w14:textId="77777777" w:rsidR="002C6E71" w:rsidRDefault="002C6E71">
            <w:pPr>
              <w:pStyle w:val="oancuaDanhsach"/>
              <w:numPr>
                <w:ilvl w:val="0"/>
                <w:numId w:val="23"/>
              </w:numPr>
            </w:pPr>
            <w:r>
              <w:t>Extend: None</w:t>
            </w:r>
          </w:p>
          <w:p w14:paraId="13BF7A35" w14:textId="77777777" w:rsidR="002C6E71" w:rsidRPr="002E7EF6" w:rsidRDefault="002C6E71">
            <w:pPr>
              <w:pStyle w:val="oancuaDanhsach"/>
              <w:numPr>
                <w:ilvl w:val="0"/>
                <w:numId w:val="23"/>
              </w:numPr>
            </w:pPr>
            <w:r>
              <w:t>Include: None</w:t>
            </w:r>
          </w:p>
        </w:tc>
      </w:tr>
      <w:tr w:rsidR="002C6E71" w14:paraId="14232C54" w14:textId="77777777" w:rsidTr="006A53BE">
        <w:tc>
          <w:tcPr>
            <w:tcW w:w="1385" w:type="pct"/>
            <w:vAlign w:val="center"/>
          </w:tcPr>
          <w:p w14:paraId="661E78F7" w14:textId="77777777" w:rsidR="002C6E71" w:rsidRPr="00CE1D03" w:rsidRDefault="002C6E71" w:rsidP="009F723D">
            <w:pPr>
              <w:rPr>
                <w:b/>
                <w:bCs/>
              </w:rPr>
            </w:pPr>
            <w:r w:rsidRPr="00CE1D03">
              <w:rPr>
                <w:b/>
                <w:bCs/>
              </w:rPr>
              <w:t>Normal flow of events</w:t>
            </w:r>
            <w:r>
              <w:rPr>
                <w:b/>
                <w:bCs/>
              </w:rPr>
              <w:t>:</w:t>
            </w:r>
          </w:p>
        </w:tc>
        <w:tc>
          <w:tcPr>
            <w:tcW w:w="3615" w:type="pct"/>
            <w:gridSpan w:val="2"/>
            <w:vAlign w:val="center"/>
          </w:tcPr>
          <w:p w14:paraId="3A13938B" w14:textId="17777B29" w:rsidR="002C6E71" w:rsidRDefault="00C87E43">
            <w:pPr>
              <w:pStyle w:val="oancuaDanhsach"/>
              <w:numPr>
                <w:ilvl w:val="0"/>
                <w:numId w:val="43"/>
              </w:numPr>
            </w:pPr>
            <w:r w:rsidRPr="00C87E43">
              <w:t>The actor clicks the "Join Online Consultation" button on the appointment detail screen of the Mobile App</w:t>
            </w:r>
            <w:r w:rsidR="002C6E71">
              <w:t>.</w:t>
            </w:r>
          </w:p>
          <w:p w14:paraId="1C0FFFFC" w14:textId="7B71DEF2" w:rsidR="002C6E71" w:rsidRDefault="00FF1D5A">
            <w:pPr>
              <w:pStyle w:val="oancuaDanhsach"/>
              <w:numPr>
                <w:ilvl w:val="0"/>
                <w:numId w:val="43"/>
              </w:numPr>
            </w:pPr>
            <w:r w:rsidRPr="00FF1D5A">
              <w:t>The application sends an API GET /bookings/video-call/:bookingId request to the system</w:t>
            </w:r>
            <w:r w:rsidR="002C6E71" w:rsidRPr="00E82D9F">
              <w:t>.</w:t>
            </w:r>
          </w:p>
          <w:p w14:paraId="2CDC1AC6" w14:textId="5DEDF3A7" w:rsidR="002C6E71" w:rsidRDefault="006878C1">
            <w:pPr>
              <w:pStyle w:val="oancuaDanhsach"/>
              <w:numPr>
                <w:ilvl w:val="0"/>
                <w:numId w:val="43"/>
              </w:numPr>
            </w:pPr>
            <w:r w:rsidRPr="006878C1">
              <w:t>The system performs Access Guard verification: Queries to find the appointment and checks whether the userId sending the request matches the patientId or doctorId of the appointment</w:t>
            </w:r>
            <w:r w:rsidR="002C6E71" w:rsidRPr="00EF5FCE">
              <w:t>.</w:t>
            </w:r>
          </w:p>
          <w:p w14:paraId="12FBE890" w14:textId="71EBE560" w:rsidR="002C6E71" w:rsidRDefault="0095072E">
            <w:pPr>
              <w:pStyle w:val="oancuaDanhsach"/>
              <w:numPr>
                <w:ilvl w:val="0"/>
                <w:numId w:val="43"/>
              </w:numPr>
            </w:pPr>
            <w:r w:rsidRPr="0095072E">
              <w:t>The system validates the time in milliseconds (Threshold rules)</w:t>
            </w:r>
            <w:r w:rsidR="000C618D">
              <w:t>:</w:t>
            </w:r>
          </w:p>
          <w:p w14:paraId="7702D75B" w14:textId="77C352DB" w:rsidR="000C618D" w:rsidRDefault="000C618D">
            <w:pPr>
              <w:pStyle w:val="oancuaDanhsach"/>
              <w:numPr>
                <w:ilvl w:val="0"/>
                <w:numId w:val="44"/>
              </w:numPr>
            </w:pPr>
            <w:r w:rsidRPr="000C618D">
              <w:t>The current time must be earlier than the appointment's end time</w:t>
            </w:r>
          </w:p>
          <w:p w14:paraId="597B2C6C" w14:textId="488B715A" w:rsidR="000C618D" w:rsidRDefault="00A1347C">
            <w:pPr>
              <w:pStyle w:val="oancuaDanhsach"/>
              <w:numPr>
                <w:ilvl w:val="0"/>
                <w:numId w:val="44"/>
              </w:numPr>
            </w:pPr>
            <w:r w:rsidRPr="00A1347C">
              <w:t>The current time cannot be earlier than the appointment's start time by more than 5 minutes (300</w:t>
            </w:r>
            <w:r w:rsidR="000F332A">
              <w:t>.</w:t>
            </w:r>
            <w:r w:rsidRPr="00A1347C">
              <w:t>000 ms) (allowing early entry for preparation)</w:t>
            </w:r>
          </w:p>
          <w:p w14:paraId="7122CC45" w14:textId="77777777" w:rsidR="003158B6" w:rsidRDefault="003158B6">
            <w:pPr>
              <w:pStyle w:val="oancuaDanhsach"/>
              <w:numPr>
                <w:ilvl w:val="0"/>
                <w:numId w:val="43"/>
              </w:numPr>
            </w:pPr>
            <w:r w:rsidRPr="003158B6">
              <w:t>The system generates a secure static-formatted Room ID (Call ID): Room_{bookingId}_{doctorId}_{patientId}</w:t>
            </w:r>
            <w:r>
              <w:t>.</w:t>
            </w:r>
          </w:p>
          <w:p w14:paraId="06BB8FC0" w14:textId="1ECBBA24" w:rsidR="002C6E71" w:rsidRDefault="000A5474">
            <w:pPr>
              <w:pStyle w:val="oancuaDanhsach"/>
              <w:numPr>
                <w:ilvl w:val="0"/>
                <w:numId w:val="43"/>
              </w:numPr>
            </w:pPr>
            <w:r w:rsidRPr="000A5474">
              <w:t>The system routes the Push Notification dispatch</w:t>
            </w:r>
            <w:r>
              <w:t>:</w:t>
            </w:r>
          </w:p>
          <w:p w14:paraId="7EF01FB5" w14:textId="62543F80" w:rsidR="000A5474" w:rsidRDefault="000A5474">
            <w:pPr>
              <w:pStyle w:val="oancuaDanhsach"/>
              <w:numPr>
                <w:ilvl w:val="0"/>
                <w:numId w:val="45"/>
              </w:numPr>
            </w:pPr>
            <w:r w:rsidRPr="000A5474">
              <w:t>If the triggering actor is a Patient: Emits an event to trigger the system to send an awakening notification to the Doctor's phone</w:t>
            </w:r>
          </w:p>
          <w:p w14:paraId="0708266A" w14:textId="48AC79A9" w:rsidR="000A5474" w:rsidRDefault="000A5474">
            <w:pPr>
              <w:pStyle w:val="oancuaDanhsach"/>
              <w:numPr>
                <w:ilvl w:val="0"/>
                <w:numId w:val="45"/>
              </w:numPr>
            </w:pPr>
            <w:r w:rsidRPr="000A5474">
              <w:t>If the triggering actor is a Doctor: Emits an event to trigger the notification sent to the Patient's phone</w:t>
            </w:r>
          </w:p>
          <w:p w14:paraId="64866149" w14:textId="4CAA4E27" w:rsidR="002C6E71" w:rsidRDefault="006745F4">
            <w:pPr>
              <w:pStyle w:val="oancuaDanhsach"/>
              <w:numPr>
                <w:ilvl w:val="0"/>
                <w:numId w:val="43"/>
              </w:numPr>
            </w:pPr>
            <w:r w:rsidRPr="006745F4">
              <w:t>The system returns the successful Call ID to the actor's device</w:t>
            </w:r>
            <w:r w:rsidR="002C6E71" w:rsidRPr="00165786">
              <w:t>.</w:t>
            </w:r>
          </w:p>
          <w:p w14:paraId="5BA2EB21" w14:textId="34C10BBC" w:rsidR="002C6E71" w:rsidRDefault="00692A46">
            <w:pPr>
              <w:pStyle w:val="oancuaDanhsach"/>
              <w:numPr>
                <w:ilvl w:val="0"/>
                <w:numId w:val="43"/>
              </w:numPr>
            </w:pPr>
            <w:r w:rsidRPr="00692A46">
              <w:t>The Mobile App integrates the Call ID into the ZegoCloud SDK/UIKits to initialize the video streaming and audio playback pipeline</w:t>
            </w:r>
            <w:r w:rsidR="002C6E71">
              <w:t>.</w:t>
            </w:r>
          </w:p>
        </w:tc>
      </w:tr>
      <w:tr w:rsidR="002C6E71" w14:paraId="3B446795" w14:textId="77777777" w:rsidTr="006A53BE">
        <w:tc>
          <w:tcPr>
            <w:tcW w:w="1385" w:type="pct"/>
            <w:vAlign w:val="center"/>
          </w:tcPr>
          <w:p w14:paraId="2468561A" w14:textId="77777777" w:rsidR="002C6E71" w:rsidRDefault="002C6E71" w:rsidP="009F723D">
            <w:r w:rsidRPr="00CE1D03">
              <w:rPr>
                <w:b/>
                <w:bCs/>
              </w:rPr>
              <w:t>Branching / Alternative flows</w:t>
            </w:r>
            <w:r>
              <w:rPr>
                <w:b/>
                <w:bCs/>
              </w:rPr>
              <w:t>:</w:t>
            </w:r>
          </w:p>
        </w:tc>
        <w:tc>
          <w:tcPr>
            <w:tcW w:w="3615" w:type="pct"/>
            <w:gridSpan w:val="2"/>
            <w:vAlign w:val="center"/>
          </w:tcPr>
          <w:p w14:paraId="51BBF724" w14:textId="7C056825" w:rsidR="002C6E71" w:rsidRDefault="002C6E71" w:rsidP="009F723D">
            <w:pPr>
              <w:pStyle w:val="oancuaDanhsach"/>
              <w:ind w:left="0"/>
            </w:pPr>
            <w:r>
              <w:t xml:space="preserve">Sub 1. </w:t>
            </w:r>
            <w:r w:rsidR="00726879" w:rsidRPr="00726879">
              <w:t>Unauthorized Actor (At Step 3)</w:t>
            </w:r>
            <w:r w:rsidR="00726879">
              <w:t>:</w:t>
            </w:r>
          </w:p>
          <w:p w14:paraId="306FA875" w14:textId="77777777" w:rsidR="00042124" w:rsidRDefault="00042124">
            <w:pPr>
              <w:pStyle w:val="oancuaDanhsach"/>
              <w:numPr>
                <w:ilvl w:val="0"/>
                <w:numId w:val="46"/>
              </w:numPr>
            </w:pPr>
            <w:r w:rsidRPr="00042124">
              <w:t>If another doctor (not assigned to the case) attempts to invoke the API using this appointment code</w:t>
            </w:r>
            <w:r>
              <w:t>.</w:t>
            </w:r>
          </w:p>
          <w:p w14:paraId="60566527" w14:textId="7A3D1B0E" w:rsidR="002C6E71" w:rsidRDefault="00B519C3">
            <w:pPr>
              <w:pStyle w:val="oancuaDanhsach"/>
              <w:numPr>
                <w:ilvl w:val="0"/>
                <w:numId w:val="46"/>
              </w:numPr>
            </w:pPr>
            <w:r w:rsidRPr="00B519C3">
              <w:lastRenderedPageBreak/>
              <w:t>The system rejects and returns a 404 Not Found or an error stating the appointment is not found or unauthorized</w:t>
            </w:r>
            <w:r w:rsidR="002C6E71" w:rsidRPr="0091494E">
              <w:t>.</w:t>
            </w:r>
          </w:p>
          <w:p w14:paraId="6D738566" w14:textId="604F1EC2" w:rsidR="002C6E71" w:rsidRDefault="002C6E71" w:rsidP="009F723D">
            <w:pPr>
              <w:pStyle w:val="oancuaDanhsach"/>
              <w:ind w:left="0"/>
            </w:pPr>
            <w:r>
              <w:t xml:space="preserve">Sub 2. </w:t>
            </w:r>
            <w:r w:rsidR="006E439C" w:rsidRPr="006E439C">
              <w:t>Consultation Expired (At Step 4)</w:t>
            </w:r>
            <w:r w:rsidRPr="00355CD0">
              <w:t>:</w:t>
            </w:r>
          </w:p>
          <w:p w14:paraId="03D17A0B" w14:textId="4234F690" w:rsidR="002C6E71" w:rsidRDefault="00877FA1">
            <w:pPr>
              <w:pStyle w:val="oancuaDanhsach"/>
              <w:numPr>
                <w:ilvl w:val="0"/>
                <w:numId w:val="47"/>
              </w:numPr>
            </w:pPr>
            <w:r w:rsidRPr="00877FA1">
              <w:t>The actual time has exceeded the end time of the appointment session</w:t>
            </w:r>
            <w:r w:rsidR="002C6E71">
              <w:t>.</w:t>
            </w:r>
          </w:p>
          <w:p w14:paraId="29270E21" w14:textId="77777777" w:rsidR="002C6E71" w:rsidRDefault="000D06CE">
            <w:pPr>
              <w:pStyle w:val="oancuaDanhsach"/>
              <w:numPr>
                <w:ilvl w:val="0"/>
                <w:numId w:val="47"/>
              </w:numPr>
            </w:pPr>
            <w:r w:rsidRPr="000D06CE">
              <w:t>The system blocks access and returns a 400 Bad Request stating the consultation hours have ended</w:t>
            </w:r>
            <w:r w:rsidR="002C6E71" w:rsidRPr="00540FD8">
              <w:t>.</w:t>
            </w:r>
          </w:p>
          <w:p w14:paraId="231F26F7" w14:textId="77777777" w:rsidR="00984C10" w:rsidRDefault="00984C10" w:rsidP="009F723D">
            <w:pPr>
              <w:pStyle w:val="oancuaDanhsach"/>
              <w:ind w:left="0"/>
            </w:pPr>
            <w:r>
              <w:t xml:space="preserve">Sub 3. </w:t>
            </w:r>
            <w:r w:rsidRPr="00984C10">
              <w:t>Joining Too Early (At Step 4):</w:t>
            </w:r>
          </w:p>
          <w:p w14:paraId="7810B631" w14:textId="5A7B0E47" w:rsidR="00984C10" w:rsidRDefault="00984C10">
            <w:pPr>
              <w:pStyle w:val="oancuaDanhsach"/>
              <w:numPr>
                <w:ilvl w:val="0"/>
                <w:numId w:val="48"/>
              </w:numPr>
            </w:pPr>
            <w:r w:rsidRPr="00984C10">
              <w:t>The actor tries to enter the room prematurely before the startup window (earlier than 5 minutes prior to the appointment)</w:t>
            </w:r>
            <w:r>
              <w:t>.</w:t>
            </w:r>
          </w:p>
          <w:p w14:paraId="16439F56" w14:textId="63AF6322" w:rsidR="00984C10" w:rsidRDefault="00984C10">
            <w:pPr>
              <w:pStyle w:val="oancuaDanhsach"/>
              <w:numPr>
                <w:ilvl w:val="0"/>
                <w:numId w:val="48"/>
              </w:numPr>
            </w:pPr>
            <w:r w:rsidRPr="00984C10">
              <w:t>The system blocks access and returns a 400 Bad Request indicating the session has not started yet, requiring the actor to wait</w:t>
            </w:r>
            <w:r>
              <w:t>.</w:t>
            </w:r>
          </w:p>
        </w:tc>
      </w:tr>
      <w:tr w:rsidR="002C6E71" w14:paraId="38417C4C" w14:textId="77777777" w:rsidTr="006A53BE">
        <w:tc>
          <w:tcPr>
            <w:tcW w:w="1385" w:type="pct"/>
            <w:vAlign w:val="center"/>
          </w:tcPr>
          <w:p w14:paraId="4A468197" w14:textId="77777777" w:rsidR="002C6E71" w:rsidRPr="00CE1D03" w:rsidRDefault="002C6E71" w:rsidP="009F723D">
            <w:pPr>
              <w:rPr>
                <w:b/>
                <w:bCs/>
              </w:rPr>
            </w:pPr>
            <w:r w:rsidRPr="00CE1D03">
              <w:rPr>
                <w:b/>
                <w:bCs/>
              </w:rPr>
              <w:lastRenderedPageBreak/>
              <w:t>Exceptional / Special flows</w:t>
            </w:r>
            <w:r>
              <w:rPr>
                <w:b/>
                <w:bCs/>
              </w:rPr>
              <w:t>:</w:t>
            </w:r>
          </w:p>
        </w:tc>
        <w:tc>
          <w:tcPr>
            <w:tcW w:w="3615" w:type="pct"/>
            <w:gridSpan w:val="2"/>
            <w:vAlign w:val="center"/>
          </w:tcPr>
          <w:p w14:paraId="0DE65C1E" w14:textId="3B99C6C6" w:rsidR="002C6E71" w:rsidRDefault="002C6E71" w:rsidP="009F723D">
            <w:r>
              <w:t xml:space="preserve">Sub </w:t>
            </w:r>
            <w:r w:rsidR="00585DA8">
              <w:t>4</w:t>
            </w:r>
            <w:r>
              <w:t xml:space="preserve">. </w:t>
            </w:r>
            <w:r w:rsidR="00CF1508" w:rsidRPr="00CF1508">
              <w:t>Push Notification Delivery Failure (Fault Tolerance):</w:t>
            </w:r>
          </w:p>
          <w:p w14:paraId="5968B1B4" w14:textId="07B778DD" w:rsidR="002C6E71" w:rsidRDefault="00E80F0F">
            <w:pPr>
              <w:pStyle w:val="oancuaDanhsach"/>
              <w:numPr>
                <w:ilvl w:val="0"/>
                <w:numId w:val="49"/>
              </w:numPr>
            </w:pPr>
            <w:r w:rsidRPr="00E80F0F">
              <w:t>During the process of waking up the other party (At Step 6), if RabbitMQ loses connection or Firebase (FCM) rejects the request, the .catch((e) =&gt; { }) block silently absorbs the error</w:t>
            </w:r>
            <w:r w:rsidR="002C6E71">
              <w:t>.</w:t>
            </w:r>
          </w:p>
          <w:p w14:paraId="2076392F" w14:textId="20B6780A" w:rsidR="002C6E71" w:rsidRDefault="00283E06">
            <w:pPr>
              <w:pStyle w:val="oancuaDanhsach"/>
              <w:numPr>
                <w:ilvl w:val="0"/>
                <w:numId w:val="49"/>
              </w:numPr>
            </w:pPr>
            <w:r w:rsidRPr="00283E06">
              <w:t>This means the initiator (Doctor/Patient) still receives the Call ID and enters the room successfully, even though the other party might not get the alert ring. This is an architectural choice (Fault Tolerance) to prevent breaking video connectivity capabilities if a failure occurs on the Push Notification side</w:t>
            </w:r>
            <w:r w:rsidR="002C6E71">
              <w:t>.</w:t>
            </w:r>
          </w:p>
          <w:p w14:paraId="2CFC27CA" w14:textId="098279E7" w:rsidR="002C6E71" w:rsidRDefault="002C6E71" w:rsidP="009F723D">
            <w:pPr>
              <w:pStyle w:val="oancuaDanhsach"/>
              <w:ind w:left="0"/>
            </w:pPr>
            <w:r>
              <w:t xml:space="preserve">Sub </w:t>
            </w:r>
            <w:r w:rsidR="0073172A">
              <w:t>5</w:t>
            </w:r>
            <w:r>
              <w:t xml:space="preserve">. </w:t>
            </w:r>
            <w:r w:rsidR="00BB0C16" w:rsidRPr="00BB0C16">
              <w:t>User Denies Camera/Mic Permissions on Mobile OS</w:t>
            </w:r>
            <w:r w:rsidR="00BB0C16">
              <w:t>:</w:t>
            </w:r>
          </w:p>
          <w:p w14:paraId="7B16E44E" w14:textId="7518E348" w:rsidR="002C6E71" w:rsidRDefault="007427A9">
            <w:pPr>
              <w:pStyle w:val="oancuaDanhsach"/>
              <w:keepNext/>
              <w:numPr>
                <w:ilvl w:val="0"/>
                <w:numId w:val="50"/>
              </w:numPr>
            </w:pPr>
            <w:r w:rsidRPr="007427A9">
              <w:t>Although the backend API successfully returns the Call ID, at Step 8, the client-side ZegoCloud SDK (Mobile) throws an error due to lacking hardware permissions. The Mobile App must catch this exception and display a prompt guiding the user to system Settings to enable permissions</w:t>
            </w:r>
            <w:r w:rsidR="002C6E71" w:rsidRPr="00266A7B">
              <w:t>.</w:t>
            </w:r>
          </w:p>
        </w:tc>
      </w:tr>
    </w:tbl>
    <w:p w14:paraId="3BB49CBC" w14:textId="3A1B8B24" w:rsidR="003B69B8" w:rsidRPr="003B69B8" w:rsidRDefault="003B69B8" w:rsidP="003B69B8">
      <w:pPr>
        <w:pStyle w:val="Chuthich"/>
        <w:jc w:val="center"/>
        <w:rPr>
          <w:b w:val="0"/>
          <w:bCs w:val="0"/>
          <w:i/>
          <w:iCs/>
          <w:color w:val="000000" w:themeColor="text1"/>
          <w:sz w:val="26"/>
          <w:szCs w:val="26"/>
        </w:rPr>
      </w:pPr>
      <w:r w:rsidRPr="003B69B8">
        <w:rPr>
          <w:b w:val="0"/>
          <w:bCs w:val="0"/>
          <w:i/>
          <w:iCs/>
          <w:color w:val="000000" w:themeColor="text1"/>
          <w:sz w:val="26"/>
          <w:szCs w:val="26"/>
        </w:rPr>
        <w:t xml:space="preserve">Table 1. </w:t>
      </w:r>
      <w:r w:rsidRPr="003B69B8">
        <w:rPr>
          <w:b w:val="0"/>
          <w:bCs w:val="0"/>
          <w:i/>
          <w:iCs/>
          <w:color w:val="000000" w:themeColor="text1"/>
          <w:sz w:val="26"/>
          <w:szCs w:val="26"/>
        </w:rPr>
        <w:fldChar w:fldCharType="begin"/>
      </w:r>
      <w:r w:rsidRPr="003B69B8">
        <w:rPr>
          <w:b w:val="0"/>
          <w:bCs w:val="0"/>
          <w:i/>
          <w:iCs/>
          <w:color w:val="000000" w:themeColor="text1"/>
          <w:sz w:val="26"/>
          <w:szCs w:val="26"/>
        </w:rPr>
        <w:instrText xml:space="preserve"> SEQ Table_1. \* ARABIC </w:instrText>
      </w:r>
      <w:r w:rsidRPr="003B69B8">
        <w:rPr>
          <w:b w:val="0"/>
          <w:bCs w:val="0"/>
          <w:i/>
          <w:iCs/>
          <w:color w:val="000000" w:themeColor="text1"/>
          <w:sz w:val="26"/>
          <w:szCs w:val="26"/>
        </w:rPr>
        <w:fldChar w:fldCharType="separate"/>
      </w:r>
      <w:r w:rsidR="00F57C12">
        <w:rPr>
          <w:b w:val="0"/>
          <w:bCs w:val="0"/>
          <w:i/>
          <w:iCs/>
          <w:noProof/>
          <w:color w:val="000000" w:themeColor="text1"/>
          <w:sz w:val="26"/>
          <w:szCs w:val="26"/>
        </w:rPr>
        <w:t>5</w:t>
      </w:r>
      <w:r w:rsidRPr="003B69B8">
        <w:rPr>
          <w:b w:val="0"/>
          <w:bCs w:val="0"/>
          <w:i/>
          <w:iCs/>
          <w:color w:val="000000" w:themeColor="text1"/>
          <w:sz w:val="26"/>
          <w:szCs w:val="26"/>
        </w:rPr>
        <w:fldChar w:fldCharType="end"/>
      </w:r>
      <w:r w:rsidRPr="003B69B8">
        <w:rPr>
          <w:b w:val="0"/>
          <w:bCs w:val="0"/>
          <w:i/>
          <w:iCs/>
          <w:color w:val="000000" w:themeColor="text1"/>
          <w:sz w:val="26"/>
          <w:szCs w:val="26"/>
        </w:rPr>
        <w:t>. Join remote consultation use case specification</w:t>
      </w:r>
    </w:p>
    <w:p w14:paraId="13DBDE81" w14:textId="77777777" w:rsidR="00A05457" w:rsidRPr="00A05457" w:rsidRDefault="00400273" w:rsidP="00A05457">
      <w:pPr>
        <w:pStyle w:val="u4"/>
      </w:pPr>
      <w:r>
        <w:t xml:space="preserve">2.2.6. </w:t>
      </w:r>
      <w:r w:rsidR="00A27463">
        <w:t>Create schedule change request</w:t>
      </w:r>
    </w:p>
    <w:tbl>
      <w:tblPr>
        <w:tblStyle w:val="LiBang"/>
        <w:tblW w:w="5000" w:type="pct"/>
        <w:tblLook w:val="04A0" w:firstRow="1" w:lastRow="0" w:firstColumn="1" w:lastColumn="0" w:noHBand="0" w:noVBand="1"/>
      </w:tblPr>
      <w:tblGrid>
        <w:gridCol w:w="3569"/>
        <w:gridCol w:w="1785"/>
        <w:gridCol w:w="3934"/>
      </w:tblGrid>
      <w:tr w:rsidR="00A05457" w14:paraId="67E5AEE8" w14:textId="77777777" w:rsidTr="008A6F6C">
        <w:tc>
          <w:tcPr>
            <w:tcW w:w="2882" w:type="pct"/>
            <w:gridSpan w:val="2"/>
            <w:vAlign w:val="center"/>
          </w:tcPr>
          <w:p w14:paraId="74F3C69D" w14:textId="48B012E8" w:rsidR="00A05457" w:rsidRPr="005D37D0" w:rsidRDefault="00A05457" w:rsidP="009B2E5B">
            <w:r w:rsidRPr="00CE1D03">
              <w:rPr>
                <w:b/>
                <w:bCs/>
              </w:rPr>
              <w:t>Use case name:</w:t>
            </w:r>
            <w:r>
              <w:rPr>
                <w:b/>
                <w:bCs/>
              </w:rPr>
              <w:t xml:space="preserve"> </w:t>
            </w:r>
            <w:r w:rsidR="00B8015E" w:rsidRPr="00B8015E">
              <w:t>Create schedule change request</w:t>
            </w:r>
          </w:p>
        </w:tc>
        <w:tc>
          <w:tcPr>
            <w:tcW w:w="2118" w:type="pct"/>
            <w:vAlign w:val="center"/>
          </w:tcPr>
          <w:p w14:paraId="47176760" w14:textId="05E3FB05" w:rsidR="00A05457" w:rsidRPr="005D37D0" w:rsidRDefault="00A05457" w:rsidP="009B2E5B">
            <w:r w:rsidRPr="00CE1D03">
              <w:rPr>
                <w:b/>
                <w:bCs/>
              </w:rPr>
              <w:t>ID:</w:t>
            </w:r>
            <w:r>
              <w:rPr>
                <w:b/>
                <w:bCs/>
              </w:rPr>
              <w:t xml:space="preserve"> </w:t>
            </w:r>
            <w:r>
              <w:t>UC-0</w:t>
            </w:r>
            <w:r w:rsidR="00382CC9">
              <w:t>6</w:t>
            </w:r>
          </w:p>
        </w:tc>
      </w:tr>
      <w:tr w:rsidR="00A05457" w14:paraId="55238DB7" w14:textId="77777777" w:rsidTr="008A6F6C">
        <w:tc>
          <w:tcPr>
            <w:tcW w:w="2882" w:type="pct"/>
            <w:gridSpan w:val="2"/>
            <w:vMerge w:val="restart"/>
            <w:vAlign w:val="center"/>
          </w:tcPr>
          <w:p w14:paraId="7173DCBC" w14:textId="4F99C2E1" w:rsidR="00A05457" w:rsidRPr="00800258" w:rsidRDefault="00A05457" w:rsidP="009B2E5B">
            <w:r w:rsidRPr="00CE1D03">
              <w:rPr>
                <w:b/>
                <w:bCs/>
              </w:rPr>
              <w:t>Actors:</w:t>
            </w:r>
            <w:r>
              <w:rPr>
                <w:b/>
                <w:bCs/>
              </w:rPr>
              <w:t xml:space="preserve"> </w:t>
            </w:r>
            <w:r>
              <w:t>Doctor</w:t>
            </w:r>
          </w:p>
        </w:tc>
        <w:tc>
          <w:tcPr>
            <w:tcW w:w="2118" w:type="pct"/>
            <w:vAlign w:val="center"/>
          </w:tcPr>
          <w:p w14:paraId="04E80C11" w14:textId="343561AE" w:rsidR="00A05457" w:rsidRPr="0069413D" w:rsidRDefault="00A05457" w:rsidP="009B2E5B">
            <w:r>
              <w:rPr>
                <w:b/>
                <w:bCs/>
              </w:rPr>
              <w:t>Priority</w:t>
            </w:r>
            <w:r w:rsidRPr="00CE1D03">
              <w:rPr>
                <w:b/>
                <w:bCs/>
              </w:rPr>
              <w:t>:</w:t>
            </w:r>
            <w:r>
              <w:rPr>
                <w:b/>
                <w:bCs/>
              </w:rPr>
              <w:t xml:space="preserve"> </w:t>
            </w:r>
            <w:r w:rsidR="00382CC9">
              <w:t>Medium</w:t>
            </w:r>
          </w:p>
        </w:tc>
      </w:tr>
      <w:tr w:rsidR="00A05457" w14:paraId="0AAC7827" w14:textId="77777777" w:rsidTr="008A6F6C">
        <w:tc>
          <w:tcPr>
            <w:tcW w:w="2882" w:type="pct"/>
            <w:gridSpan w:val="2"/>
            <w:vMerge/>
            <w:vAlign w:val="center"/>
          </w:tcPr>
          <w:p w14:paraId="50007F65" w14:textId="77777777" w:rsidR="00A05457" w:rsidRDefault="00A05457" w:rsidP="009B2E5B"/>
        </w:tc>
        <w:tc>
          <w:tcPr>
            <w:tcW w:w="2118" w:type="pct"/>
            <w:vAlign w:val="center"/>
          </w:tcPr>
          <w:p w14:paraId="3E241E55" w14:textId="4D8E98F9" w:rsidR="00A05457" w:rsidRPr="0069413D" w:rsidRDefault="00A05457" w:rsidP="009B2E5B">
            <w:r w:rsidRPr="00CE1D03">
              <w:rPr>
                <w:b/>
                <w:bCs/>
              </w:rPr>
              <w:t>Complexity</w:t>
            </w:r>
            <w:r>
              <w:rPr>
                <w:b/>
                <w:bCs/>
              </w:rPr>
              <w:t>:</w:t>
            </w:r>
            <w:r>
              <w:t xml:space="preserve"> </w:t>
            </w:r>
            <w:r w:rsidR="00347ED6">
              <w:t>High</w:t>
            </w:r>
          </w:p>
        </w:tc>
      </w:tr>
      <w:tr w:rsidR="00A05457" w14:paraId="27577A01" w14:textId="77777777" w:rsidTr="008A6F6C">
        <w:tc>
          <w:tcPr>
            <w:tcW w:w="5000" w:type="pct"/>
            <w:gridSpan w:val="3"/>
            <w:vAlign w:val="center"/>
          </w:tcPr>
          <w:p w14:paraId="158A1868" w14:textId="77777777" w:rsidR="00A05457" w:rsidRDefault="00A05457" w:rsidP="009B2E5B">
            <w:r w:rsidRPr="00CE1D03">
              <w:rPr>
                <w:b/>
                <w:bCs/>
              </w:rPr>
              <w:t>Participants and concerns:</w:t>
            </w:r>
          </w:p>
          <w:p w14:paraId="6DD71602" w14:textId="5B225405" w:rsidR="00A05457" w:rsidRDefault="00A05457">
            <w:pPr>
              <w:pStyle w:val="oancuaDanhsach"/>
              <w:numPr>
                <w:ilvl w:val="0"/>
                <w:numId w:val="13"/>
              </w:numPr>
            </w:pPr>
            <w:r>
              <w:t xml:space="preserve">Doctor: </w:t>
            </w:r>
            <w:r w:rsidR="0040553D" w:rsidRPr="0040553D">
              <w:t>Wants the system to easily record their intentions to change their weekly schedule (e.g., switching from morning to afternoon shifts, or adding weekend shifts) via the app</w:t>
            </w:r>
          </w:p>
          <w:p w14:paraId="6F744ED3" w14:textId="6A6EF89E" w:rsidR="00A05457" w:rsidRDefault="00F1669C">
            <w:pPr>
              <w:pStyle w:val="oancuaDanhsach"/>
              <w:numPr>
                <w:ilvl w:val="0"/>
                <w:numId w:val="13"/>
              </w:numPr>
            </w:pPr>
            <w:r>
              <w:lastRenderedPageBreak/>
              <w:t>Admin</w:t>
            </w:r>
            <w:r w:rsidR="00A05457">
              <w:t xml:space="preserve">: </w:t>
            </w:r>
            <w:r w:rsidRPr="00F1669C">
              <w:t>Receives the list of these requests for review, ensuring staffing levels are not depleted before clicking "Approve"</w:t>
            </w:r>
          </w:p>
          <w:p w14:paraId="5C00D77B" w14:textId="6F55A84D" w:rsidR="00A05457" w:rsidRPr="00B3418C" w:rsidRDefault="00A05457">
            <w:pPr>
              <w:pStyle w:val="oancuaDanhsach"/>
              <w:numPr>
                <w:ilvl w:val="0"/>
                <w:numId w:val="13"/>
              </w:numPr>
            </w:pPr>
            <w:r>
              <w:t xml:space="preserve">System: </w:t>
            </w:r>
            <w:r w:rsidR="00F326DD" w:rsidRPr="00F326DD">
              <w:t>Protects data integrity</w:t>
            </w:r>
            <w:r w:rsidR="0008667D">
              <w:t xml:space="preserve">, </w:t>
            </w:r>
            <w:r w:rsidR="00F326DD" w:rsidRPr="00F326DD">
              <w:t>disallows overlapping working hours, blocks offline shift registrations outside of operating hours, and prevents doctors from spamming multiple simultaneous requests</w:t>
            </w:r>
          </w:p>
        </w:tc>
      </w:tr>
      <w:tr w:rsidR="00A05457" w14:paraId="5769B648" w14:textId="77777777" w:rsidTr="008A6F6C">
        <w:tc>
          <w:tcPr>
            <w:tcW w:w="5000" w:type="pct"/>
            <w:gridSpan w:val="3"/>
            <w:vAlign w:val="center"/>
          </w:tcPr>
          <w:p w14:paraId="61F0368D" w14:textId="3692104D" w:rsidR="00A05457" w:rsidRPr="006D0C4B" w:rsidRDefault="00A05457" w:rsidP="009B2E5B">
            <w:r w:rsidRPr="00CE1D03">
              <w:rPr>
                <w:b/>
                <w:bCs/>
              </w:rPr>
              <w:lastRenderedPageBreak/>
              <w:t>Brief description</w:t>
            </w:r>
            <w:r>
              <w:rPr>
                <w:b/>
                <w:bCs/>
              </w:rPr>
              <w:t xml:space="preserve">: </w:t>
            </w:r>
            <w:r w:rsidR="003D2033" w:rsidRPr="003D2033">
              <w:t>The doctor sets up a new weekly work schedule on the Mobile App and submits a request to the system. First, the API Gateway validates it to ensure that shifts on the same day do not have overlapping timeframes. Next, the Schedule Service cross-references offline shifts with the clinic's operating hours. If valid and the doctor has no other pending requests, the system creates a Schedule Change Request record with a PENDING status, awaiting review by the Administrator</w:t>
            </w:r>
            <w:r w:rsidRPr="008B0ED8">
              <w:t>.</w:t>
            </w:r>
          </w:p>
        </w:tc>
      </w:tr>
      <w:tr w:rsidR="00A05457" w14:paraId="3B361625" w14:textId="77777777" w:rsidTr="008A6F6C">
        <w:tc>
          <w:tcPr>
            <w:tcW w:w="5000" w:type="pct"/>
            <w:gridSpan w:val="3"/>
            <w:vAlign w:val="center"/>
          </w:tcPr>
          <w:p w14:paraId="0D82DA0D" w14:textId="77777777" w:rsidR="00A05457" w:rsidRDefault="00A05457" w:rsidP="009B2E5B">
            <w:pPr>
              <w:rPr>
                <w:b/>
                <w:bCs/>
              </w:rPr>
            </w:pPr>
            <w:r w:rsidRPr="00CE1D03">
              <w:rPr>
                <w:b/>
                <w:bCs/>
              </w:rPr>
              <w:t>Relationships</w:t>
            </w:r>
            <w:r>
              <w:rPr>
                <w:b/>
                <w:bCs/>
              </w:rPr>
              <w:t>:</w:t>
            </w:r>
          </w:p>
          <w:p w14:paraId="6FF3DBCB" w14:textId="3B8999BD" w:rsidR="00A05457" w:rsidRDefault="00A05457">
            <w:pPr>
              <w:pStyle w:val="oancuaDanhsach"/>
              <w:numPr>
                <w:ilvl w:val="0"/>
                <w:numId w:val="23"/>
              </w:numPr>
            </w:pPr>
            <w:r>
              <w:t>Association: Doctor</w:t>
            </w:r>
          </w:p>
          <w:p w14:paraId="7943E7FD" w14:textId="664949AB" w:rsidR="00A05457" w:rsidRDefault="00A05457">
            <w:pPr>
              <w:pStyle w:val="oancuaDanhsach"/>
              <w:numPr>
                <w:ilvl w:val="0"/>
                <w:numId w:val="23"/>
              </w:numPr>
            </w:pPr>
            <w:r>
              <w:t xml:space="preserve">Extend: </w:t>
            </w:r>
            <w:r w:rsidR="00C91108">
              <w:t>Manage schedule change requests</w:t>
            </w:r>
          </w:p>
          <w:p w14:paraId="3D27CED2" w14:textId="77777777" w:rsidR="00A05457" w:rsidRPr="002E7EF6" w:rsidRDefault="00A05457">
            <w:pPr>
              <w:pStyle w:val="oancuaDanhsach"/>
              <w:numPr>
                <w:ilvl w:val="0"/>
                <w:numId w:val="23"/>
              </w:numPr>
            </w:pPr>
            <w:r>
              <w:t>Include: None</w:t>
            </w:r>
          </w:p>
        </w:tc>
      </w:tr>
      <w:tr w:rsidR="00A05457" w14:paraId="776334D1" w14:textId="77777777" w:rsidTr="008A6F6C">
        <w:tc>
          <w:tcPr>
            <w:tcW w:w="1921" w:type="pct"/>
            <w:vAlign w:val="center"/>
          </w:tcPr>
          <w:p w14:paraId="24FC6AB3" w14:textId="77777777" w:rsidR="00A05457" w:rsidRPr="00CE1D03" w:rsidRDefault="00A05457" w:rsidP="009B2E5B">
            <w:pPr>
              <w:rPr>
                <w:b/>
                <w:bCs/>
              </w:rPr>
            </w:pPr>
            <w:r w:rsidRPr="00CE1D03">
              <w:rPr>
                <w:b/>
                <w:bCs/>
              </w:rPr>
              <w:t>Normal flow of events</w:t>
            </w:r>
            <w:r>
              <w:rPr>
                <w:b/>
                <w:bCs/>
              </w:rPr>
              <w:t>:</w:t>
            </w:r>
          </w:p>
        </w:tc>
        <w:tc>
          <w:tcPr>
            <w:tcW w:w="3079" w:type="pct"/>
            <w:gridSpan w:val="2"/>
            <w:vAlign w:val="center"/>
          </w:tcPr>
          <w:p w14:paraId="02962607" w14:textId="5003F7F2" w:rsidR="00A05457" w:rsidRDefault="001C2C21">
            <w:pPr>
              <w:pStyle w:val="oancuaDanhsach"/>
              <w:numPr>
                <w:ilvl w:val="0"/>
                <w:numId w:val="51"/>
              </w:numPr>
            </w:pPr>
            <w:r w:rsidRPr="001C2C21">
              <w:t>The doctor interacts with the Mobile App: Selects desired shifts for the new week (choosing the day of the week, start time, end time, and Online/Offline examination type) and clicks the "Submit Request" button</w:t>
            </w:r>
            <w:r w:rsidR="00A05457">
              <w:t>.</w:t>
            </w:r>
          </w:p>
          <w:p w14:paraId="553D9B94" w14:textId="55AC6B45" w:rsidR="00A05457" w:rsidRDefault="00685950">
            <w:pPr>
              <w:pStyle w:val="oancuaDanhsach"/>
              <w:numPr>
                <w:ilvl w:val="0"/>
                <w:numId w:val="51"/>
              </w:numPr>
            </w:pPr>
            <w:r w:rsidRPr="00685950">
              <w:t>The mobile application sends a request to the API Gateway</w:t>
            </w:r>
            <w:r w:rsidR="00A05457" w:rsidRPr="00E82D9F">
              <w:t>.</w:t>
            </w:r>
          </w:p>
          <w:p w14:paraId="37867015" w14:textId="01824FA7" w:rsidR="00A05457" w:rsidRDefault="00F64F9A">
            <w:pPr>
              <w:pStyle w:val="oancuaDanhsach"/>
              <w:numPr>
                <w:ilvl w:val="0"/>
                <w:numId w:val="51"/>
              </w:numPr>
            </w:pPr>
            <w:r w:rsidRPr="00F64F9A">
              <w:t>The API Gateway iterates through the list of shifts to check for overlaps: Ensures that on the same day, no two shifts have intersecting or overlapping timeframes</w:t>
            </w:r>
            <w:r w:rsidR="00A05457" w:rsidRPr="00EF5FCE">
              <w:t>.</w:t>
            </w:r>
          </w:p>
          <w:p w14:paraId="3B86B503" w14:textId="7DBD7B5C" w:rsidR="00A05457" w:rsidRDefault="0093667A">
            <w:pPr>
              <w:pStyle w:val="oancuaDanhsach"/>
              <w:numPr>
                <w:ilvl w:val="0"/>
                <w:numId w:val="51"/>
              </w:numPr>
            </w:pPr>
            <w:r w:rsidRPr="0093667A">
              <w:t>The API Gateway invokes gRPC to push data down to the Schedule Service</w:t>
            </w:r>
            <w:r w:rsidR="00A4776D">
              <w:t>.</w:t>
            </w:r>
          </w:p>
          <w:p w14:paraId="3A20AC29" w14:textId="64AF33C1" w:rsidR="00C76577" w:rsidRDefault="00AD55A9">
            <w:pPr>
              <w:pStyle w:val="oancuaDanhsach"/>
              <w:numPr>
                <w:ilvl w:val="0"/>
                <w:numId w:val="51"/>
              </w:numPr>
            </w:pPr>
            <w:r w:rsidRPr="00AD55A9">
              <w:t>The Schedule Service checks the database to see whether this Doctor already has another schedule change request in a PENDING status</w:t>
            </w:r>
            <w:r>
              <w:t>.</w:t>
            </w:r>
          </w:p>
          <w:p w14:paraId="47E61644" w14:textId="1332BE5B" w:rsidR="00A05457" w:rsidRDefault="00041429">
            <w:pPr>
              <w:pStyle w:val="oancuaDanhsach"/>
              <w:numPr>
                <w:ilvl w:val="0"/>
                <w:numId w:val="51"/>
              </w:numPr>
            </w:pPr>
            <w:r>
              <w:t>T</w:t>
            </w:r>
            <w:r w:rsidR="00175CB8" w:rsidRPr="00175CB8">
              <w:t>he system opens a Database Transaction and retrieves the clinic's OpeningTime schedule with a read lock (pessimistic_read).</w:t>
            </w:r>
          </w:p>
          <w:p w14:paraId="60F10073" w14:textId="3B8342B2" w:rsidR="00A05457" w:rsidRDefault="00030D1F">
            <w:pPr>
              <w:pStyle w:val="oancuaDanhsach"/>
              <w:numPr>
                <w:ilvl w:val="0"/>
                <w:numId w:val="51"/>
              </w:numPr>
            </w:pPr>
            <w:r w:rsidRPr="00030D1F">
              <w:t>The system deeply cross-references each shift submitted by the Doctor</w:t>
            </w:r>
            <w:r>
              <w:t>:</w:t>
            </w:r>
          </w:p>
          <w:p w14:paraId="371FDB6A" w14:textId="68E83D48" w:rsidR="00030D1F" w:rsidRDefault="00030D1F">
            <w:pPr>
              <w:pStyle w:val="oancuaDanhsach"/>
              <w:numPr>
                <w:ilvl w:val="0"/>
                <w:numId w:val="52"/>
              </w:numPr>
            </w:pPr>
            <w:r w:rsidRPr="00030D1F">
              <w:t>If the shift is ONLINE: Bypasses time checks (Doctors can conduct online consultations freely)</w:t>
            </w:r>
          </w:p>
          <w:p w14:paraId="4BCC3F44" w14:textId="2FAF9E75" w:rsidR="00030D1F" w:rsidRDefault="00030D1F">
            <w:pPr>
              <w:pStyle w:val="oancuaDanhsach"/>
              <w:numPr>
                <w:ilvl w:val="0"/>
                <w:numId w:val="52"/>
              </w:numPr>
            </w:pPr>
            <w:r w:rsidRPr="00030D1F">
              <w:t>If the shift is OFFLINE: The start and end times of the shift must fall completely within the clinic's operating hours on that day</w:t>
            </w:r>
          </w:p>
          <w:p w14:paraId="3CEBE772" w14:textId="77777777" w:rsidR="00A05457" w:rsidRDefault="00E212ED">
            <w:pPr>
              <w:pStyle w:val="oancuaDanhsach"/>
              <w:numPr>
                <w:ilvl w:val="0"/>
                <w:numId w:val="51"/>
              </w:numPr>
            </w:pPr>
            <w:r w:rsidRPr="00E212ED">
              <w:t xml:space="preserve">After passing validation, the system creates </w:t>
            </w:r>
            <w:r w:rsidRPr="00E212ED">
              <w:lastRenderedPageBreak/>
              <w:t>the parent main record with a PENDING status and saves all child detail records</w:t>
            </w:r>
            <w:r w:rsidR="00A05457">
              <w:t>.</w:t>
            </w:r>
          </w:p>
          <w:p w14:paraId="18AB1C23" w14:textId="00AF8F22" w:rsidR="00CE7758" w:rsidRDefault="00CE7758">
            <w:pPr>
              <w:pStyle w:val="oancuaDanhsach"/>
              <w:numPr>
                <w:ilvl w:val="0"/>
                <w:numId w:val="51"/>
              </w:numPr>
            </w:pPr>
            <w:r w:rsidRPr="00CE7758">
              <w:t>The system commits the transaction, completing the data persistence. Returns a success notification: "Schedule change request created successfully" to the Doctor</w:t>
            </w:r>
            <w:r w:rsidR="00872DCE">
              <w:t>.</w:t>
            </w:r>
          </w:p>
        </w:tc>
      </w:tr>
      <w:tr w:rsidR="00A05457" w14:paraId="7B9C3152" w14:textId="77777777" w:rsidTr="008A6F6C">
        <w:tc>
          <w:tcPr>
            <w:tcW w:w="1921" w:type="pct"/>
            <w:vAlign w:val="center"/>
          </w:tcPr>
          <w:p w14:paraId="33EE286B" w14:textId="77777777" w:rsidR="00A05457" w:rsidRDefault="00A05457" w:rsidP="009B2E5B">
            <w:r w:rsidRPr="00CE1D03">
              <w:rPr>
                <w:b/>
                <w:bCs/>
              </w:rPr>
              <w:lastRenderedPageBreak/>
              <w:t>Branching / Alternative flows</w:t>
            </w:r>
            <w:r>
              <w:rPr>
                <w:b/>
                <w:bCs/>
              </w:rPr>
              <w:t>:</w:t>
            </w:r>
          </w:p>
        </w:tc>
        <w:tc>
          <w:tcPr>
            <w:tcW w:w="3079" w:type="pct"/>
            <w:gridSpan w:val="2"/>
            <w:vAlign w:val="center"/>
          </w:tcPr>
          <w:p w14:paraId="52915953" w14:textId="2DF495A1" w:rsidR="00A05457" w:rsidRDefault="00A05457" w:rsidP="009B2E5B">
            <w:pPr>
              <w:pStyle w:val="oancuaDanhsach"/>
              <w:ind w:left="0"/>
            </w:pPr>
            <w:r>
              <w:t xml:space="preserve">Sub 1. </w:t>
            </w:r>
            <w:r w:rsidR="00CD6842" w:rsidRPr="00CD6842">
              <w:t>Overlapping Working Times (At Step 3)</w:t>
            </w:r>
            <w:r w:rsidR="006B1CE7">
              <w:t>:</w:t>
            </w:r>
          </w:p>
          <w:p w14:paraId="2D1CB7CB" w14:textId="7872EC97" w:rsidR="00A05457" w:rsidRDefault="00DD2F23">
            <w:pPr>
              <w:pStyle w:val="oancuaDanhsach"/>
              <w:numPr>
                <w:ilvl w:val="0"/>
                <w:numId w:val="53"/>
              </w:numPr>
            </w:pPr>
            <w:r w:rsidRPr="00DD2F23">
              <w:t>If it is detected that on the same day, the doctor registers two intersecting shifts (e.g., 08:00 - 11:00 and 10:00 - 12:00), the system fails-fast, immediately blocks it, and returns a 400 Bad Request error: "Working times must not overlap."</w:t>
            </w:r>
            <w:r w:rsidR="00A05457">
              <w:t>.</w:t>
            </w:r>
          </w:p>
          <w:p w14:paraId="0D3BD21E" w14:textId="48E093ED" w:rsidR="00A05457" w:rsidRDefault="00A05457" w:rsidP="009B2E5B">
            <w:pPr>
              <w:pStyle w:val="oancuaDanhsach"/>
              <w:ind w:left="0"/>
            </w:pPr>
            <w:r>
              <w:t xml:space="preserve">Sub 2. </w:t>
            </w:r>
            <w:r w:rsidR="00420F80" w:rsidRPr="00420F80">
              <w:t>Pending Request Already Exists (At Step 5):</w:t>
            </w:r>
          </w:p>
          <w:p w14:paraId="3960C534" w14:textId="6C261B8C" w:rsidR="00A05457" w:rsidRDefault="009B5EBB">
            <w:pPr>
              <w:pStyle w:val="oancuaDanhsach"/>
              <w:numPr>
                <w:ilvl w:val="0"/>
                <w:numId w:val="54"/>
              </w:numPr>
            </w:pPr>
            <w:r>
              <w:t>T</w:t>
            </w:r>
            <w:r w:rsidR="000E01D3" w:rsidRPr="000E01D3">
              <w:t>he doctor has a previous PENDING form that the Admin has not yet processed. The system refuses to overwrite it to avoid database clutter, returning a 400 Bad Request error: "You already have a pending request."</w:t>
            </w:r>
            <w:r w:rsidR="00A05457">
              <w:t>.</w:t>
            </w:r>
          </w:p>
          <w:p w14:paraId="507A302F" w14:textId="1EFF41B6" w:rsidR="00A05457" w:rsidRDefault="00A05457" w:rsidP="009B2E5B">
            <w:pPr>
              <w:pStyle w:val="oancuaDanhsach"/>
              <w:ind w:left="0"/>
            </w:pPr>
            <w:r>
              <w:t xml:space="preserve">Sub 3. </w:t>
            </w:r>
            <w:r w:rsidR="00823168" w:rsidRPr="00823168">
              <w:t>Invalid Offline Working Hours (At Step 7)</w:t>
            </w:r>
            <w:r w:rsidRPr="00984C10">
              <w:t>:</w:t>
            </w:r>
          </w:p>
          <w:p w14:paraId="1C9E2FCB" w14:textId="1D68E11C" w:rsidR="00A05457" w:rsidRDefault="00284041">
            <w:pPr>
              <w:pStyle w:val="oancuaDanhsach"/>
              <w:numPr>
                <w:ilvl w:val="0"/>
                <w:numId w:val="55"/>
              </w:numPr>
            </w:pPr>
            <w:r w:rsidRPr="00284041">
              <w:t>The doctor registers an offline consultation on a day the clinic is closed, or the shift hours exceed operating hours. The system rolls back the transaction and returns a 400 Bad Request error: "Date/time is invalid relative to the clinic's operational schedule."</w:t>
            </w:r>
            <w:r w:rsidR="00A05457">
              <w:t>.</w:t>
            </w:r>
          </w:p>
        </w:tc>
      </w:tr>
      <w:tr w:rsidR="00A05457" w14:paraId="7AD04DD0" w14:textId="77777777" w:rsidTr="008A6F6C">
        <w:tc>
          <w:tcPr>
            <w:tcW w:w="1921" w:type="pct"/>
            <w:vAlign w:val="center"/>
          </w:tcPr>
          <w:p w14:paraId="321D07EF" w14:textId="77777777" w:rsidR="00A05457" w:rsidRPr="00CE1D03" w:rsidRDefault="00A05457" w:rsidP="009B2E5B">
            <w:pPr>
              <w:rPr>
                <w:b/>
                <w:bCs/>
              </w:rPr>
            </w:pPr>
            <w:r w:rsidRPr="00CE1D03">
              <w:rPr>
                <w:b/>
                <w:bCs/>
              </w:rPr>
              <w:t>Exceptional / Special flows</w:t>
            </w:r>
            <w:r>
              <w:rPr>
                <w:b/>
                <w:bCs/>
              </w:rPr>
              <w:t>:</w:t>
            </w:r>
          </w:p>
        </w:tc>
        <w:tc>
          <w:tcPr>
            <w:tcW w:w="3079" w:type="pct"/>
            <w:gridSpan w:val="2"/>
            <w:vAlign w:val="center"/>
          </w:tcPr>
          <w:p w14:paraId="1EC61A18" w14:textId="5960BEDD" w:rsidR="00A05457" w:rsidRDefault="00A05457" w:rsidP="009B2E5B">
            <w:r>
              <w:t xml:space="preserve">Sub 4. </w:t>
            </w:r>
            <w:r w:rsidR="002D2A68" w:rsidRPr="002D2A68">
              <w:t>Database Failure During Data Persistence</w:t>
            </w:r>
            <w:r w:rsidR="00494F34">
              <w:t>:</w:t>
            </w:r>
          </w:p>
          <w:p w14:paraId="72C7ECB2" w14:textId="68EB3234" w:rsidR="00A05457" w:rsidRDefault="004A2780">
            <w:pPr>
              <w:pStyle w:val="oancuaDanhsach"/>
              <w:keepNext/>
              <w:numPr>
                <w:ilvl w:val="0"/>
                <w:numId w:val="56"/>
              </w:numPr>
            </w:pPr>
            <w:r w:rsidRPr="004A2780">
              <w:t>While executing Step 8, if the database encounters an issue (saving the parent table succeeds but fails at the child table). The system throws an error and catches it in the catch block. Immediately triggers a rollback of the entire Transaction to prevent saving meaningless parent records. Reports a 500 Internal Server Error externally, maintaining system integrity</w:t>
            </w:r>
            <w:r w:rsidR="00A05457">
              <w:t>.</w:t>
            </w:r>
          </w:p>
        </w:tc>
      </w:tr>
    </w:tbl>
    <w:p w14:paraId="3AE0CA6D" w14:textId="1C07154E" w:rsidR="00143042" w:rsidRPr="00143042" w:rsidRDefault="00143042" w:rsidP="00143042">
      <w:pPr>
        <w:pStyle w:val="Chuthich"/>
        <w:jc w:val="center"/>
        <w:rPr>
          <w:b w:val="0"/>
          <w:bCs w:val="0"/>
          <w:i/>
          <w:iCs/>
          <w:color w:val="000000" w:themeColor="text1"/>
          <w:sz w:val="26"/>
          <w:szCs w:val="26"/>
        </w:rPr>
      </w:pPr>
      <w:r w:rsidRPr="00143042">
        <w:rPr>
          <w:b w:val="0"/>
          <w:bCs w:val="0"/>
          <w:i/>
          <w:iCs/>
          <w:color w:val="000000" w:themeColor="text1"/>
          <w:sz w:val="26"/>
          <w:szCs w:val="26"/>
        </w:rPr>
        <w:t xml:space="preserve">Table 1. </w:t>
      </w:r>
      <w:r w:rsidRPr="00143042">
        <w:rPr>
          <w:b w:val="0"/>
          <w:bCs w:val="0"/>
          <w:i/>
          <w:iCs/>
          <w:color w:val="000000" w:themeColor="text1"/>
          <w:sz w:val="26"/>
          <w:szCs w:val="26"/>
        </w:rPr>
        <w:fldChar w:fldCharType="begin"/>
      </w:r>
      <w:r w:rsidRPr="00143042">
        <w:rPr>
          <w:b w:val="0"/>
          <w:bCs w:val="0"/>
          <w:i/>
          <w:iCs/>
          <w:color w:val="000000" w:themeColor="text1"/>
          <w:sz w:val="26"/>
          <w:szCs w:val="26"/>
        </w:rPr>
        <w:instrText xml:space="preserve"> SEQ Table_1. \* ARABIC </w:instrText>
      </w:r>
      <w:r w:rsidRPr="00143042">
        <w:rPr>
          <w:b w:val="0"/>
          <w:bCs w:val="0"/>
          <w:i/>
          <w:iCs/>
          <w:color w:val="000000" w:themeColor="text1"/>
          <w:sz w:val="26"/>
          <w:szCs w:val="26"/>
        </w:rPr>
        <w:fldChar w:fldCharType="separate"/>
      </w:r>
      <w:r w:rsidR="00F57C12">
        <w:rPr>
          <w:b w:val="0"/>
          <w:bCs w:val="0"/>
          <w:i/>
          <w:iCs/>
          <w:noProof/>
          <w:color w:val="000000" w:themeColor="text1"/>
          <w:sz w:val="26"/>
          <w:szCs w:val="26"/>
        </w:rPr>
        <w:t>6</w:t>
      </w:r>
      <w:r w:rsidRPr="00143042">
        <w:rPr>
          <w:b w:val="0"/>
          <w:bCs w:val="0"/>
          <w:i/>
          <w:iCs/>
          <w:color w:val="000000" w:themeColor="text1"/>
          <w:sz w:val="26"/>
          <w:szCs w:val="26"/>
        </w:rPr>
        <w:fldChar w:fldCharType="end"/>
      </w:r>
      <w:r w:rsidRPr="00143042">
        <w:rPr>
          <w:b w:val="0"/>
          <w:bCs w:val="0"/>
          <w:i/>
          <w:iCs/>
          <w:color w:val="000000" w:themeColor="text1"/>
          <w:sz w:val="26"/>
          <w:szCs w:val="26"/>
        </w:rPr>
        <w:t>. Create schedule change request use case specification</w:t>
      </w:r>
    </w:p>
    <w:p w14:paraId="273235B6" w14:textId="77777777" w:rsidR="00B83071" w:rsidRDefault="00A27463" w:rsidP="009024A1">
      <w:pPr>
        <w:pStyle w:val="u4"/>
      </w:pPr>
      <w:r>
        <w:t>2.2.7. Handle schedule change requests</w:t>
      </w:r>
    </w:p>
    <w:tbl>
      <w:tblPr>
        <w:tblStyle w:val="LiBang"/>
        <w:tblW w:w="5000" w:type="pct"/>
        <w:tblLook w:val="04A0" w:firstRow="1" w:lastRow="0" w:firstColumn="1" w:lastColumn="0" w:noHBand="0" w:noVBand="1"/>
      </w:tblPr>
      <w:tblGrid>
        <w:gridCol w:w="3569"/>
        <w:gridCol w:w="1785"/>
        <w:gridCol w:w="3934"/>
      </w:tblGrid>
      <w:tr w:rsidR="00B83071" w14:paraId="40A8C6A1" w14:textId="77777777" w:rsidTr="009B2E5B">
        <w:tc>
          <w:tcPr>
            <w:tcW w:w="2882" w:type="pct"/>
            <w:gridSpan w:val="2"/>
            <w:vAlign w:val="center"/>
          </w:tcPr>
          <w:p w14:paraId="4C43441C" w14:textId="783A8592" w:rsidR="00B83071" w:rsidRPr="005D37D0" w:rsidRDefault="00B83071" w:rsidP="009B2E5B">
            <w:r w:rsidRPr="00CE1D03">
              <w:rPr>
                <w:b/>
                <w:bCs/>
              </w:rPr>
              <w:t>Use case name:</w:t>
            </w:r>
            <w:r>
              <w:rPr>
                <w:b/>
                <w:bCs/>
              </w:rPr>
              <w:t xml:space="preserve"> </w:t>
            </w:r>
            <w:r w:rsidR="00B87D26">
              <w:t>Handle</w:t>
            </w:r>
            <w:r w:rsidRPr="00B8015E">
              <w:t xml:space="preserve"> schedule change request</w:t>
            </w:r>
          </w:p>
        </w:tc>
        <w:tc>
          <w:tcPr>
            <w:tcW w:w="2118" w:type="pct"/>
            <w:vAlign w:val="center"/>
          </w:tcPr>
          <w:p w14:paraId="4B98D178" w14:textId="71A4FCD3" w:rsidR="00B83071" w:rsidRPr="005D37D0" w:rsidRDefault="00B83071" w:rsidP="009B2E5B">
            <w:r w:rsidRPr="00CE1D03">
              <w:rPr>
                <w:b/>
                <w:bCs/>
              </w:rPr>
              <w:t>ID:</w:t>
            </w:r>
            <w:r>
              <w:rPr>
                <w:b/>
                <w:bCs/>
              </w:rPr>
              <w:t xml:space="preserve"> </w:t>
            </w:r>
            <w:r>
              <w:t>UC-0</w:t>
            </w:r>
            <w:r w:rsidR="00E81B3C">
              <w:t>7</w:t>
            </w:r>
          </w:p>
        </w:tc>
      </w:tr>
      <w:tr w:rsidR="00B83071" w14:paraId="1F8E4B20" w14:textId="77777777" w:rsidTr="009B2E5B">
        <w:tc>
          <w:tcPr>
            <w:tcW w:w="2882" w:type="pct"/>
            <w:gridSpan w:val="2"/>
            <w:vMerge w:val="restart"/>
            <w:vAlign w:val="center"/>
          </w:tcPr>
          <w:p w14:paraId="25D8E6C1" w14:textId="5649A9BF" w:rsidR="00B83071" w:rsidRPr="00800258" w:rsidRDefault="00B83071" w:rsidP="009B2E5B">
            <w:r w:rsidRPr="00CE1D03">
              <w:rPr>
                <w:b/>
                <w:bCs/>
              </w:rPr>
              <w:t>Actors:</w:t>
            </w:r>
            <w:r>
              <w:rPr>
                <w:b/>
                <w:bCs/>
              </w:rPr>
              <w:t xml:space="preserve"> </w:t>
            </w:r>
            <w:r w:rsidR="00C61E5C">
              <w:t>Admin</w:t>
            </w:r>
          </w:p>
        </w:tc>
        <w:tc>
          <w:tcPr>
            <w:tcW w:w="2118" w:type="pct"/>
            <w:vAlign w:val="center"/>
          </w:tcPr>
          <w:p w14:paraId="0D1952E8" w14:textId="165FE4FD" w:rsidR="00B83071" w:rsidRPr="0069413D" w:rsidRDefault="00B83071" w:rsidP="009B2E5B">
            <w:r>
              <w:rPr>
                <w:b/>
                <w:bCs/>
              </w:rPr>
              <w:t>Priority</w:t>
            </w:r>
            <w:r w:rsidRPr="00CE1D03">
              <w:rPr>
                <w:b/>
                <w:bCs/>
              </w:rPr>
              <w:t>:</w:t>
            </w:r>
            <w:r>
              <w:rPr>
                <w:b/>
                <w:bCs/>
              </w:rPr>
              <w:t xml:space="preserve"> </w:t>
            </w:r>
            <w:r w:rsidR="00197DAB">
              <w:t>High</w:t>
            </w:r>
          </w:p>
        </w:tc>
      </w:tr>
      <w:tr w:rsidR="00B83071" w14:paraId="7E7D3DBB" w14:textId="77777777" w:rsidTr="009B2E5B">
        <w:tc>
          <w:tcPr>
            <w:tcW w:w="2882" w:type="pct"/>
            <w:gridSpan w:val="2"/>
            <w:vMerge/>
            <w:vAlign w:val="center"/>
          </w:tcPr>
          <w:p w14:paraId="30E4D0FC" w14:textId="77777777" w:rsidR="00B83071" w:rsidRDefault="00B83071" w:rsidP="009B2E5B"/>
        </w:tc>
        <w:tc>
          <w:tcPr>
            <w:tcW w:w="2118" w:type="pct"/>
            <w:vAlign w:val="center"/>
          </w:tcPr>
          <w:p w14:paraId="55321C87" w14:textId="346D7A0D" w:rsidR="00B83071" w:rsidRPr="0069413D" w:rsidRDefault="00B83071" w:rsidP="009B2E5B">
            <w:r w:rsidRPr="00CE1D03">
              <w:rPr>
                <w:b/>
                <w:bCs/>
              </w:rPr>
              <w:t>Complexity</w:t>
            </w:r>
            <w:r>
              <w:rPr>
                <w:b/>
                <w:bCs/>
              </w:rPr>
              <w:t>:</w:t>
            </w:r>
            <w:r>
              <w:t xml:space="preserve"> </w:t>
            </w:r>
            <w:r w:rsidR="00197DAB">
              <w:t>Medium</w:t>
            </w:r>
          </w:p>
        </w:tc>
      </w:tr>
      <w:tr w:rsidR="00B83071" w14:paraId="0DCC042A" w14:textId="77777777" w:rsidTr="009B2E5B">
        <w:tc>
          <w:tcPr>
            <w:tcW w:w="5000" w:type="pct"/>
            <w:gridSpan w:val="3"/>
            <w:vAlign w:val="center"/>
          </w:tcPr>
          <w:p w14:paraId="25B63535" w14:textId="77777777" w:rsidR="00B83071" w:rsidRDefault="00B83071" w:rsidP="009B2E5B">
            <w:r w:rsidRPr="00CE1D03">
              <w:rPr>
                <w:b/>
                <w:bCs/>
              </w:rPr>
              <w:t>Participants and concerns:</w:t>
            </w:r>
          </w:p>
          <w:p w14:paraId="5A23F8E9" w14:textId="23E006AB" w:rsidR="00B83071" w:rsidRDefault="0064334A">
            <w:pPr>
              <w:pStyle w:val="oancuaDanhsach"/>
              <w:numPr>
                <w:ilvl w:val="0"/>
                <w:numId w:val="13"/>
              </w:numPr>
            </w:pPr>
            <w:r>
              <w:lastRenderedPageBreak/>
              <w:t>Admin</w:t>
            </w:r>
            <w:r w:rsidR="00B83071">
              <w:t xml:space="preserve">: </w:t>
            </w:r>
            <w:r w:rsidR="00012E89" w:rsidRPr="00012E89">
              <w:t>Reviews the request form, cross-references it with the clinic's staffing situation to make an Approved or Rejected decision (with a reason)</w:t>
            </w:r>
          </w:p>
          <w:p w14:paraId="3110E780" w14:textId="2C187462" w:rsidR="00B83071" w:rsidRDefault="00D317B4">
            <w:pPr>
              <w:pStyle w:val="oancuaDanhsach"/>
              <w:numPr>
                <w:ilvl w:val="0"/>
                <w:numId w:val="13"/>
              </w:numPr>
            </w:pPr>
            <w:r>
              <w:t>Doctor</w:t>
            </w:r>
            <w:r w:rsidR="00B83071">
              <w:t xml:space="preserve">: </w:t>
            </w:r>
            <w:r w:rsidRPr="00D317B4">
              <w:t>As the beneficiary, wants to receive the final result regarding whether their proposed schedule change request has been accepted by the clinic</w:t>
            </w:r>
          </w:p>
          <w:p w14:paraId="708DDFB5" w14:textId="6C854E07" w:rsidR="00B83071" w:rsidRPr="00B3418C" w:rsidRDefault="00B83071">
            <w:pPr>
              <w:pStyle w:val="oancuaDanhsach"/>
              <w:numPr>
                <w:ilvl w:val="0"/>
                <w:numId w:val="13"/>
              </w:numPr>
            </w:pPr>
            <w:r>
              <w:t xml:space="preserve">System: </w:t>
            </w:r>
            <w:r w:rsidR="00453E65" w:rsidRPr="00453E65">
              <w:t>Must ensure that a request cannot be approved twice and must execute the schedule template replacement process entirely without leaving behind data garbage</w:t>
            </w:r>
          </w:p>
        </w:tc>
      </w:tr>
      <w:tr w:rsidR="00B83071" w14:paraId="33A9DF2D" w14:textId="77777777" w:rsidTr="009B2E5B">
        <w:tc>
          <w:tcPr>
            <w:tcW w:w="5000" w:type="pct"/>
            <w:gridSpan w:val="3"/>
            <w:vAlign w:val="center"/>
          </w:tcPr>
          <w:p w14:paraId="66C877D4" w14:textId="5E1B9D42" w:rsidR="00B83071" w:rsidRPr="006D0C4B" w:rsidRDefault="00B83071" w:rsidP="009B2E5B">
            <w:r w:rsidRPr="00CE1D03">
              <w:rPr>
                <w:b/>
                <w:bCs/>
              </w:rPr>
              <w:lastRenderedPageBreak/>
              <w:t>Brief description</w:t>
            </w:r>
            <w:r>
              <w:rPr>
                <w:b/>
                <w:bCs/>
              </w:rPr>
              <w:t xml:space="preserve">: </w:t>
            </w:r>
            <w:r w:rsidR="00CD66D7" w:rsidRPr="00CD66D7">
              <w:t xml:space="preserve">The Admin views a list of pending schedule change requests (PENDING) on the CMS Web interface. The Admin has the authority to Approve (APPROVED) or Reject (REJECTED). If Rejection is selected, the request is closed, and the system retains the doctor's current working schedule. If Approval is selected, the system performs an "overhaul": </w:t>
            </w:r>
            <w:r w:rsidR="00201D08">
              <w:t>D</w:t>
            </w:r>
            <w:r w:rsidR="00CD66D7" w:rsidRPr="00CD66D7">
              <w:t>eletes the entire old working schedule configuration (DoctorWeeklyTemplate) of that doctor, and then copies all new time slots from the request form to formally apply them</w:t>
            </w:r>
            <w:r w:rsidRPr="008B0ED8">
              <w:t>.</w:t>
            </w:r>
          </w:p>
        </w:tc>
      </w:tr>
      <w:tr w:rsidR="00B83071" w14:paraId="2FCE071C" w14:textId="77777777" w:rsidTr="009B2E5B">
        <w:tc>
          <w:tcPr>
            <w:tcW w:w="5000" w:type="pct"/>
            <w:gridSpan w:val="3"/>
            <w:vAlign w:val="center"/>
          </w:tcPr>
          <w:p w14:paraId="16E38F0D" w14:textId="77777777" w:rsidR="00B83071" w:rsidRDefault="00B83071" w:rsidP="009B2E5B">
            <w:pPr>
              <w:rPr>
                <w:b/>
                <w:bCs/>
              </w:rPr>
            </w:pPr>
            <w:r w:rsidRPr="00CE1D03">
              <w:rPr>
                <w:b/>
                <w:bCs/>
              </w:rPr>
              <w:t>Relationships</w:t>
            </w:r>
            <w:r>
              <w:rPr>
                <w:b/>
                <w:bCs/>
              </w:rPr>
              <w:t>:</w:t>
            </w:r>
          </w:p>
          <w:p w14:paraId="32F3A710" w14:textId="6F19A765" w:rsidR="00B83071" w:rsidRDefault="00B83071">
            <w:pPr>
              <w:pStyle w:val="oancuaDanhsach"/>
              <w:numPr>
                <w:ilvl w:val="0"/>
                <w:numId w:val="23"/>
              </w:numPr>
            </w:pPr>
            <w:r>
              <w:t xml:space="preserve">Association: </w:t>
            </w:r>
            <w:r w:rsidR="005428D0">
              <w:t>Admin</w:t>
            </w:r>
          </w:p>
          <w:p w14:paraId="485CD346" w14:textId="77777777" w:rsidR="00B83071" w:rsidRDefault="00B83071">
            <w:pPr>
              <w:pStyle w:val="oancuaDanhsach"/>
              <w:numPr>
                <w:ilvl w:val="0"/>
                <w:numId w:val="23"/>
              </w:numPr>
            </w:pPr>
            <w:r>
              <w:t>Extend: Manage schedule change requests</w:t>
            </w:r>
          </w:p>
          <w:p w14:paraId="2C2202B1" w14:textId="77777777" w:rsidR="00B83071" w:rsidRPr="002E7EF6" w:rsidRDefault="00B83071">
            <w:pPr>
              <w:pStyle w:val="oancuaDanhsach"/>
              <w:numPr>
                <w:ilvl w:val="0"/>
                <w:numId w:val="23"/>
              </w:numPr>
            </w:pPr>
            <w:r>
              <w:t>Include: None</w:t>
            </w:r>
          </w:p>
        </w:tc>
      </w:tr>
      <w:tr w:rsidR="00B83071" w14:paraId="593E6130" w14:textId="77777777" w:rsidTr="009B2E5B">
        <w:tc>
          <w:tcPr>
            <w:tcW w:w="1921" w:type="pct"/>
            <w:vAlign w:val="center"/>
          </w:tcPr>
          <w:p w14:paraId="0DF3899A" w14:textId="77777777" w:rsidR="00B83071" w:rsidRPr="00CE1D03" w:rsidRDefault="00B83071" w:rsidP="009B2E5B">
            <w:pPr>
              <w:rPr>
                <w:b/>
                <w:bCs/>
              </w:rPr>
            </w:pPr>
            <w:r w:rsidRPr="00CE1D03">
              <w:rPr>
                <w:b/>
                <w:bCs/>
              </w:rPr>
              <w:t>Normal flow of events</w:t>
            </w:r>
            <w:r>
              <w:rPr>
                <w:b/>
                <w:bCs/>
              </w:rPr>
              <w:t>:</w:t>
            </w:r>
          </w:p>
        </w:tc>
        <w:tc>
          <w:tcPr>
            <w:tcW w:w="3079" w:type="pct"/>
            <w:gridSpan w:val="2"/>
            <w:vAlign w:val="center"/>
          </w:tcPr>
          <w:p w14:paraId="52F296E9" w14:textId="0289F897" w:rsidR="00B83071" w:rsidRDefault="00EC25D6">
            <w:pPr>
              <w:pStyle w:val="oancuaDanhsach"/>
              <w:numPr>
                <w:ilvl w:val="0"/>
                <w:numId w:val="59"/>
              </w:numPr>
            </w:pPr>
            <w:r w:rsidRPr="00EC25D6">
              <w:t>The Admin views a request form on the CMS Web and clicks "Approve"</w:t>
            </w:r>
            <w:r w:rsidR="00B83071">
              <w:t>.</w:t>
            </w:r>
          </w:p>
          <w:p w14:paraId="3F944ACD" w14:textId="14161093" w:rsidR="00B83071" w:rsidRDefault="00153373">
            <w:pPr>
              <w:pStyle w:val="oancuaDanhsach"/>
              <w:numPr>
                <w:ilvl w:val="0"/>
                <w:numId w:val="59"/>
              </w:numPr>
            </w:pPr>
            <w:r w:rsidRPr="00153373">
              <w:t>The web sends an API call to the system carrying the ID of the request form</w:t>
            </w:r>
            <w:r w:rsidR="00B83071" w:rsidRPr="00E82D9F">
              <w:t>.</w:t>
            </w:r>
          </w:p>
          <w:p w14:paraId="3706725D" w14:textId="7A5A7A7D" w:rsidR="00B83071" w:rsidRDefault="004C29AD">
            <w:pPr>
              <w:pStyle w:val="oancuaDanhsach"/>
              <w:numPr>
                <w:ilvl w:val="0"/>
                <w:numId w:val="59"/>
              </w:numPr>
            </w:pPr>
            <w:r w:rsidRPr="004C29AD">
              <w:t>The system opens a Database Transaction to initiate the sequence of operations</w:t>
            </w:r>
            <w:r w:rsidR="00B83071" w:rsidRPr="00EF5FCE">
              <w:t>.</w:t>
            </w:r>
          </w:p>
          <w:p w14:paraId="678106E9" w14:textId="77777777" w:rsidR="00D30740" w:rsidRDefault="001E7CFE">
            <w:pPr>
              <w:pStyle w:val="oancuaDanhsach"/>
              <w:numPr>
                <w:ilvl w:val="0"/>
                <w:numId w:val="59"/>
              </w:numPr>
            </w:pPr>
            <w:r w:rsidRPr="001E7CFE">
              <w:t>The system queries to find the ScheduleChangeRequest record by its ID. Its current status must strictly be PENDING. This record is locked by the system using pessimistic_write (Write Lock - Exclusive Lock).</w:t>
            </w:r>
          </w:p>
          <w:p w14:paraId="0D5E361A" w14:textId="2B531F9F" w:rsidR="00B83071" w:rsidRDefault="007A2592">
            <w:pPr>
              <w:pStyle w:val="oancuaDanhsach"/>
              <w:numPr>
                <w:ilvl w:val="0"/>
                <w:numId w:val="59"/>
              </w:numPr>
            </w:pPr>
            <w:r w:rsidRPr="007A2592">
              <w:t>The system updates the status of this Request record to APPROVED</w:t>
            </w:r>
            <w:r w:rsidR="00B83071">
              <w:t>.</w:t>
            </w:r>
          </w:p>
          <w:p w14:paraId="724E2E87" w14:textId="1D91F81A" w:rsidR="00B83071" w:rsidRDefault="00F30193">
            <w:pPr>
              <w:pStyle w:val="oancuaDanhsach"/>
              <w:numPr>
                <w:ilvl w:val="0"/>
                <w:numId w:val="59"/>
              </w:numPr>
            </w:pPr>
            <w:r w:rsidRPr="00F30193">
              <w:t>The system executes a Delete command: Wipes out all records belonging to this doctor in the Weekly Template Configuration table (DoctorWeeklyTemplate)</w:t>
            </w:r>
            <w:r w:rsidR="00B83071">
              <w:t>.</w:t>
            </w:r>
          </w:p>
          <w:p w14:paraId="3C5BDBE4" w14:textId="0F435248" w:rsidR="00B83071" w:rsidRDefault="00AF2A2B">
            <w:pPr>
              <w:pStyle w:val="oancuaDanhsach"/>
              <w:numPr>
                <w:ilvl w:val="0"/>
                <w:numId w:val="59"/>
              </w:numPr>
            </w:pPr>
            <w:r w:rsidRPr="00AF2A2B">
              <w:t>The system proceeds with an Overwrite (Insert): Scans the detail array (ScheduleChangeRequestDetails) attached to the request, transforms them into brand-new DoctorWeeklyTemplate records, and saves them directly into the Database</w:t>
            </w:r>
            <w:r w:rsidR="00B83071" w:rsidRPr="00175CB8">
              <w:t>.</w:t>
            </w:r>
          </w:p>
          <w:p w14:paraId="53F6B3D3" w14:textId="70324493" w:rsidR="00B83071" w:rsidRDefault="00663EA0">
            <w:pPr>
              <w:pStyle w:val="oancuaDanhsach"/>
              <w:numPr>
                <w:ilvl w:val="0"/>
                <w:numId w:val="59"/>
              </w:numPr>
            </w:pPr>
            <w:r w:rsidRPr="00663EA0">
              <w:t>The system commits the transaction, releasing the exclusive lock</w:t>
            </w:r>
            <w:r>
              <w:t>.</w:t>
            </w:r>
          </w:p>
          <w:p w14:paraId="2EDFC2BC" w14:textId="56ACA00C" w:rsidR="00B83071" w:rsidRDefault="002B1615">
            <w:pPr>
              <w:pStyle w:val="oancuaDanhsach"/>
              <w:numPr>
                <w:ilvl w:val="0"/>
                <w:numId w:val="59"/>
              </w:numPr>
            </w:pPr>
            <w:r w:rsidRPr="002B1615">
              <w:t xml:space="preserve">Returns a success notification: "Schedule </w:t>
            </w:r>
            <w:r w:rsidRPr="002B1615">
              <w:lastRenderedPageBreak/>
              <w:t>change request updated successfully" to the Admin. The doctor officially applies the new work schedule starting from the following week</w:t>
            </w:r>
            <w:r w:rsidR="00B83071">
              <w:t>.</w:t>
            </w:r>
          </w:p>
        </w:tc>
      </w:tr>
      <w:tr w:rsidR="00B83071" w14:paraId="4C63FF4D" w14:textId="77777777" w:rsidTr="009B2E5B">
        <w:tc>
          <w:tcPr>
            <w:tcW w:w="1921" w:type="pct"/>
            <w:vAlign w:val="center"/>
          </w:tcPr>
          <w:p w14:paraId="492365CC" w14:textId="77777777" w:rsidR="00B83071" w:rsidRDefault="00B83071" w:rsidP="009B2E5B">
            <w:r w:rsidRPr="00CE1D03">
              <w:rPr>
                <w:b/>
                <w:bCs/>
              </w:rPr>
              <w:lastRenderedPageBreak/>
              <w:t>Branching / Alternative flows</w:t>
            </w:r>
            <w:r>
              <w:rPr>
                <w:b/>
                <w:bCs/>
              </w:rPr>
              <w:t>:</w:t>
            </w:r>
          </w:p>
        </w:tc>
        <w:tc>
          <w:tcPr>
            <w:tcW w:w="3079" w:type="pct"/>
            <w:gridSpan w:val="2"/>
            <w:vAlign w:val="center"/>
          </w:tcPr>
          <w:p w14:paraId="6E052A82" w14:textId="17B56D6A" w:rsidR="00B83071" w:rsidRDefault="00B83071" w:rsidP="009B2E5B">
            <w:pPr>
              <w:pStyle w:val="oancuaDanhsach"/>
              <w:ind w:left="0"/>
            </w:pPr>
            <w:r>
              <w:t xml:space="preserve">Sub 1. </w:t>
            </w:r>
            <w:r w:rsidR="00AA3D67" w:rsidRPr="00AA3D67">
              <w:t>Rejection Scenario (REJECTED)</w:t>
            </w:r>
            <w:r>
              <w:t>:</w:t>
            </w:r>
          </w:p>
          <w:p w14:paraId="573CB08A" w14:textId="392E0B9E" w:rsidR="00B83071" w:rsidRDefault="005128F3">
            <w:pPr>
              <w:pStyle w:val="oancuaDanhsach"/>
              <w:numPr>
                <w:ilvl w:val="0"/>
                <w:numId w:val="60"/>
              </w:numPr>
            </w:pPr>
            <w:r w:rsidRPr="005128F3">
              <w:t>At Step 1, the Admin selects "Reject", and the system requires the Admin to enter an additional rejection reason (rejectedReason)</w:t>
            </w:r>
            <w:r w:rsidR="00B83071" w:rsidRPr="00DD2F23">
              <w:t>.</w:t>
            </w:r>
          </w:p>
          <w:p w14:paraId="182B6FB1" w14:textId="19EBBA8C" w:rsidR="001F0F24" w:rsidRDefault="001F0F24">
            <w:pPr>
              <w:pStyle w:val="oancuaDanhsach"/>
              <w:numPr>
                <w:ilvl w:val="0"/>
                <w:numId w:val="60"/>
              </w:numPr>
            </w:pPr>
            <w:r w:rsidRPr="001F0F24">
              <w:t>At Step 5, the system changes the Request status to REJECTED and saves the reason into the Database</w:t>
            </w:r>
            <w:r>
              <w:t>.</w:t>
            </w:r>
          </w:p>
          <w:p w14:paraId="1DC7BDF8" w14:textId="79CFD42F" w:rsidR="001F0F24" w:rsidRDefault="001F0F24">
            <w:pPr>
              <w:pStyle w:val="oancuaDanhsach"/>
              <w:numPr>
                <w:ilvl w:val="0"/>
                <w:numId w:val="60"/>
              </w:numPr>
            </w:pPr>
            <w:r w:rsidRPr="001F0F24">
              <w:t>The system entirely bypasses Steps 6 and 7 (no impact on the DoctorWeeklyTemplate table). Proceeds straight to committing the transaction. The doctor keeps their old work schedule</w:t>
            </w:r>
            <w:r w:rsidR="00285AFB">
              <w:t>.</w:t>
            </w:r>
          </w:p>
          <w:p w14:paraId="4E4D8CF4" w14:textId="2F8FF3AE" w:rsidR="00B83071" w:rsidRDefault="00B83071" w:rsidP="009B2E5B">
            <w:pPr>
              <w:pStyle w:val="oancuaDanhsach"/>
              <w:ind w:left="0"/>
            </w:pPr>
            <w:r>
              <w:t xml:space="preserve">Sub 2. </w:t>
            </w:r>
            <w:r w:rsidR="0022531B" w:rsidRPr="0022531B">
              <w:t>Request Does Not Exist or Has Already Been Processed (At Step 4):</w:t>
            </w:r>
          </w:p>
          <w:p w14:paraId="102538EC" w14:textId="0C3A13CE" w:rsidR="00B83071" w:rsidRDefault="00EB5B91">
            <w:pPr>
              <w:pStyle w:val="oancuaDanhsach"/>
              <w:numPr>
                <w:ilvl w:val="0"/>
                <w:numId w:val="61"/>
              </w:numPr>
            </w:pPr>
            <w:r w:rsidRPr="00EB5B91">
              <w:t>In the event that two Admins are on the system simultaneously, Admin A clicks Approve 1 second prior. When Admin B clicks Approve afterwards, the system scans and no longer finds the PENDING status</w:t>
            </w:r>
            <w:r w:rsidR="00B83071">
              <w:t>.</w:t>
            </w:r>
          </w:p>
          <w:p w14:paraId="0D1DD43E" w14:textId="678A8FFC" w:rsidR="00B83071" w:rsidRDefault="00A07082">
            <w:pPr>
              <w:pStyle w:val="oancuaDanhsach"/>
              <w:numPr>
                <w:ilvl w:val="0"/>
                <w:numId w:val="61"/>
              </w:numPr>
            </w:pPr>
            <w:r w:rsidRPr="00A07082">
              <w:t>The system calls a Transaction Rollback and releases the lock. Returns a 404 Not Found error: "Request not found or has already been processed" to prevent Admin B from distorting the data</w:t>
            </w:r>
            <w:r>
              <w:t>.</w:t>
            </w:r>
          </w:p>
        </w:tc>
      </w:tr>
      <w:tr w:rsidR="00B83071" w14:paraId="0C29A76B" w14:textId="77777777" w:rsidTr="009B2E5B">
        <w:tc>
          <w:tcPr>
            <w:tcW w:w="1921" w:type="pct"/>
            <w:vAlign w:val="center"/>
          </w:tcPr>
          <w:p w14:paraId="33461054" w14:textId="77777777" w:rsidR="00B83071" w:rsidRPr="00CE1D03" w:rsidRDefault="00B83071" w:rsidP="009B2E5B">
            <w:pPr>
              <w:rPr>
                <w:b/>
                <w:bCs/>
              </w:rPr>
            </w:pPr>
            <w:r w:rsidRPr="00CE1D03">
              <w:rPr>
                <w:b/>
                <w:bCs/>
              </w:rPr>
              <w:t>Exceptional / Special flows</w:t>
            </w:r>
            <w:r>
              <w:rPr>
                <w:b/>
                <w:bCs/>
              </w:rPr>
              <w:t>:</w:t>
            </w:r>
          </w:p>
        </w:tc>
        <w:tc>
          <w:tcPr>
            <w:tcW w:w="3079" w:type="pct"/>
            <w:gridSpan w:val="2"/>
            <w:vAlign w:val="center"/>
          </w:tcPr>
          <w:p w14:paraId="21ED3AD0" w14:textId="5619E61D" w:rsidR="00B83071" w:rsidRDefault="00B83071" w:rsidP="009B2E5B">
            <w:r>
              <w:t xml:space="preserve">Sub </w:t>
            </w:r>
            <w:r w:rsidR="00A7618E">
              <w:t>3</w:t>
            </w:r>
            <w:r>
              <w:t xml:space="preserve">. </w:t>
            </w:r>
            <w:r w:rsidR="00BA0207" w:rsidRPr="00BA0207">
              <w:t>System Error or Database Error</w:t>
            </w:r>
            <w:r>
              <w:t>:</w:t>
            </w:r>
          </w:p>
          <w:p w14:paraId="5CC4453C" w14:textId="77777777" w:rsidR="00B83071" w:rsidRDefault="001642D8">
            <w:pPr>
              <w:pStyle w:val="oancuaDanhsach"/>
              <w:keepNext/>
              <w:numPr>
                <w:ilvl w:val="0"/>
                <w:numId w:val="62"/>
              </w:numPr>
            </w:pPr>
            <w:r w:rsidRPr="001642D8">
              <w:t>If an error occurs during the old schedule deletion operation (Step 6) or the new schedule overwrite (Step 7)</w:t>
            </w:r>
            <w:r w:rsidR="00E608EA">
              <w:t xml:space="preserve"> – </w:t>
            </w:r>
            <w:r w:rsidRPr="001642D8">
              <w:t>for example, the database server loses network connectivity</w:t>
            </w:r>
            <w:r w:rsidR="002931E8">
              <w:t xml:space="preserve"> – </w:t>
            </w:r>
            <w:r w:rsidRPr="001642D8">
              <w:t>the command falls into the catch block</w:t>
            </w:r>
            <w:r w:rsidR="00B83071">
              <w:t>.</w:t>
            </w:r>
          </w:p>
          <w:p w14:paraId="65CBCB78" w14:textId="77777777" w:rsidR="00893EFE" w:rsidRDefault="00893EFE">
            <w:pPr>
              <w:pStyle w:val="oancuaDanhsach"/>
              <w:keepNext/>
              <w:numPr>
                <w:ilvl w:val="0"/>
                <w:numId w:val="62"/>
              </w:numPr>
            </w:pPr>
            <w:r w:rsidRPr="00893EFE">
              <w:t>The system rolls back the entire Transaction</w:t>
            </w:r>
            <w:r w:rsidR="00790CA8">
              <w:t>.</w:t>
            </w:r>
          </w:p>
          <w:p w14:paraId="24F5FE4D" w14:textId="4FA32396" w:rsidR="00790CA8" w:rsidRDefault="00790CA8">
            <w:pPr>
              <w:pStyle w:val="oancuaDanhsach"/>
              <w:keepNext/>
              <w:numPr>
                <w:ilvl w:val="0"/>
                <w:numId w:val="62"/>
              </w:numPr>
            </w:pPr>
            <w:r w:rsidRPr="00790CA8">
              <w:t>This is extremely critical: It ensures that the old schedule is not deleted if the new schedule has not yet been written, preventing the system from falling into a state where "the doctor completely loses their work schedule." The system reports a 500 Internal Server Error externally.</w:t>
            </w:r>
          </w:p>
        </w:tc>
      </w:tr>
    </w:tbl>
    <w:p w14:paraId="056DE4B9" w14:textId="021DB74C" w:rsidR="004314CB" w:rsidRPr="004314CB" w:rsidRDefault="004314CB" w:rsidP="004314CB">
      <w:pPr>
        <w:pStyle w:val="Chuthich"/>
        <w:jc w:val="center"/>
        <w:rPr>
          <w:b w:val="0"/>
          <w:bCs w:val="0"/>
          <w:i/>
          <w:iCs/>
          <w:color w:val="000000" w:themeColor="text1"/>
          <w:sz w:val="26"/>
          <w:szCs w:val="26"/>
        </w:rPr>
      </w:pPr>
      <w:r w:rsidRPr="004314CB">
        <w:rPr>
          <w:b w:val="0"/>
          <w:bCs w:val="0"/>
          <w:i/>
          <w:iCs/>
          <w:color w:val="000000" w:themeColor="text1"/>
          <w:sz w:val="26"/>
          <w:szCs w:val="26"/>
        </w:rPr>
        <w:t xml:space="preserve">Table 1. </w:t>
      </w:r>
      <w:r w:rsidRPr="004314CB">
        <w:rPr>
          <w:b w:val="0"/>
          <w:bCs w:val="0"/>
          <w:i/>
          <w:iCs/>
          <w:color w:val="000000" w:themeColor="text1"/>
          <w:sz w:val="26"/>
          <w:szCs w:val="26"/>
        </w:rPr>
        <w:fldChar w:fldCharType="begin"/>
      </w:r>
      <w:r w:rsidRPr="004314CB">
        <w:rPr>
          <w:b w:val="0"/>
          <w:bCs w:val="0"/>
          <w:i/>
          <w:iCs/>
          <w:color w:val="000000" w:themeColor="text1"/>
          <w:sz w:val="26"/>
          <w:szCs w:val="26"/>
        </w:rPr>
        <w:instrText xml:space="preserve"> SEQ Table_1. \* ARABIC </w:instrText>
      </w:r>
      <w:r w:rsidRPr="004314CB">
        <w:rPr>
          <w:b w:val="0"/>
          <w:bCs w:val="0"/>
          <w:i/>
          <w:iCs/>
          <w:color w:val="000000" w:themeColor="text1"/>
          <w:sz w:val="26"/>
          <w:szCs w:val="26"/>
        </w:rPr>
        <w:fldChar w:fldCharType="separate"/>
      </w:r>
      <w:r w:rsidR="00F57C12">
        <w:rPr>
          <w:b w:val="0"/>
          <w:bCs w:val="0"/>
          <w:i/>
          <w:iCs/>
          <w:noProof/>
          <w:color w:val="000000" w:themeColor="text1"/>
          <w:sz w:val="26"/>
          <w:szCs w:val="26"/>
        </w:rPr>
        <w:t>7</w:t>
      </w:r>
      <w:r w:rsidRPr="004314CB">
        <w:rPr>
          <w:b w:val="0"/>
          <w:bCs w:val="0"/>
          <w:i/>
          <w:iCs/>
          <w:color w:val="000000" w:themeColor="text1"/>
          <w:sz w:val="26"/>
          <w:szCs w:val="26"/>
        </w:rPr>
        <w:fldChar w:fldCharType="end"/>
      </w:r>
      <w:r w:rsidRPr="004314CB">
        <w:rPr>
          <w:b w:val="0"/>
          <w:bCs w:val="0"/>
          <w:i/>
          <w:iCs/>
          <w:color w:val="000000" w:themeColor="text1"/>
          <w:sz w:val="26"/>
          <w:szCs w:val="26"/>
        </w:rPr>
        <w:t>. Handle schedule change request use case specification</w:t>
      </w:r>
    </w:p>
    <w:p w14:paraId="0C87DDA0" w14:textId="77777777" w:rsidR="00D87535" w:rsidRDefault="00A27463" w:rsidP="009024A1">
      <w:pPr>
        <w:pStyle w:val="u4"/>
      </w:pPr>
      <w:r>
        <w:lastRenderedPageBreak/>
        <w:t>2.2.8. Pay invoices online</w:t>
      </w:r>
    </w:p>
    <w:tbl>
      <w:tblPr>
        <w:tblStyle w:val="LiBang"/>
        <w:tblW w:w="5000" w:type="pct"/>
        <w:tblLook w:val="04A0" w:firstRow="1" w:lastRow="0" w:firstColumn="1" w:lastColumn="0" w:noHBand="0" w:noVBand="1"/>
      </w:tblPr>
      <w:tblGrid>
        <w:gridCol w:w="3089"/>
        <w:gridCol w:w="988"/>
        <w:gridCol w:w="5211"/>
      </w:tblGrid>
      <w:tr w:rsidR="00D87535" w14:paraId="464C3199" w14:textId="77777777" w:rsidTr="00E20B3A">
        <w:tc>
          <w:tcPr>
            <w:tcW w:w="2195" w:type="pct"/>
            <w:gridSpan w:val="2"/>
            <w:vAlign w:val="center"/>
          </w:tcPr>
          <w:p w14:paraId="534DEE82" w14:textId="7BEBD6CA" w:rsidR="00D87535" w:rsidRPr="005D37D0" w:rsidRDefault="00D87535" w:rsidP="009B2E5B">
            <w:r w:rsidRPr="00CE1D03">
              <w:rPr>
                <w:b/>
                <w:bCs/>
              </w:rPr>
              <w:t>Use case name:</w:t>
            </w:r>
            <w:r>
              <w:rPr>
                <w:b/>
                <w:bCs/>
              </w:rPr>
              <w:t xml:space="preserve"> </w:t>
            </w:r>
            <w:r w:rsidR="001C0783">
              <w:t>Pay invoices online</w:t>
            </w:r>
          </w:p>
        </w:tc>
        <w:tc>
          <w:tcPr>
            <w:tcW w:w="2805" w:type="pct"/>
            <w:vAlign w:val="center"/>
          </w:tcPr>
          <w:p w14:paraId="6FC3D195" w14:textId="6CD60E17" w:rsidR="00D87535" w:rsidRPr="005D37D0" w:rsidRDefault="00D87535" w:rsidP="009B2E5B">
            <w:r w:rsidRPr="00CE1D03">
              <w:rPr>
                <w:b/>
                <w:bCs/>
              </w:rPr>
              <w:t>ID:</w:t>
            </w:r>
            <w:r>
              <w:rPr>
                <w:b/>
                <w:bCs/>
              </w:rPr>
              <w:t xml:space="preserve"> </w:t>
            </w:r>
            <w:r>
              <w:t>UC-0</w:t>
            </w:r>
            <w:r w:rsidR="00F375CD">
              <w:t>8</w:t>
            </w:r>
          </w:p>
        </w:tc>
      </w:tr>
      <w:tr w:rsidR="00D87535" w14:paraId="57708992" w14:textId="77777777" w:rsidTr="00E20B3A">
        <w:tc>
          <w:tcPr>
            <w:tcW w:w="2195" w:type="pct"/>
            <w:gridSpan w:val="2"/>
            <w:vMerge w:val="restart"/>
            <w:vAlign w:val="center"/>
          </w:tcPr>
          <w:p w14:paraId="741786C8" w14:textId="3FA8DF7B" w:rsidR="00D87535" w:rsidRPr="001C0783" w:rsidRDefault="00D87535" w:rsidP="009B2E5B">
            <w:r w:rsidRPr="00CE1D03">
              <w:rPr>
                <w:b/>
                <w:bCs/>
              </w:rPr>
              <w:t>Actors:</w:t>
            </w:r>
            <w:r>
              <w:rPr>
                <w:b/>
                <w:bCs/>
              </w:rPr>
              <w:t xml:space="preserve"> </w:t>
            </w:r>
            <w:r w:rsidR="001C0783">
              <w:t>Patient, VNPay</w:t>
            </w:r>
          </w:p>
        </w:tc>
        <w:tc>
          <w:tcPr>
            <w:tcW w:w="2805" w:type="pct"/>
            <w:vAlign w:val="center"/>
          </w:tcPr>
          <w:p w14:paraId="459A9C72" w14:textId="6A6BAA34" w:rsidR="00D87535" w:rsidRPr="0069413D" w:rsidRDefault="00D87535" w:rsidP="009B2E5B">
            <w:r>
              <w:rPr>
                <w:b/>
                <w:bCs/>
              </w:rPr>
              <w:t>Priority</w:t>
            </w:r>
            <w:r w:rsidRPr="00CE1D03">
              <w:rPr>
                <w:b/>
                <w:bCs/>
              </w:rPr>
              <w:t>:</w:t>
            </w:r>
            <w:r>
              <w:rPr>
                <w:b/>
                <w:bCs/>
              </w:rPr>
              <w:t xml:space="preserve"> </w:t>
            </w:r>
            <w:r w:rsidR="00930285">
              <w:t>Very high</w:t>
            </w:r>
          </w:p>
        </w:tc>
      </w:tr>
      <w:tr w:rsidR="00D87535" w14:paraId="7CE41C03" w14:textId="77777777" w:rsidTr="00E20B3A">
        <w:tc>
          <w:tcPr>
            <w:tcW w:w="2195" w:type="pct"/>
            <w:gridSpan w:val="2"/>
            <w:vMerge/>
            <w:vAlign w:val="center"/>
          </w:tcPr>
          <w:p w14:paraId="135A7CCF" w14:textId="77777777" w:rsidR="00D87535" w:rsidRDefault="00D87535" w:rsidP="009B2E5B"/>
        </w:tc>
        <w:tc>
          <w:tcPr>
            <w:tcW w:w="2805" w:type="pct"/>
            <w:vAlign w:val="center"/>
          </w:tcPr>
          <w:p w14:paraId="1172D1B7" w14:textId="57BB576A" w:rsidR="00D87535" w:rsidRPr="0069413D" w:rsidRDefault="00D87535" w:rsidP="009B2E5B">
            <w:r w:rsidRPr="00CE1D03">
              <w:rPr>
                <w:b/>
                <w:bCs/>
              </w:rPr>
              <w:t>Complexity</w:t>
            </w:r>
            <w:r>
              <w:rPr>
                <w:b/>
                <w:bCs/>
              </w:rPr>
              <w:t>:</w:t>
            </w:r>
            <w:r>
              <w:t xml:space="preserve"> </w:t>
            </w:r>
            <w:r w:rsidR="00930285">
              <w:t>Very high</w:t>
            </w:r>
          </w:p>
        </w:tc>
      </w:tr>
      <w:tr w:rsidR="00D87535" w14:paraId="551CB838" w14:textId="77777777" w:rsidTr="00E20B3A">
        <w:tc>
          <w:tcPr>
            <w:tcW w:w="5000" w:type="pct"/>
            <w:gridSpan w:val="3"/>
            <w:vAlign w:val="center"/>
          </w:tcPr>
          <w:p w14:paraId="5613AAAE" w14:textId="77777777" w:rsidR="00D87535" w:rsidRDefault="00D87535" w:rsidP="009B2E5B">
            <w:r w:rsidRPr="00CE1D03">
              <w:rPr>
                <w:b/>
                <w:bCs/>
              </w:rPr>
              <w:t>Participants and concerns:</w:t>
            </w:r>
          </w:p>
          <w:p w14:paraId="4B87BE56" w14:textId="54C89DFB" w:rsidR="00D87535" w:rsidRDefault="0074578D">
            <w:pPr>
              <w:pStyle w:val="oancuaDanhsach"/>
              <w:numPr>
                <w:ilvl w:val="0"/>
                <w:numId w:val="13"/>
              </w:numPr>
            </w:pPr>
            <w:r>
              <w:t>Patient</w:t>
            </w:r>
            <w:r w:rsidR="00D87535">
              <w:t xml:space="preserve">: </w:t>
            </w:r>
            <w:r w:rsidRPr="0074578D">
              <w:t>Wants to pay invoices securely and quickly, with the invoice status on the app updating automatically right after funds are deducted by the bank</w:t>
            </w:r>
          </w:p>
          <w:p w14:paraId="319DBD03" w14:textId="15F01FE3" w:rsidR="00D87535" w:rsidRDefault="00845C8D">
            <w:pPr>
              <w:pStyle w:val="oancuaDanhsach"/>
              <w:numPr>
                <w:ilvl w:val="0"/>
                <w:numId w:val="13"/>
              </w:numPr>
            </w:pPr>
            <w:r>
              <w:t>VNPay</w:t>
            </w:r>
            <w:r w:rsidR="00D87535">
              <w:t xml:space="preserve">: </w:t>
            </w:r>
            <w:r w:rsidRPr="00845C8D">
              <w:t>The intermediary payment gateway. Requires precise parameter transmission, security signatures, and proper standard response codes (RspCode = 00, 97, 04...) returned when Webhooks are invoked</w:t>
            </w:r>
          </w:p>
          <w:p w14:paraId="0B68F8C8" w14:textId="13A813F6" w:rsidR="00D87535" w:rsidRPr="00B3418C" w:rsidRDefault="00D87535">
            <w:pPr>
              <w:pStyle w:val="oancuaDanhsach"/>
              <w:numPr>
                <w:ilvl w:val="0"/>
                <w:numId w:val="13"/>
              </w:numPr>
            </w:pPr>
            <w:r>
              <w:t xml:space="preserve">System: </w:t>
            </w:r>
            <w:r w:rsidR="005A0069" w:rsidRPr="005A0069">
              <w:t>Wants automatic debt settlement with absolute accuracy; must not clear debts with incorrect amounts; must not record a single invoice twice</w:t>
            </w:r>
          </w:p>
        </w:tc>
      </w:tr>
      <w:tr w:rsidR="00D87535" w14:paraId="67D9E0F4" w14:textId="77777777" w:rsidTr="00E20B3A">
        <w:tc>
          <w:tcPr>
            <w:tcW w:w="5000" w:type="pct"/>
            <w:gridSpan w:val="3"/>
            <w:vAlign w:val="center"/>
          </w:tcPr>
          <w:p w14:paraId="49D41296" w14:textId="071D7002" w:rsidR="00D87535" w:rsidRPr="006D0C4B" w:rsidRDefault="00D87535" w:rsidP="009B2E5B">
            <w:r w:rsidRPr="00CE1D03">
              <w:rPr>
                <w:b/>
                <w:bCs/>
              </w:rPr>
              <w:t>Brief description</w:t>
            </w:r>
            <w:r>
              <w:rPr>
                <w:b/>
                <w:bCs/>
              </w:rPr>
              <w:t xml:space="preserve">: </w:t>
            </w:r>
            <w:r w:rsidR="006C3BA4" w:rsidRPr="006C3BA4">
              <w:t>The patient selects an unpaid invoice to settle. The system generates a unique transaction code and redirects the patient to VNPAY's card entry page. Following successful bank fund deductions, VNPAY's server secretly triggers a Webhook (IPN) back to the Clinic system. The system verifies the security signature, cross-references the amount, updates the invoice status to Paid (PAID), and returns a confirmation response to VNPAY</w:t>
            </w:r>
            <w:r w:rsidRPr="008B0ED8">
              <w:t>.</w:t>
            </w:r>
          </w:p>
        </w:tc>
      </w:tr>
      <w:tr w:rsidR="00D87535" w14:paraId="1A165B6D" w14:textId="77777777" w:rsidTr="00E20B3A">
        <w:tc>
          <w:tcPr>
            <w:tcW w:w="5000" w:type="pct"/>
            <w:gridSpan w:val="3"/>
            <w:vAlign w:val="center"/>
          </w:tcPr>
          <w:p w14:paraId="2C97D007" w14:textId="77777777" w:rsidR="00D87535" w:rsidRDefault="00D87535" w:rsidP="009B2E5B">
            <w:pPr>
              <w:rPr>
                <w:b/>
                <w:bCs/>
              </w:rPr>
            </w:pPr>
            <w:r w:rsidRPr="00CE1D03">
              <w:rPr>
                <w:b/>
                <w:bCs/>
              </w:rPr>
              <w:t>Relationships</w:t>
            </w:r>
            <w:r>
              <w:rPr>
                <w:b/>
                <w:bCs/>
              </w:rPr>
              <w:t>:</w:t>
            </w:r>
          </w:p>
          <w:p w14:paraId="571458C9" w14:textId="41615299" w:rsidR="00D87535" w:rsidRDefault="00D87535">
            <w:pPr>
              <w:pStyle w:val="oancuaDanhsach"/>
              <w:numPr>
                <w:ilvl w:val="0"/>
                <w:numId w:val="23"/>
              </w:numPr>
            </w:pPr>
            <w:r>
              <w:t xml:space="preserve">Association: </w:t>
            </w:r>
            <w:r w:rsidR="005A75E5">
              <w:t>Patient</w:t>
            </w:r>
          </w:p>
          <w:p w14:paraId="429EF25B" w14:textId="5CE80D59" w:rsidR="00D87535" w:rsidRDefault="00D87535">
            <w:pPr>
              <w:pStyle w:val="oancuaDanhsach"/>
              <w:numPr>
                <w:ilvl w:val="0"/>
                <w:numId w:val="23"/>
              </w:numPr>
            </w:pPr>
            <w:r>
              <w:t xml:space="preserve">Extend: Manage </w:t>
            </w:r>
            <w:r w:rsidR="005A75E5">
              <w:t>invoices</w:t>
            </w:r>
          </w:p>
          <w:p w14:paraId="66C47701" w14:textId="77777777" w:rsidR="00D87535" w:rsidRPr="002E7EF6" w:rsidRDefault="00D87535">
            <w:pPr>
              <w:pStyle w:val="oancuaDanhsach"/>
              <w:numPr>
                <w:ilvl w:val="0"/>
                <w:numId w:val="23"/>
              </w:numPr>
            </w:pPr>
            <w:r>
              <w:t>Include: None</w:t>
            </w:r>
          </w:p>
        </w:tc>
      </w:tr>
      <w:tr w:rsidR="00D87535" w14:paraId="60C9D472" w14:textId="77777777" w:rsidTr="00E20B3A">
        <w:tc>
          <w:tcPr>
            <w:tcW w:w="1663" w:type="pct"/>
            <w:vAlign w:val="center"/>
          </w:tcPr>
          <w:p w14:paraId="66BE13F3" w14:textId="77777777" w:rsidR="00D87535" w:rsidRPr="00CE1D03" w:rsidRDefault="00D87535" w:rsidP="009B2E5B">
            <w:pPr>
              <w:rPr>
                <w:b/>
                <w:bCs/>
              </w:rPr>
            </w:pPr>
            <w:r w:rsidRPr="00CE1D03">
              <w:rPr>
                <w:b/>
                <w:bCs/>
              </w:rPr>
              <w:t>Normal flow of events</w:t>
            </w:r>
            <w:r>
              <w:rPr>
                <w:b/>
                <w:bCs/>
              </w:rPr>
              <w:t>:</w:t>
            </w:r>
          </w:p>
        </w:tc>
        <w:tc>
          <w:tcPr>
            <w:tcW w:w="3337" w:type="pct"/>
            <w:gridSpan w:val="2"/>
            <w:vAlign w:val="center"/>
          </w:tcPr>
          <w:p w14:paraId="251049B0" w14:textId="641067B6" w:rsidR="00D87535" w:rsidRDefault="008560B9">
            <w:pPr>
              <w:pStyle w:val="oancuaDanhsach"/>
              <w:numPr>
                <w:ilvl w:val="0"/>
                <w:numId w:val="63"/>
              </w:numPr>
            </w:pPr>
            <w:r>
              <w:t>Payment initiation:</w:t>
            </w:r>
          </w:p>
          <w:p w14:paraId="76CE6232" w14:textId="6DF8A97A" w:rsidR="008560B9" w:rsidRDefault="008560B9">
            <w:pPr>
              <w:pStyle w:val="oancuaDanhsach"/>
              <w:numPr>
                <w:ilvl w:val="0"/>
                <w:numId w:val="64"/>
              </w:numPr>
            </w:pPr>
            <w:r w:rsidRPr="008560B9">
              <w:t>The patient clicks "Pay via VNPAY" for an Invoice on the mobile application</w:t>
            </w:r>
          </w:p>
          <w:p w14:paraId="62AA7467" w14:textId="08C15D0A" w:rsidR="008560B9" w:rsidRDefault="008560B9">
            <w:pPr>
              <w:pStyle w:val="oancuaDanhsach"/>
              <w:numPr>
                <w:ilvl w:val="0"/>
                <w:numId w:val="64"/>
              </w:numPr>
            </w:pPr>
            <w:r w:rsidRPr="008560B9">
              <w:t>The system (Payment Service) opens a Database Transaction and queries the Invoice using a read lock (pessimistic_read). Ensures the invoice exists and is in an unpaid status (UNPAID)</w:t>
            </w:r>
          </w:p>
          <w:p w14:paraId="75AD96D2" w14:textId="24221C20" w:rsidR="008560B9" w:rsidRDefault="008560B9">
            <w:pPr>
              <w:pStyle w:val="oancuaDanhsach"/>
              <w:numPr>
                <w:ilvl w:val="0"/>
                <w:numId w:val="64"/>
              </w:numPr>
            </w:pPr>
            <w:r w:rsidRPr="008560B9">
              <w:t>The system generates a unique transaction code txnRef (concatenating Timestamp + Invoice ID + Random String). Runs a continuous query loop to guarantee this txnRef code is 100% free of duplicates within the Database</w:t>
            </w:r>
          </w:p>
          <w:p w14:paraId="0A32A2B2" w14:textId="00873714" w:rsidR="008560B9" w:rsidRDefault="008F40E9">
            <w:pPr>
              <w:pStyle w:val="oancuaDanhsach"/>
              <w:numPr>
                <w:ilvl w:val="0"/>
                <w:numId w:val="64"/>
              </w:numPr>
            </w:pPr>
            <w:r w:rsidRPr="008F40E9">
              <w:t>The system drafts and saves a new PaymentTransaction record with a PENDING status</w:t>
            </w:r>
          </w:p>
          <w:p w14:paraId="172001BB" w14:textId="6824082B" w:rsidR="00060093" w:rsidRDefault="00060093">
            <w:pPr>
              <w:pStyle w:val="oancuaDanhsach"/>
              <w:numPr>
                <w:ilvl w:val="0"/>
                <w:numId w:val="64"/>
              </w:numPr>
            </w:pPr>
            <w:r w:rsidRPr="00060093">
              <w:t xml:space="preserve">The system sorts outgoing parameters, applies the Hmac-SHA512 algorithm alongside a Secret Key to hash them into a </w:t>
            </w:r>
            <w:r w:rsidRPr="00060093">
              <w:lastRenderedPageBreak/>
              <w:t>Security Signature (vnp_SecureHash)</w:t>
            </w:r>
          </w:p>
          <w:p w14:paraId="60066DD2" w14:textId="1B55C7F0" w:rsidR="00060093" w:rsidRDefault="001D074B">
            <w:pPr>
              <w:pStyle w:val="oancuaDanhsach"/>
              <w:numPr>
                <w:ilvl w:val="0"/>
                <w:numId w:val="64"/>
              </w:numPr>
            </w:pPr>
            <w:r w:rsidRPr="001D074B">
              <w:t>The system returns the VNPAY URL Link to the device. The mobile app opens the link for the patient to enter bank card credentials</w:t>
            </w:r>
          </w:p>
          <w:p w14:paraId="7CE7BACD" w14:textId="3BC4B536" w:rsidR="00D87535" w:rsidRDefault="005072CB">
            <w:pPr>
              <w:pStyle w:val="oancuaDanhsach"/>
              <w:numPr>
                <w:ilvl w:val="0"/>
                <w:numId w:val="63"/>
              </w:numPr>
            </w:pPr>
            <w:r w:rsidRPr="005072CB">
              <w:t>Automated Confirmation</w:t>
            </w:r>
            <w:r>
              <w:t>:</w:t>
            </w:r>
          </w:p>
          <w:p w14:paraId="3E0935E5" w14:textId="4DF05BD8" w:rsidR="005072CB" w:rsidRDefault="005072CB">
            <w:pPr>
              <w:pStyle w:val="oancuaDanhsach"/>
              <w:numPr>
                <w:ilvl w:val="0"/>
                <w:numId w:val="65"/>
              </w:numPr>
            </w:pPr>
            <w:r w:rsidRPr="005072CB">
              <w:t>After the bank deducts the funds, the VNPAY server automatically triggers a POST request to the system's Webhook API carrying payload data</w:t>
            </w:r>
          </w:p>
          <w:p w14:paraId="4306887A" w14:textId="03586756" w:rsidR="005072CB" w:rsidRDefault="005072CB">
            <w:pPr>
              <w:pStyle w:val="oancuaDanhsach"/>
              <w:numPr>
                <w:ilvl w:val="0"/>
                <w:numId w:val="65"/>
              </w:numPr>
            </w:pPr>
            <w:r w:rsidRPr="005072CB">
              <w:t>The system extracts the signature variable, re-hashes the remaining parameters, and compares the two signatures. Confirms that the data genuinely originates from VNPAY rather than a hacker forgery</w:t>
            </w:r>
          </w:p>
          <w:p w14:paraId="73364AB9" w14:textId="2ABF887E" w:rsidR="003B42E7" w:rsidRDefault="003B42E7">
            <w:pPr>
              <w:pStyle w:val="oancuaDanhsach"/>
              <w:numPr>
                <w:ilvl w:val="0"/>
                <w:numId w:val="65"/>
              </w:numPr>
            </w:pPr>
            <w:r w:rsidRPr="003B42E7">
              <w:t>The system opens a Database Transaction, queries to find the PaymentTransaction record matching the txnRef code, and applies a hard lock via pessimistic_write</w:t>
            </w:r>
          </w:p>
          <w:p w14:paraId="18C74BC6" w14:textId="793C9851" w:rsidR="003B42E7" w:rsidRDefault="0090536F">
            <w:pPr>
              <w:pStyle w:val="oancuaDanhsach"/>
              <w:numPr>
                <w:ilvl w:val="0"/>
                <w:numId w:val="65"/>
              </w:numPr>
            </w:pPr>
            <w:r w:rsidRPr="0090536F">
              <w:t>The system performs logic validation: The amount reported by VNPAY matches 100% with the amount stored in the DB, and the transaction status must be PENDING</w:t>
            </w:r>
          </w:p>
          <w:p w14:paraId="3E55D13C" w14:textId="4B65AD45" w:rsidR="0090536F" w:rsidRDefault="00C774E3">
            <w:pPr>
              <w:pStyle w:val="oancuaDanhsach"/>
              <w:numPr>
                <w:ilvl w:val="0"/>
                <w:numId w:val="65"/>
              </w:numPr>
            </w:pPr>
            <w:r w:rsidRPr="00C774E3">
              <w:t>Inspects the ResponseCode variable from VNPAY. Reporting success (00), the system transitions the Transaction status to SUCCESS while simultaneously updating the Invoice to PAID alongside the payment timestamp</w:t>
            </w:r>
          </w:p>
          <w:p w14:paraId="1D79B2B7" w14:textId="063A8D06" w:rsidR="00D87535" w:rsidRDefault="008E0A24">
            <w:pPr>
              <w:pStyle w:val="oancuaDanhsach"/>
              <w:numPr>
                <w:ilvl w:val="0"/>
                <w:numId w:val="65"/>
              </w:numPr>
            </w:pPr>
            <w:r w:rsidRPr="008E0A24">
              <w:t>Commits the Transaction and returns an HTTP 200 response alongside RspCode = '00' to the VNPAY server (signaling that the system has successfully cleared the debt)</w:t>
            </w:r>
          </w:p>
        </w:tc>
      </w:tr>
      <w:tr w:rsidR="00D87535" w14:paraId="0F0A3BDE" w14:textId="77777777" w:rsidTr="00E20B3A">
        <w:tc>
          <w:tcPr>
            <w:tcW w:w="1663" w:type="pct"/>
            <w:vAlign w:val="center"/>
          </w:tcPr>
          <w:p w14:paraId="39E7FB92" w14:textId="77777777" w:rsidR="00D87535" w:rsidRDefault="00D87535" w:rsidP="009B2E5B">
            <w:r w:rsidRPr="00CE1D03">
              <w:rPr>
                <w:b/>
                <w:bCs/>
              </w:rPr>
              <w:lastRenderedPageBreak/>
              <w:t>Branching / Alternative flows</w:t>
            </w:r>
            <w:r>
              <w:rPr>
                <w:b/>
                <w:bCs/>
              </w:rPr>
              <w:t>:</w:t>
            </w:r>
          </w:p>
        </w:tc>
        <w:tc>
          <w:tcPr>
            <w:tcW w:w="3337" w:type="pct"/>
            <w:gridSpan w:val="2"/>
            <w:vAlign w:val="center"/>
          </w:tcPr>
          <w:p w14:paraId="13AAE7EF" w14:textId="67EC3F70" w:rsidR="00D87535" w:rsidRDefault="00D87535" w:rsidP="009B2E5B">
            <w:pPr>
              <w:pStyle w:val="oancuaDanhsach"/>
              <w:ind w:left="0"/>
            </w:pPr>
            <w:r>
              <w:t xml:space="preserve">Sub 1. </w:t>
            </w:r>
            <w:r w:rsidR="00F26E75" w:rsidRPr="00F26E75">
              <w:t>Invalid Invoice</w:t>
            </w:r>
            <w:r w:rsidR="00F26E75">
              <w:t>:</w:t>
            </w:r>
          </w:p>
          <w:p w14:paraId="1E9071C6" w14:textId="5A18C362" w:rsidR="00D87535" w:rsidRDefault="00966181">
            <w:pPr>
              <w:pStyle w:val="oancuaDanhsach"/>
              <w:numPr>
                <w:ilvl w:val="0"/>
                <w:numId w:val="66"/>
              </w:numPr>
            </w:pPr>
            <w:r w:rsidRPr="00966181">
              <w:t>If the invoice has already been settled previously, the system rolls back and refuses to generate a link, returning a 404 Not Found error stating the requested invoice is not found</w:t>
            </w:r>
            <w:r w:rsidR="00D87535" w:rsidRPr="00DD2F23">
              <w:t>.</w:t>
            </w:r>
          </w:p>
          <w:p w14:paraId="0B40E6CD" w14:textId="7239F1BB" w:rsidR="00D87535" w:rsidRDefault="00D87535" w:rsidP="009B2E5B">
            <w:pPr>
              <w:pStyle w:val="oancuaDanhsach"/>
              <w:ind w:left="0"/>
            </w:pPr>
            <w:r>
              <w:t xml:space="preserve">Sub 2. </w:t>
            </w:r>
            <w:r w:rsidR="00855B40" w:rsidRPr="00855B40">
              <w:t>Hacker Forged Webhook</w:t>
            </w:r>
            <w:r w:rsidR="00855B40">
              <w:t>:</w:t>
            </w:r>
          </w:p>
          <w:p w14:paraId="55A131A3" w14:textId="77777777" w:rsidR="00D87535" w:rsidRDefault="00881FE3">
            <w:pPr>
              <w:pStyle w:val="oancuaDanhsach"/>
              <w:numPr>
                <w:ilvl w:val="0"/>
                <w:numId w:val="67"/>
              </w:numPr>
            </w:pPr>
            <w:r w:rsidRPr="00881FE3">
              <w:t>The Hash signature fails to match. The system immediately rejects DB manipulations, returning RspCode = '97' (Invalid Checksum) to VNPAY</w:t>
            </w:r>
            <w:r w:rsidR="00D87535">
              <w:t>.</w:t>
            </w:r>
          </w:p>
          <w:p w14:paraId="6888E83D" w14:textId="77777777" w:rsidR="001D606A" w:rsidRDefault="001D606A" w:rsidP="001D606A">
            <w:pPr>
              <w:pStyle w:val="oancuaDanhsach"/>
              <w:ind w:left="0"/>
            </w:pPr>
            <w:r>
              <w:t xml:space="preserve">Sub 3. </w:t>
            </w:r>
            <w:r w:rsidRPr="001D606A">
              <w:t>Amount Mismatch</w:t>
            </w:r>
            <w:r>
              <w:t>:</w:t>
            </w:r>
          </w:p>
          <w:p w14:paraId="316D9480" w14:textId="77777777" w:rsidR="001D606A" w:rsidRDefault="001D606A">
            <w:pPr>
              <w:pStyle w:val="oancuaDanhsach"/>
              <w:numPr>
                <w:ilvl w:val="0"/>
                <w:numId w:val="68"/>
              </w:numPr>
            </w:pPr>
            <w:r w:rsidRPr="001D606A">
              <w:t>The amount reported by VNPAY does not match the DB. Returns RspCode = '04' (Invalid Amount)</w:t>
            </w:r>
          </w:p>
          <w:p w14:paraId="358C35F1" w14:textId="77777777" w:rsidR="00892310" w:rsidRDefault="00892310" w:rsidP="00892310">
            <w:pPr>
              <w:pStyle w:val="oancuaDanhsach"/>
              <w:ind w:left="0"/>
            </w:pPr>
            <w:r>
              <w:lastRenderedPageBreak/>
              <w:t xml:space="preserve">Sub 4. </w:t>
            </w:r>
            <w:r w:rsidRPr="00892310">
              <w:t>Transaction Already Recorded Previously</w:t>
            </w:r>
            <w:r>
              <w:t>:</w:t>
            </w:r>
          </w:p>
          <w:p w14:paraId="536BA2A1" w14:textId="77777777" w:rsidR="00892310" w:rsidRDefault="00892310">
            <w:pPr>
              <w:pStyle w:val="oancuaDanhsach"/>
              <w:numPr>
                <w:ilvl w:val="0"/>
                <w:numId w:val="69"/>
              </w:numPr>
            </w:pPr>
            <w:r w:rsidRPr="00892310">
              <w:t>Occasionally due to network latency, VNPAY sends the Webhook a second time. The system blocks it because the transaction status is no longer PENDING. Returns RspCode = '02' (Order already confirmed). Prevents duplicate fund additions or log entries.</w:t>
            </w:r>
          </w:p>
          <w:p w14:paraId="37CFA113" w14:textId="77777777" w:rsidR="00F12BE1" w:rsidRDefault="00F12BE1" w:rsidP="00F12BE1">
            <w:pPr>
              <w:pStyle w:val="oancuaDanhsach"/>
              <w:ind w:left="0"/>
            </w:pPr>
            <w:r>
              <w:t xml:space="preserve">Sub 5. </w:t>
            </w:r>
            <w:r w:rsidRPr="00F12BE1">
              <w:t>Payment Failure</w:t>
            </w:r>
            <w:r>
              <w:t>:</w:t>
            </w:r>
          </w:p>
          <w:p w14:paraId="43542B34" w14:textId="29552FEA" w:rsidR="00F12BE1" w:rsidRDefault="00F12BE1">
            <w:pPr>
              <w:pStyle w:val="oancuaDanhsach"/>
              <w:numPr>
                <w:ilvl w:val="0"/>
                <w:numId w:val="70"/>
              </w:numPr>
            </w:pPr>
            <w:r w:rsidRPr="00F12BE1">
              <w:t>The patient enters an incorrect card password, lacks sufficient funds, or presses cancel. VNPAY sends a Webhook carrying an error code (ResponseCode != 00). The system updates the Transaction record to FAILED, storing the error code for future reconciliation. The invoice retains its UNPAID status</w:t>
            </w:r>
          </w:p>
        </w:tc>
      </w:tr>
      <w:tr w:rsidR="00D87535" w14:paraId="337FC54A" w14:textId="77777777" w:rsidTr="00E20B3A">
        <w:tc>
          <w:tcPr>
            <w:tcW w:w="1663" w:type="pct"/>
            <w:vAlign w:val="center"/>
          </w:tcPr>
          <w:p w14:paraId="16A75C30" w14:textId="77777777" w:rsidR="00D87535" w:rsidRPr="00CE1D03" w:rsidRDefault="00D87535" w:rsidP="009B2E5B">
            <w:pPr>
              <w:rPr>
                <w:b/>
                <w:bCs/>
              </w:rPr>
            </w:pPr>
            <w:r w:rsidRPr="00CE1D03">
              <w:rPr>
                <w:b/>
                <w:bCs/>
              </w:rPr>
              <w:lastRenderedPageBreak/>
              <w:t>Exceptional / Special flows</w:t>
            </w:r>
            <w:r>
              <w:rPr>
                <w:b/>
                <w:bCs/>
              </w:rPr>
              <w:t>:</w:t>
            </w:r>
          </w:p>
        </w:tc>
        <w:tc>
          <w:tcPr>
            <w:tcW w:w="3337" w:type="pct"/>
            <w:gridSpan w:val="2"/>
            <w:vAlign w:val="center"/>
          </w:tcPr>
          <w:p w14:paraId="2D885B2E" w14:textId="6D8C0AE9" w:rsidR="00D87535" w:rsidRDefault="00D87535" w:rsidP="009B2E5B">
            <w:r>
              <w:t xml:space="preserve">Sub </w:t>
            </w:r>
            <w:r w:rsidR="00C504E0">
              <w:t>6</w:t>
            </w:r>
            <w:r>
              <w:t xml:space="preserve">. </w:t>
            </w:r>
            <w:r w:rsidR="00FD0AF6" w:rsidRPr="00FD0AF6">
              <w:t>Database Access Failure during Webhook Phase</w:t>
            </w:r>
            <w:r>
              <w:t>:</w:t>
            </w:r>
          </w:p>
          <w:p w14:paraId="631EC0F6" w14:textId="1A062AE5" w:rsidR="00D87535" w:rsidRDefault="00DF1562">
            <w:pPr>
              <w:pStyle w:val="oancuaDanhsach"/>
              <w:keepNext/>
              <w:numPr>
                <w:ilvl w:val="0"/>
                <w:numId w:val="71"/>
              </w:numPr>
            </w:pPr>
            <w:r w:rsidRPr="00DF1562">
              <w:t>If the database server crashes or overloads when VNPAY triggers the IPN. The command falls into the catch block</w:t>
            </w:r>
            <w:r w:rsidR="00D87535">
              <w:t>.</w:t>
            </w:r>
          </w:p>
          <w:p w14:paraId="2DDD819F" w14:textId="6D2E12EC" w:rsidR="00D87535" w:rsidRDefault="00D36142">
            <w:pPr>
              <w:pStyle w:val="oancuaDanhsach"/>
              <w:keepNext/>
              <w:numPr>
                <w:ilvl w:val="0"/>
                <w:numId w:val="71"/>
              </w:numPr>
            </w:pPr>
            <w:r w:rsidRPr="00D36142">
              <w:t>The system automatically rolls back the transaction (strictly avoiding partial data persistence)</w:t>
            </w:r>
            <w:r w:rsidR="00D87535">
              <w:t>.</w:t>
            </w:r>
          </w:p>
          <w:p w14:paraId="25C28BF4" w14:textId="2D1CBF66" w:rsidR="00D87535" w:rsidRDefault="00F46936">
            <w:pPr>
              <w:pStyle w:val="oancuaDanhsach"/>
              <w:keepNext/>
              <w:numPr>
                <w:ilvl w:val="0"/>
                <w:numId w:val="71"/>
              </w:numPr>
            </w:pPr>
            <w:r w:rsidRPr="00F46936">
              <w:t xml:space="preserve">Unlike standard APIs that return HTTP 500, for VNPAY Webhooks, the system must bypass standard errors and return an </w:t>
            </w:r>
            <w:r w:rsidR="00471060">
              <w:t>defined</w:t>
            </w:r>
            <w:r w:rsidRPr="00F46936">
              <w:t xml:space="preserve"> error code so VNPAY understands the clinic system is undergoing maintenance, prompting VNPAY to automatically retry invoking that Webhook </w:t>
            </w:r>
            <w:r w:rsidR="005748C7" w:rsidRPr="00F46936">
              <w:t>later</w:t>
            </w:r>
            <w:r w:rsidR="00D87535" w:rsidRPr="00790CA8">
              <w:t>.</w:t>
            </w:r>
          </w:p>
        </w:tc>
      </w:tr>
    </w:tbl>
    <w:p w14:paraId="74A27AAF" w14:textId="59A00674" w:rsidR="00B355C6" w:rsidRPr="00B355C6" w:rsidRDefault="00B355C6" w:rsidP="00B355C6">
      <w:pPr>
        <w:pStyle w:val="Chuthich"/>
        <w:jc w:val="center"/>
        <w:rPr>
          <w:b w:val="0"/>
          <w:bCs w:val="0"/>
          <w:i/>
          <w:iCs/>
          <w:color w:val="000000" w:themeColor="text1"/>
          <w:sz w:val="26"/>
          <w:szCs w:val="26"/>
        </w:rPr>
      </w:pPr>
      <w:r w:rsidRPr="00B355C6">
        <w:rPr>
          <w:b w:val="0"/>
          <w:bCs w:val="0"/>
          <w:i/>
          <w:iCs/>
          <w:color w:val="000000" w:themeColor="text1"/>
          <w:sz w:val="26"/>
          <w:szCs w:val="26"/>
        </w:rPr>
        <w:t xml:space="preserve">Table 1. </w:t>
      </w:r>
      <w:r w:rsidRPr="00B355C6">
        <w:rPr>
          <w:b w:val="0"/>
          <w:bCs w:val="0"/>
          <w:i/>
          <w:iCs/>
          <w:color w:val="000000" w:themeColor="text1"/>
          <w:sz w:val="26"/>
          <w:szCs w:val="26"/>
        </w:rPr>
        <w:fldChar w:fldCharType="begin"/>
      </w:r>
      <w:r w:rsidRPr="00B355C6">
        <w:rPr>
          <w:b w:val="0"/>
          <w:bCs w:val="0"/>
          <w:i/>
          <w:iCs/>
          <w:color w:val="000000" w:themeColor="text1"/>
          <w:sz w:val="26"/>
          <w:szCs w:val="26"/>
        </w:rPr>
        <w:instrText xml:space="preserve"> SEQ Table_1. \* ARABIC </w:instrText>
      </w:r>
      <w:r w:rsidRPr="00B355C6">
        <w:rPr>
          <w:b w:val="0"/>
          <w:bCs w:val="0"/>
          <w:i/>
          <w:iCs/>
          <w:color w:val="000000" w:themeColor="text1"/>
          <w:sz w:val="26"/>
          <w:szCs w:val="26"/>
        </w:rPr>
        <w:fldChar w:fldCharType="separate"/>
      </w:r>
      <w:r w:rsidR="00F57C12">
        <w:rPr>
          <w:b w:val="0"/>
          <w:bCs w:val="0"/>
          <w:i/>
          <w:iCs/>
          <w:noProof/>
          <w:color w:val="000000" w:themeColor="text1"/>
          <w:sz w:val="26"/>
          <w:szCs w:val="26"/>
        </w:rPr>
        <w:t>8</w:t>
      </w:r>
      <w:r w:rsidRPr="00B355C6">
        <w:rPr>
          <w:b w:val="0"/>
          <w:bCs w:val="0"/>
          <w:i/>
          <w:iCs/>
          <w:color w:val="000000" w:themeColor="text1"/>
          <w:sz w:val="26"/>
          <w:szCs w:val="26"/>
        </w:rPr>
        <w:fldChar w:fldCharType="end"/>
      </w:r>
      <w:r w:rsidRPr="00B355C6">
        <w:rPr>
          <w:b w:val="0"/>
          <w:bCs w:val="0"/>
          <w:i/>
          <w:iCs/>
          <w:color w:val="000000" w:themeColor="text1"/>
          <w:sz w:val="26"/>
          <w:szCs w:val="26"/>
        </w:rPr>
        <w:t>. Pay invoices online use case specification</w:t>
      </w:r>
    </w:p>
    <w:p w14:paraId="7EECDEAF" w14:textId="77777777" w:rsidR="00507FAA" w:rsidRDefault="00A27463" w:rsidP="009024A1">
      <w:pPr>
        <w:pStyle w:val="u4"/>
      </w:pPr>
      <w:r>
        <w:t>2.2.9. View invoices</w:t>
      </w:r>
    </w:p>
    <w:tbl>
      <w:tblPr>
        <w:tblStyle w:val="LiBang"/>
        <w:tblW w:w="5000" w:type="pct"/>
        <w:tblLook w:val="04A0" w:firstRow="1" w:lastRow="0" w:firstColumn="1" w:lastColumn="0" w:noHBand="0" w:noVBand="1"/>
      </w:tblPr>
      <w:tblGrid>
        <w:gridCol w:w="3299"/>
        <w:gridCol w:w="212"/>
        <w:gridCol w:w="5777"/>
      </w:tblGrid>
      <w:tr w:rsidR="00507FAA" w14:paraId="5F44F173" w14:textId="77777777" w:rsidTr="0097201A">
        <w:tc>
          <w:tcPr>
            <w:tcW w:w="1890" w:type="pct"/>
            <w:gridSpan w:val="2"/>
            <w:vAlign w:val="center"/>
          </w:tcPr>
          <w:p w14:paraId="6027CDA4" w14:textId="729EACF2" w:rsidR="00507FAA" w:rsidRPr="005D37D0" w:rsidRDefault="00507FAA" w:rsidP="009B2E5B">
            <w:r w:rsidRPr="00CE1D03">
              <w:rPr>
                <w:b/>
                <w:bCs/>
              </w:rPr>
              <w:t>Use case name:</w:t>
            </w:r>
            <w:r>
              <w:rPr>
                <w:b/>
                <w:bCs/>
              </w:rPr>
              <w:t xml:space="preserve"> </w:t>
            </w:r>
            <w:r w:rsidR="00286173">
              <w:t>View invoices</w:t>
            </w:r>
          </w:p>
        </w:tc>
        <w:tc>
          <w:tcPr>
            <w:tcW w:w="3110" w:type="pct"/>
            <w:vAlign w:val="center"/>
          </w:tcPr>
          <w:p w14:paraId="72090655" w14:textId="07F5BC62" w:rsidR="00507FAA" w:rsidRPr="005D37D0" w:rsidRDefault="00507FAA" w:rsidP="009B2E5B">
            <w:r w:rsidRPr="00CE1D03">
              <w:rPr>
                <w:b/>
                <w:bCs/>
              </w:rPr>
              <w:t>ID:</w:t>
            </w:r>
            <w:r>
              <w:rPr>
                <w:b/>
                <w:bCs/>
              </w:rPr>
              <w:t xml:space="preserve"> </w:t>
            </w:r>
            <w:r>
              <w:t>UC-0</w:t>
            </w:r>
            <w:r w:rsidR="00A47509">
              <w:t>9</w:t>
            </w:r>
          </w:p>
        </w:tc>
      </w:tr>
      <w:tr w:rsidR="00507FAA" w14:paraId="60D3DC65" w14:textId="77777777" w:rsidTr="0097201A">
        <w:tc>
          <w:tcPr>
            <w:tcW w:w="1890" w:type="pct"/>
            <w:gridSpan w:val="2"/>
            <w:vMerge w:val="restart"/>
            <w:vAlign w:val="center"/>
          </w:tcPr>
          <w:p w14:paraId="72EFAB4E" w14:textId="402ADF84" w:rsidR="00507FAA" w:rsidRPr="006069C9" w:rsidRDefault="00507FAA" w:rsidP="009B2E5B">
            <w:r w:rsidRPr="00CE1D03">
              <w:rPr>
                <w:b/>
                <w:bCs/>
              </w:rPr>
              <w:t>Actors:</w:t>
            </w:r>
            <w:r>
              <w:rPr>
                <w:b/>
                <w:bCs/>
              </w:rPr>
              <w:t xml:space="preserve"> </w:t>
            </w:r>
            <w:r w:rsidR="006069C9">
              <w:t>Nurse, Admin</w:t>
            </w:r>
          </w:p>
        </w:tc>
        <w:tc>
          <w:tcPr>
            <w:tcW w:w="3110" w:type="pct"/>
            <w:vAlign w:val="center"/>
          </w:tcPr>
          <w:p w14:paraId="6F8BCA11" w14:textId="12AA3853" w:rsidR="00507FAA" w:rsidRPr="0069413D" w:rsidRDefault="00507FAA" w:rsidP="009B2E5B">
            <w:r>
              <w:rPr>
                <w:b/>
                <w:bCs/>
              </w:rPr>
              <w:t>Priority</w:t>
            </w:r>
            <w:r w:rsidRPr="00CE1D03">
              <w:rPr>
                <w:b/>
                <w:bCs/>
              </w:rPr>
              <w:t>:</w:t>
            </w:r>
            <w:r>
              <w:rPr>
                <w:b/>
                <w:bCs/>
              </w:rPr>
              <w:t xml:space="preserve"> </w:t>
            </w:r>
            <w:r w:rsidR="00590288">
              <w:t>H</w:t>
            </w:r>
            <w:r>
              <w:t>igh</w:t>
            </w:r>
          </w:p>
        </w:tc>
      </w:tr>
      <w:tr w:rsidR="00507FAA" w14:paraId="293AE4B9" w14:textId="77777777" w:rsidTr="0097201A">
        <w:tc>
          <w:tcPr>
            <w:tcW w:w="1890" w:type="pct"/>
            <w:gridSpan w:val="2"/>
            <w:vMerge/>
            <w:vAlign w:val="center"/>
          </w:tcPr>
          <w:p w14:paraId="3ABAF006" w14:textId="77777777" w:rsidR="00507FAA" w:rsidRDefault="00507FAA" w:rsidP="009B2E5B"/>
        </w:tc>
        <w:tc>
          <w:tcPr>
            <w:tcW w:w="3110" w:type="pct"/>
            <w:vAlign w:val="center"/>
          </w:tcPr>
          <w:p w14:paraId="3096EE26" w14:textId="086833E2" w:rsidR="00507FAA" w:rsidRPr="0069413D" w:rsidRDefault="00507FAA" w:rsidP="009B2E5B">
            <w:r w:rsidRPr="00CE1D03">
              <w:rPr>
                <w:b/>
                <w:bCs/>
              </w:rPr>
              <w:t>Complexity</w:t>
            </w:r>
            <w:r>
              <w:rPr>
                <w:b/>
                <w:bCs/>
              </w:rPr>
              <w:t>:</w:t>
            </w:r>
            <w:r>
              <w:t xml:space="preserve"> </w:t>
            </w:r>
            <w:r w:rsidR="00590288">
              <w:t>Low</w:t>
            </w:r>
          </w:p>
        </w:tc>
      </w:tr>
      <w:tr w:rsidR="00507FAA" w14:paraId="372C849D" w14:textId="77777777" w:rsidTr="0097201A">
        <w:tc>
          <w:tcPr>
            <w:tcW w:w="5000" w:type="pct"/>
            <w:gridSpan w:val="3"/>
            <w:vAlign w:val="center"/>
          </w:tcPr>
          <w:p w14:paraId="53655A88" w14:textId="77777777" w:rsidR="00507FAA" w:rsidRDefault="00507FAA" w:rsidP="009B2E5B">
            <w:r w:rsidRPr="00CE1D03">
              <w:rPr>
                <w:b/>
                <w:bCs/>
              </w:rPr>
              <w:t>Participants and concerns:</w:t>
            </w:r>
          </w:p>
          <w:p w14:paraId="724EFEA0" w14:textId="03431FEE" w:rsidR="00507FAA" w:rsidRDefault="00EF3459">
            <w:pPr>
              <w:pStyle w:val="oancuaDanhsach"/>
              <w:numPr>
                <w:ilvl w:val="0"/>
                <w:numId w:val="13"/>
              </w:numPr>
            </w:pPr>
            <w:r>
              <w:t>Admin</w:t>
            </w:r>
            <w:r w:rsidR="00507FAA">
              <w:t xml:space="preserve">: </w:t>
            </w:r>
            <w:r w:rsidR="00185ACC" w:rsidRPr="00185ACC">
              <w:t>Concerned with a panoramic view: how many invoices have been collected, how many are unpaid (UNPAID), and tracking clinic revenue</w:t>
            </w:r>
          </w:p>
          <w:p w14:paraId="5B8B3D8E" w14:textId="6034FB08" w:rsidR="00507FAA" w:rsidRDefault="000B604C">
            <w:pPr>
              <w:pStyle w:val="oancuaDanhsach"/>
              <w:numPr>
                <w:ilvl w:val="0"/>
                <w:numId w:val="13"/>
              </w:numPr>
            </w:pPr>
            <w:r>
              <w:t>Nurse</w:t>
            </w:r>
            <w:r w:rsidR="00507FAA">
              <w:t xml:space="preserve">: </w:t>
            </w:r>
            <w:r w:rsidRPr="000B604C">
              <w:t>Concerned with immediacy: being able to easily type a patient's ID to instantly retrieve the invoice from their just-concluded examination in order to quote the cash payment amount</w:t>
            </w:r>
          </w:p>
          <w:p w14:paraId="07C54D20" w14:textId="0DFC48B2" w:rsidR="00507FAA" w:rsidRPr="00B3418C" w:rsidRDefault="00507FAA">
            <w:pPr>
              <w:pStyle w:val="oancuaDanhsach"/>
              <w:numPr>
                <w:ilvl w:val="0"/>
                <w:numId w:val="13"/>
              </w:numPr>
            </w:pPr>
            <w:r>
              <w:t xml:space="preserve">System: </w:t>
            </w:r>
            <w:r w:rsidR="003B2DDA" w:rsidRPr="003B2DDA">
              <w:t>Must strictly differentiate permissions: if a Patient calls this API, they are only allowed to view their own invoices; but if an Admin/Nurse calls it, they are granted permission to view all invoices across the clinic</w:t>
            </w:r>
          </w:p>
        </w:tc>
      </w:tr>
      <w:tr w:rsidR="00507FAA" w14:paraId="09BF1F08" w14:textId="77777777" w:rsidTr="0097201A">
        <w:tc>
          <w:tcPr>
            <w:tcW w:w="5000" w:type="pct"/>
            <w:gridSpan w:val="3"/>
            <w:vAlign w:val="center"/>
          </w:tcPr>
          <w:p w14:paraId="41E85985" w14:textId="1E0694F1" w:rsidR="00507FAA" w:rsidRPr="006D0C4B" w:rsidRDefault="00507FAA" w:rsidP="009B2E5B">
            <w:r w:rsidRPr="00CE1D03">
              <w:rPr>
                <w:b/>
                <w:bCs/>
              </w:rPr>
              <w:lastRenderedPageBreak/>
              <w:t>Brief description</w:t>
            </w:r>
            <w:r>
              <w:rPr>
                <w:b/>
                <w:bCs/>
              </w:rPr>
              <w:t xml:space="preserve">: </w:t>
            </w:r>
            <w:r w:rsidR="000E1428" w:rsidRPr="000E1428">
              <w:t>The Administrator or Nurse logs into the CMS Web system and opens the Invoice Management page. The system loads a tabular list of all invoices in the clinic (sorted with the newest at the top). The actor can enter filter conditions such as invoice status or patient ID to quickly extract the required data</w:t>
            </w:r>
            <w:r w:rsidRPr="008B0ED8">
              <w:t>.</w:t>
            </w:r>
          </w:p>
        </w:tc>
      </w:tr>
      <w:tr w:rsidR="00507FAA" w14:paraId="47DFDBB2" w14:textId="77777777" w:rsidTr="0097201A">
        <w:tc>
          <w:tcPr>
            <w:tcW w:w="5000" w:type="pct"/>
            <w:gridSpan w:val="3"/>
            <w:vAlign w:val="center"/>
          </w:tcPr>
          <w:p w14:paraId="041635F9" w14:textId="77777777" w:rsidR="00507FAA" w:rsidRDefault="00507FAA" w:rsidP="009B2E5B">
            <w:pPr>
              <w:rPr>
                <w:b/>
                <w:bCs/>
              </w:rPr>
            </w:pPr>
            <w:r w:rsidRPr="00CE1D03">
              <w:rPr>
                <w:b/>
                <w:bCs/>
              </w:rPr>
              <w:t>Relationships</w:t>
            </w:r>
            <w:r>
              <w:rPr>
                <w:b/>
                <w:bCs/>
              </w:rPr>
              <w:t>:</w:t>
            </w:r>
          </w:p>
          <w:p w14:paraId="6321508B" w14:textId="0E6209DB" w:rsidR="00507FAA" w:rsidRDefault="00507FAA">
            <w:pPr>
              <w:pStyle w:val="oancuaDanhsach"/>
              <w:numPr>
                <w:ilvl w:val="0"/>
                <w:numId w:val="23"/>
              </w:numPr>
            </w:pPr>
            <w:r>
              <w:t xml:space="preserve">Association: </w:t>
            </w:r>
            <w:r w:rsidR="00190489">
              <w:t>Admin, Nurse</w:t>
            </w:r>
          </w:p>
          <w:p w14:paraId="101BE274" w14:textId="77777777" w:rsidR="00507FAA" w:rsidRDefault="00507FAA">
            <w:pPr>
              <w:pStyle w:val="oancuaDanhsach"/>
              <w:numPr>
                <w:ilvl w:val="0"/>
                <w:numId w:val="23"/>
              </w:numPr>
            </w:pPr>
            <w:r>
              <w:t>Extend: Manage invoices</w:t>
            </w:r>
          </w:p>
          <w:p w14:paraId="18CB3C95" w14:textId="77777777" w:rsidR="00507FAA" w:rsidRPr="002E7EF6" w:rsidRDefault="00507FAA">
            <w:pPr>
              <w:pStyle w:val="oancuaDanhsach"/>
              <w:numPr>
                <w:ilvl w:val="0"/>
                <w:numId w:val="23"/>
              </w:numPr>
            </w:pPr>
            <w:r>
              <w:t>Include: None</w:t>
            </w:r>
          </w:p>
        </w:tc>
      </w:tr>
      <w:tr w:rsidR="00507FAA" w14:paraId="4BE4FBD0" w14:textId="77777777" w:rsidTr="0097201A">
        <w:tc>
          <w:tcPr>
            <w:tcW w:w="1776" w:type="pct"/>
            <w:vAlign w:val="center"/>
          </w:tcPr>
          <w:p w14:paraId="71FC2503" w14:textId="77777777" w:rsidR="00507FAA" w:rsidRPr="00CE1D03" w:rsidRDefault="00507FAA" w:rsidP="009B2E5B">
            <w:pPr>
              <w:rPr>
                <w:b/>
                <w:bCs/>
              </w:rPr>
            </w:pPr>
            <w:r w:rsidRPr="00CE1D03">
              <w:rPr>
                <w:b/>
                <w:bCs/>
              </w:rPr>
              <w:t>Normal flow of events</w:t>
            </w:r>
            <w:r>
              <w:rPr>
                <w:b/>
                <w:bCs/>
              </w:rPr>
              <w:t>:</w:t>
            </w:r>
          </w:p>
        </w:tc>
        <w:tc>
          <w:tcPr>
            <w:tcW w:w="3224" w:type="pct"/>
            <w:gridSpan w:val="2"/>
            <w:vAlign w:val="center"/>
          </w:tcPr>
          <w:p w14:paraId="68778D37" w14:textId="2240AA3C" w:rsidR="00507FAA" w:rsidRDefault="00AF227F">
            <w:pPr>
              <w:pStyle w:val="oancuaDanhsach"/>
              <w:numPr>
                <w:ilvl w:val="0"/>
                <w:numId w:val="72"/>
              </w:numPr>
            </w:pPr>
            <w:r w:rsidRPr="00AF227F">
              <w:t>The actor (Admin or Nurse) opens the "Invoice Management" page on the CMS Web dashboard</w:t>
            </w:r>
            <w:r w:rsidR="00252126">
              <w:t>.</w:t>
            </w:r>
          </w:p>
          <w:p w14:paraId="2288F5F9" w14:textId="7A80AD0B" w:rsidR="00252126" w:rsidRDefault="00252126">
            <w:pPr>
              <w:pStyle w:val="oancuaDanhsach"/>
              <w:numPr>
                <w:ilvl w:val="0"/>
                <w:numId w:val="72"/>
              </w:numPr>
            </w:pPr>
            <w:r w:rsidRPr="00252126">
              <w:t>The browser sends a GET /invoices request (accompanied by default pagination parameters page=1, limit=10) to the API Gateway system</w:t>
            </w:r>
            <w:r>
              <w:t>.</w:t>
            </w:r>
          </w:p>
          <w:p w14:paraId="5CDD03EF" w14:textId="28991138" w:rsidR="00252126" w:rsidRDefault="0081572C">
            <w:pPr>
              <w:pStyle w:val="oancuaDanhsach"/>
              <w:numPr>
                <w:ilvl w:val="0"/>
                <w:numId w:val="72"/>
              </w:numPr>
            </w:pPr>
            <w:r w:rsidRPr="0081572C">
              <w:t>The system verifies the Token and Permissions (AccessGuard). Detects that the role invoking the API is either Admin (1) or Nurse (4)</w:t>
            </w:r>
            <w:r w:rsidR="00EC50B0">
              <w:t>.</w:t>
            </w:r>
          </w:p>
          <w:p w14:paraId="2AACA81C" w14:textId="4C8F1803" w:rsidR="0081572C" w:rsidRDefault="00D80152">
            <w:pPr>
              <w:pStyle w:val="oancuaDanhsach"/>
              <w:numPr>
                <w:ilvl w:val="0"/>
                <w:numId w:val="72"/>
              </w:numPr>
            </w:pPr>
            <w:r w:rsidRPr="00D80152">
              <w:t>The system bypasses the hard-coded user ID constraint (if it were a Patient</w:t>
            </w:r>
            <w:r w:rsidR="00D030D6">
              <w:t xml:space="preserve"> – </w:t>
            </w:r>
            <w:r w:rsidRPr="00D80152">
              <w:t>Role 3, the system would automatically lock down the transmitted patientId to their exact own ID to prevent snooping on others' invoices)</w:t>
            </w:r>
            <w:r w:rsidR="00EC50B0">
              <w:t>.</w:t>
            </w:r>
          </w:p>
          <w:p w14:paraId="2DB88ADC" w14:textId="73638916" w:rsidR="00D80152" w:rsidRDefault="00FE5467">
            <w:pPr>
              <w:pStyle w:val="oancuaDanhsach"/>
              <w:numPr>
                <w:ilvl w:val="0"/>
                <w:numId w:val="72"/>
              </w:numPr>
            </w:pPr>
            <w:r w:rsidRPr="00FE5467">
              <w:t>The API Gateway invokes gRPC to push filter parameters down to the Payment Service</w:t>
            </w:r>
            <w:r w:rsidR="00EC50B0">
              <w:t>.</w:t>
            </w:r>
          </w:p>
          <w:p w14:paraId="3B905437" w14:textId="56224AA6" w:rsidR="00FE5467" w:rsidRDefault="004A71B0">
            <w:pPr>
              <w:pStyle w:val="oancuaDanhsach"/>
              <w:numPr>
                <w:ilvl w:val="0"/>
                <w:numId w:val="72"/>
              </w:numPr>
            </w:pPr>
            <w:r w:rsidRPr="004A71B0">
              <w:t>The Payment Service initializes a QueryBuilder in the Database:</w:t>
            </w:r>
          </w:p>
          <w:p w14:paraId="3123F6BE" w14:textId="25C37406" w:rsidR="004A71B0" w:rsidRDefault="004A71B0">
            <w:pPr>
              <w:pStyle w:val="oancuaDanhsach"/>
              <w:numPr>
                <w:ilvl w:val="0"/>
                <w:numId w:val="73"/>
              </w:numPr>
            </w:pPr>
            <w:r w:rsidRPr="004A71B0">
              <w:t>Sorts data by default from newest to oldest (ORDER BY createdAt DESC)</w:t>
            </w:r>
          </w:p>
          <w:p w14:paraId="34DDF2FA" w14:textId="3AFC7EC0" w:rsidR="004A71B0" w:rsidRDefault="004A71B0">
            <w:pPr>
              <w:pStyle w:val="oancuaDanhsach"/>
              <w:numPr>
                <w:ilvl w:val="0"/>
                <w:numId w:val="73"/>
              </w:numPr>
            </w:pPr>
            <w:r w:rsidRPr="004A71B0">
              <w:t>Fetches the precise row count based on the Skip/Take formula (Pagination)</w:t>
            </w:r>
          </w:p>
          <w:p w14:paraId="1FB31064" w14:textId="77777777" w:rsidR="00507FAA" w:rsidRDefault="004A71B0">
            <w:pPr>
              <w:pStyle w:val="oancuaDanhsach"/>
              <w:numPr>
                <w:ilvl w:val="0"/>
                <w:numId w:val="72"/>
              </w:numPr>
            </w:pPr>
            <w:r w:rsidRPr="004A71B0">
              <w:t>The system returns the resulting data array alongside pagination information (total, page, limit) back to the API Gateway</w:t>
            </w:r>
            <w:r>
              <w:t>.</w:t>
            </w:r>
          </w:p>
          <w:p w14:paraId="3141FF1E" w14:textId="2F6540CB" w:rsidR="009A6A45" w:rsidRDefault="009A6A45">
            <w:pPr>
              <w:pStyle w:val="oancuaDanhsach"/>
              <w:numPr>
                <w:ilvl w:val="0"/>
                <w:numId w:val="72"/>
              </w:numPr>
            </w:pPr>
            <w:r w:rsidRPr="009A6A45">
              <w:t>The Web interface renders the table list of Invoices onto the screen</w:t>
            </w:r>
            <w:r>
              <w:t>.</w:t>
            </w:r>
          </w:p>
        </w:tc>
      </w:tr>
      <w:tr w:rsidR="00507FAA" w14:paraId="51341AB2" w14:textId="77777777" w:rsidTr="0097201A">
        <w:tc>
          <w:tcPr>
            <w:tcW w:w="1776" w:type="pct"/>
            <w:vAlign w:val="center"/>
          </w:tcPr>
          <w:p w14:paraId="2A9D3334" w14:textId="77777777" w:rsidR="00507FAA" w:rsidRDefault="00507FAA" w:rsidP="009B2E5B">
            <w:r w:rsidRPr="00CE1D03">
              <w:rPr>
                <w:b/>
                <w:bCs/>
              </w:rPr>
              <w:t>Branching / Alternative flows</w:t>
            </w:r>
            <w:r>
              <w:rPr>
                <w:b/>
                <w:bCs/>
              </w:rPr>
              <w:t>:</w:t>
            </w:r>
          </w:p>
        </w:tc>
        <w:tc>
          <w:tcPr>
            <w:tcW w:w="3224" w:type="pct"/>
            <w:gridSpan w:val="2"/>
            <w:vAlign w:val="center"/>
          </w:tcPr>
          <w:p w14:paraId="6BC22728" w14:textId="162DC9F2" w:rsidR="00507FAA" w:rsidRDefault="00507FAA" w:rsidP="009B2E5B">
            <w:pPr>
              <w:pStyle w:val="oancuaDanhsach"/>
              <w:ind w:left="0"/>
            </w:pPr>
            <w:r>
              <w:t xml:space="preserve">Sub 1. </w:t>
            </w:r>
            <w:r w:rsidR="0079483A" w:rsidRPr="0079483A">
              <w:t>Flipping to a Page with No Data</w:t>
            </w:r>
            <w:r>
              <w:t>:</w:t>
            </w:r>
          </w:p>
          <w:p w14:paraId="12651E7F" w14:textId="265B39BC" w:rsidR="00507FAA" w:rsidRDefault="0079483A">
            <w:pPr>
              <w:pStyle w:val="oancuaDanhsach"/>
              <w:numPr>
                <w:ilvl w:val="0"/>
                <w:numId w:val="74"/>
              </w:numPr>
            </w:pPr>
            <w:r w:rsidRPr="0079483A">
              <w:t>The actor clicks to navigate to an excessively high page number (e.g., Page 100), exceeding the total actual invoice count present in the Database</w:t>
            </w:r>
            <w:r w:rsidR="00507FAA" w:rsidRPr="00DD2F23">
              <w:t>.</w:t>
            </w:r>
          </w:p>
          <w:p w14:paraId="2C764B51" w14:textId="02E34EBA" w:rsidR="00507FAA" w:rsidRDefault="00F84CB7">
            <w:pPr>
              <w:pStyle w:val="oancuaDanhsach"/>
              <w:numPr>
                <w:ilvl w:val="0"/>
                <w:numId w:val="74"/>
              </w:numPr>
            </w:pPr>
            <w:r w:rsidRPr="00F84CB7">
              <w:t>The QueryBuilder still executes normally but fetches 0 rows. Returns a result as an empty data array data: []. The Web interface does not throw an error and simply displays "No data available."</w:t>
            </w:r>
            <w:r w:rsidR="006E2E00">
              <w:t>.</w:t>
            </w:r>
          </w:p>
        </w:tc>
      </w:tr>
      <w:tr w:rsidR="00507FAA" w14:paraId="25E7E5B1" w14:textId="77777777" w:rsidTr="0097201A">
        <w:tc>
          <w:tcPr>
            <w:tcW w:w="1776" w:type="pct"/>
            <w:vAlign w:val="center"/>
          </w:tcPr>
          <w:p w14:paraId="56F10850" w14:textId="77777777" w:rsidR="00507FAA" w:rsidRPr="00CE1D03" w:rsidRDefault="00507FAA" w:rsidP="009B2E5B">
            <w:pPr>
              <w:rPr>
                <w:b/>
                <w:bCs/>
              </w:rPr>
            </w:pPr>
            <w:r w:rsidRPr="00CE1D03">
              <w:rPr>
                <w:b/>
                <w:bCs/>
              </w:rPr>
              <w:lastRenderedPageBreak/>
              <w:t>Exceptional / Special flows</w:t>
            </w:r>
            <w:r>
              <w:rPr>
                <w:b/>
                <w:bCs/>
              </w:rPr>
              <w:t>:</w:t>
            </w:r>
          </w:p>
        </w:tc>
        <w:tc>
          <w:tcPr>
            <w:tcW w:w="3224" w:type="pct"/>
            <w:gridSpan w:val="2"/>
            <w:vAlign w:val="center"/>
          </w:tcPr>
          <w:p w14:paraId="77D8C33F" w14:textId="02E3F1E3" w:rsidR="00507FAA" w:rsidRDefault="00507FAA" w:rsidP="009B2E5B">
            <w:r>
              <w:t xml:space="preserve">Sub </w:t>
            </w:r>
            <w:r w:rsidR="00B50AA1">
              <w:t>2</w:t>
            </w:r>
            <w:r>
              <w:t xml:space="preserve">. </w:t>
            </w:r>
            <w:r w:rsidR="00FC7E10" w:rsidRPr="00FC7E10">
              <w:t>Loss of Access Rights (Unauthorized)</w:t>
            </w:r>
            <w:r>
              <w:t>:</w:t>
            </w:r>
          </w:p>
          <w:p w14:paraId="244B8ABE" w14:textId="77777777" w:rsidR="00507FAA" w:rsidRDefault="00F00C27">
            <w:pPr>
              <w:pStyle w:val="oancuaDanhsach"/>
              <w:keepNext/>
              <w:numPr>
                <w:ilvl w:val="0"/>
                <w:numId w:val="75"/>
              </w:numPr>
            </w:pPr>
            <w:r w:rsidRPr="00F00C27">
              <w:t>The Admin/Nurse's login session token expires, or a user outside the three permitted groups (Admin/Nurse/Patient) deliberately attempts to invoke this API. The system blocks it right at the outermost perimeter and returns a 401 Unauthorized or 403 Forbidden error</w:t>
            </w:r>
            <w:r w:rsidR="00507FAA">
              <w:t>.</w:t>
            </w:r>
          </w:p>
          <w:p w14:paraId="4EC1298E" w14:textId="77777777" w:rsidR="00CF2112" w:rsidRDefault="00F00C27" w:rsidP="00CF2112">
            <w:pPr>
              <w:pStyle w:val="oancuaDanhsach"/>
              <w:keepNext/>
              <w:ind w:left="28"/>
            </w:pPr>
            <w:r>
              <w:t>Sub 3.</w:t>
            </w:r>
            <w:r w:rsidR="00CF2112">
              <w:t xml:space="preserve"> </w:t>
            </w:r>
            <w:r w:rsidR="00CF2112" w:rsidRPr="00CF2112">
              <w:t>Database Server Interruption:</w:t>
            </w:r>
          </w:p>
          <w:p w14:paraId="6E3C99DF" w14:textId="3D4AC0ED" w:rsidR="00F00C27" w:rsidRDefault="00CF2112">
            <w:pPr>
              <w:pStyle w:val="oancuaDanhsach"/>
              <w:keepNext/>
              <w:numPr>
                <w:ilvl w:val="0"/>
                <w:numId w:val="76"/>
              </w:numPr>
            </w:pPr>
            <w:r w:rsidRPr="00CF2112">
              <w:t>Trapped inside the catch block, logs the incident and returns a 500 Internal Server Error, displaying a "</w:t>
            </w:r>
            <w:r w:rsidR="00551679">
              <w:t>System error</w:t>
            </w:r>
            <w:r w:rsidRPr="00CF2112">
              <w:t>" notification on the Web interface.</w:t>
            </w:r>
          </w:p>
        </w:tc>
      </w:tr>
    </w:tbl>
    <w:p w14:paraId="58C22FF8" w14:textId="500D9169" w:rsidR="00A00A45" w:rsidRPr="00A00A45" w:rsidRDefault="00A00A45" w:rsidP="00A00A45">
      <w:pPr>
        <w:pStyle w:val="Chuthich"/>
        <w:jc w:val="center"/>
        <w:rPr>
          <w:b w:val="0"/>
          <w:bCs w:val="0"/>
          <w:i/>
          <w:iCs/>
          <w:color w:val="000000" w:themeColor="text1"/>
          <w:sz w:val="26"/>
          <w:szCs w:val="26"/>
        </w:rPr>
      </w:pPr>
      <w:r w:rsidRPr="00A00A45">
        <w:rPr>
          <w:b w:val="0"/>
          <w:bCs w:val="0"/>
          <w:i/>
          <w:iCs/>
          <w:color w:val="000000" w:themeColor="text1"/>
          <w:sz w:val="26"/>
          <w:szCs w:val="26"/>
        </w:rPr>
        <w:t xml:space="preserve">Table 1. </w:t>
      </w:r>
      <w:r w:rsidRPr="00A00A45">
        <w:rPr>
          <w:b w:val="0"/>
          <w:bCs w:val="0"/>
          <w:i/>
          <w:iCs/>
          <w:color w:val="000000" w:themeColor="text1"/>
          <w:sz w:val="26"/>
          <w:szCs w:val="26"/>
        </w:rPr>
        <w:fldChar w:fldCharType="begin"/>
      </w:r>
      <w:r w:rsidRPr="00A00A45">
        <w:rPr>
          <w:b w:val="0"/>
          <w:bCs w:val="0"/>
          <w:i/>
          <w:iCs/>
          <w:color w:val="000000" w:themeColor="text1"/>
          <w:sz w:val="26"/>
          <w:szCs w:val="26"/>
        </w:rPr>
        <w:instrText xml:space="preserve"> SEQ Table_1. \* ARABIC </w:instrText>
      </w:r>
      <w:r w:rsidRPr="00A00A45">
        <w:rPr>
          <w:b w:val="0"/>
          <w:bCs w:val="0"/>
          <w:i/>
          <w:iCs/>
          <w:color w:val="000000" w:themeColor="text1"/>
          <w:sz w:val="26"/>
          <w:szCs w:val="26"/>
        </w:rPr>
        <w:fldChar w:fldCharType="separate"/>
      </w:r>
      <w:r w:rsidR="00F57C12">
        <w:rPr>
          <w:b w:val="0"/>
          <w:bCs w:val="0"/>
          <w:i/>
          <w:iCs/>
          <w:noProof/>
          <w:color w:val="000000" w:themeColor="text1"/>
          <w:sz w:val="26"/>
          <w:szCs w:val="26"/>
        </w:rPr>
        <w:t>9</w:t>
      </w:r>
      <w:r w:rsidRPr="00A00A45">
        <w:rPr>
          <w:b w:val="0"/>
          <w:bCs w:val="0"/>
          <w:i/>
          <w:iCs/>
          <w:color w:val="000000" w:themeColor="text1"/>
          <w:sz w:val="26"/>
          <w:szCs w:val="26"/>
        </w:rPr>
        <w:fldChar w:fldCharType="end"/>
      </w:r>
      <w:r w:rsidRPr="00A00A45">
        <w:rPr>
          <w:b w:val="0"/>
          <w:bCs w:val="0"/>
          <w:i/>
          <w:iCs/>
          <w:color w:val="000000" w:themeColor="text1"/>
          <w:sz w:val="26"/>
          <w:szCs w:val="26"/>
        </w:rPr>
        <w:t>. View invoices use case specification</w:t>
      </w:r>
    </w:p>
    <w:p w14:paraId="2127816B" w14:textId="77777777" w:rsidR="00042B47" w:rsidRPr="00057141" w:rsidRDefault="00A27463" w:rsidP="009024A1">
      <w:pPr>
        <w:pStyle w:val="u4"/>
      </w:pPr>
      <w:r>
        <w:t>2.2.10. Confirm cash payment</w:t>
      </w:r>
    </w:p>
    <w:tbl>
      <w:tblPr>
        <w:tblStyle w:val="LiBang"/>
        <w:tblW w:w="5000" w:type="pct"/>
        <w:tblLook w:val="04A0" w:firstRow="1" w:lastRow="0" w:firstColumn="1" w:lastColumn="0" w:noHBand="0" w:noVBand="1"/>
      </w:tblPr>
      <w:tblGrid>
        <w:gridCol w:w="1841"/>
        <w:gridCol w:w="2521"/>
        <w:gridCol w:w="4926"/>
      </w:tblGrid>
      <w:tr w:rsidR="00042B47" w14:paraId="4932CCB9" w14:textId="77777777" w:rsidTr="00685CB1">
        <w:tc>
          <w:tcPr>
            <w:tcW w:w="2348" w:type="pct"/>
            <w:gridSpan w:val="2"/>
            <w:vAlign w:val="center"/>
          </w:tcPr>
          <w:p w14:paraId="039CB8E5" w14:textId="2DE39019" w:rsidR="00042B47" w:rsidRPr="005D37D0" w:rsidRDefault="00042B47" w:rsidP="009B2E5B">
            <w:r w:rsidRPr="00CE1D03">
              <w:rPr>
                <w:b/>
                <w:bCs/>
              </w:rPr>
              <w:t>Use case name:</w:t>
            </w:r>
            <w:r>
              <w:rPr>
                <w:b/>
                <w:bCs/>
              </w:rPr>
              <w:t xml:space="preserve"> </w:t>
            </w:r>
            <w:r w:rsidR="00523047">
              <w:t>Confirm cash payment</w:t>
            </w:r>
          </w:p>
        </w:tc>
        <w:tc>
          <w:tcPr>
            <w:tcW w:w="2652" w:type="pct"/>
            <w:vAlign w:val="center"/>
          </w:tcPr>
          <w:p w14:paraId="2E6DE68F" w14:textId="077AA608" w:rsidR="00042B47" w:rsidRPr="005D37D0" w:rsidRDefault="00042B47" w:rsidP="009B2E5B">
            <w:r w:rsidRPr="00CE1D03">
              <w:rPr>
                <w:b/>
                <w:bCs/>
              </w:rPr>
              <w:t>ID:</w:t>
            </w:r>
            <w:r>
              <w:rPr>
                <w:b/>
                <w:bCs/>
              </w:rPr>
              <w:t xml:space="preserve"> </w:t>
            </w:r>
            <w:r>
              <w:t>UC-</w:t>
            </w:r>
            <w:r w:rsidR="00686578">
              <w:t>10</w:t>
            </w:r>
          </w:p>
        </w:tc>
      </w:tr>
      <w:tr w:rsidR="00042B47" w14:paraId="199D5003" w14:textId="77777777" w:rsidTr="00685CB1">
        <w:tc>
          <w:tcPr>
            <w:tcW w:w="2348" w:type="pct"/>
            <w:gridSpan w:val="2"/>
            <w:vMerge w:val="restart"/>
            <w:vAlign w:val="center"/>
          </w:tcPr>
          <w:p w14:paraId="3CE4A7B4" w14:textId="59E068E3" w:rsidR="00042B47" w:rsidRPr="006069C9" w:rsidRDefault="00042B47" w:rsidP="009B2E5B">
            <w:r w:rsidRPr="00CE1D03">
              <w:rPr>
                <w:b/>
                <w:bCs/>
              </w:rPr>
              <w:t>Actors:</w:t>
            </w:r>
            <w:r>
              <w:rPr>
                <w:b/>
                <w:bCs/>
              </w:rPr>
              <w:t xml:space="preserve"> </w:t>
            </w:r>
            <w:r>
              <w:t>Nurse</w:t>
            </w:r>
          </w:p>
        </w:tc>
        <w:tc>
          <w:tcPr>
            <w:tcW w:w="2652" w:type="pct"/>
            <w:vAlign w:val="center"/>
          </w:tcPr>
          <w:p w14:paraId="2B027DB5" w14:textId="77777777" w:rsidR="00042B47" w:rsidRPr="0069413D" w:rsidRDefault="00042B47" w:rsidP="009B2E5B">
            <w:r>
              <w:rPr>
                <w:b/>
                <w:bCs/>
              </w:rPr>
              <w:t>Priority</w:t>
            </w:r>
            <w:r w:rsidRPr="00CE1D03">
              <w:rPr>
                <w:b/>
                <w:bCs/>
              </w:rPr>
              <w:t>:</w:t>
            </w:r>
            <w:r>
              <w:rPr>
                <w:b/>
                <w:bCs/>
              </w:rPr>
              <w:t xml:space="preserve"> </w:t>
            </w:r>
            <w:r>
              <w:t>High</w:t>
            </w:r>
          </w:p>
        </w:tc>
      </w:tr>
      <w:tr w:rsidR="00042B47" w14:paraId="7CA13648" w14:textId="77777777" w:rsidTr="00685CB1">
        <w:tc>
          <w:tcPr>
            <w:tcW w:w="2348" w:type="pct"/>
            <w:gridSpan w:val="2"/>
            <w:vMerge/>
            <w:vAlign w:val="center"/>
          </w:tcPr>
          <w:p w14:paraId="431352F7" w14:textId="77777777" w:rsidR="00042B47" w:rsidRDefault="00042B47" w:rsidP="009B2E5B"/>
        </w:tc>
        <w:tc>
          <w:tcPr>
            <w:tcW w:w="2652" w:type="pct"/>
            <w:vAlign w:val="center"/>
          </w:tcPr>
          <w:p w14:paraId="57629955" w14:textId="486FA706" w:rsidR="00042B47" w:rsidRPr="0069413D" w:rsidRDefault="00042B47" w:rsidP="009B2E5B">
            <w:r w:rsidRPr="00CE1D03">
              <w:rPr>
                <w:b/>
                <w:bCs/>
              </w:rPr>
              <w:t>Complexity</w:t>
            </w:r>
            <w:r>
              <w:rPr>
                <w:b/>
                <w:bCs/>
              </w:rPr>
              <w:t>:</w:t>
            </w:r>
            <w:r>
              <w:t xml:space="preserve"> </w:t>
            </w:r>
            <w:r w:rsidR="00E43350">
              <w:t>Medium</w:t>
            </w:r>
          </w:p>
        </w:tc>
      </w:tr>
      <w:tr w:rsidR="00042B47" w14:paraId="6D5BB85B" w14:textId="77777777" w:rsidTr="00685CB1">
        <w:tc>
          <w:tcPr>
            <w:tcW w:w="5000" w:type="pct"/>
            <w:gridSpan w:val="3"/>
            <w:vAlign w:val="center"/>
          </w:tcPr>
          <w:p w14:paraId="4FAC5148" w14:textId="77777777" w:rsidR="00042B47" w:rsidRDefault="00042B47" w:rsidP="009B2E5B">
            <w:r w:rsidRPr="00CE1D03">
              <w:rPr>
                <w:b/>
                <w:bCs/>
              </w:rPr>
              <w:t>Participants and concerns:</w:t>
            </w:r>
          </w:p>
          <w:p w14:paraId="20B70B01" w14:textId="02773351" w:rsidR="00042B47" w:rsidRDefault="00AF47B8">
            <w:pPr>
              <w:pStyle w:val="oancuaDanhsach"/>
              <w:numPr>
                <w:ilvl w:val="0"/>
                <w:numId w:val="13"/>
              </w:numPr>
            </w:pPr>
            <w:r>
              <w:t>Nurse</w:t>
            </w:r>
            <w:r w:rsidR="00042B47">
              <w:t xml:space="preserve">: </w:t>
            </w:r>
            <w:r w:rsidRPr="00AF47B8">
              <w:t>Wants to operate extremely swiftly on the CMS Web to clear debts for patients standing at the counter right after counting sufficient cash</w:t>
            </w:r>
          </w:p>
          <w:p w14:paraId="292DE2A8" w14:textId="2F5499B1" w:rsidR="00042B47" w:rsidRDefault="00AA6388">
            <w:pPr>
              <w:pStyle w:val="oancuaDanhsach"/>
              <w:numPr>
                <w:ilvl w:val="0"/>
                <w:numId w:val="13"/>
              </w:numPr>
            </w:pPr>
            <w:r>
              <w:t>Patient</w:t>
            </w:r>
            <w:r w:rsidR="00042B47">
              <w:t xml:space="preserve">: </w:t>
            </w:r>
            <w:r w:rsidRPr="00AA6388">
              <w:t>Wants their mobile application to instantly update the invoice status to "Paid" right upon handing cash to the nurse for peace of mind when leaving</w:t>
            </w:r>
          </w:p>
          <w:p w14:paraId="605D10D5" w14:textId="082A5EEB" w:rsidR="00042B47" w:rsidRPr="00B3418C" w:rsidRDefault="00042B47">
            <w:pPr>
              <w:pStyle w:val="oancuaDanhsach"/>
              <w:numPr>
                <w:ilvl w:val="0"/>
                <w:numId w:val="13"/>
              </w:numPr>
            </w:pPr>
            <w:r>
              <w:t xml:space="preserve">System: </w:t>
            </w:r>
            <w:r w:rsidR="00851665" w:rsidRPr="00851665">
              <w:t>Needs to accurately log the audit trail of which specific nurse (cashierId) collected this sum to easily reconcile funds at the end of the day. Strictly blocks double-payment scenarios (where a patient has just completed a VNPAY payment while the nurse coincidentally triggers cash collection)</w:t>
            </w:r>
          </w:p>
        </w:tc>
      </w:tr>
      <w:tr w:rsidR="00042B47" w14:paraId="43AF0CA3" w14:textId="77777777" w:rsidTr="00685CB1">
        <w:tc>
          <w:tcPr>
            <w:tcW w:w="5000" w:type="pct"/>
            <w:gridSpan w:val="3"/>
            <w:vAlign w:val="center"/>
          </w:tcPr>
          <w:p w14:paraId="72BC7A5C" w14:textId="7AF77211" w:rsidR="00042B47" w:rsidRPr="006D0C4B" w:rsidRDefault="00042B47" w:rsidP="009B2E5B">
            <w:r w:rsidRPr="00CE1D03">
              <w:rPr>
                <w:b/>
                <w:bCs/>
              </w:rPr>
              <w:t>Brief description</w:t>
            </w:r>
            <w:r>
              <w:rPr>
                <w:b/>
                <w:bCs/>
              </w:rPr>
              <w:t xml:space="preserve">: </w:t>
            </w:r>
            <w:r w:rsidR="0001514B" w:rsidRPr="0001514B">
              <w:t>The patient pays cash directly at the counter. The nurse finds the patient's invoice on the CMS Web system and clicks the "Cash Paid" button. The system locks the invoice record and checks whether it is still unpaid. If valid, the system transitions the invoice to Paid status (PAID), records the payment method as Cash (CASH), registers the collection timestamp, and notably stores the ID of that Nurse for accountability (Audit)</w:t>
            </w:r>
            <w:r w:rsidRPr="008B0ED8">
              <w:t>.</w:t>
            </w:r>
          </w:p>
        </w:tc>
      </w:tr>
      <w:tr w:rsidR="00042B47" w14:paraId="7C3E9A35" w14:textId="77777777" w:rsidTr="00685CB1">
        <w:tc>
          <w:tcPr>
            <w:tcW w:w="5000" w:type="pct"/>
            <w:gridSpan w:val="3"/>
            <w:vAlign w:val="center"/>
          </w:tcPr>
          <w:p w14:paraId="2D84B4BD" w14:textId="77777777" w:rsidR="00042B47" w:rsidRDefault="00042B47" w:rsidP="009B2E5B">
            <w:pPr>
              <w:rPr>
                <w:b/>
                <w:bCs/>
              </w:rPr>
            </w:pPr>
            <w:r w:rsidRPr="00CE1D03">
              <w:rPr>
                <w:b/>
                <w:bCs/>
              </w:rPr>
              <w:t>Relationships</w:t>
            </w:r>
            <w:r>
              <w:rPr>
                <w:b/>
                <w:bCs/>
              </w:rPr>
              <w:t>:</w:t>
            </w:r>
          </w:p>
          <w:p w14:paraId="5716833C" w14:textId="77777777" w:rsidR="00042B47" w:rsidRDefault="00042B47">
            <w:pPr>
              <w:pStyle w:val="oancuaDanhsach"/>
              <w:numPr>
                <w:ilvl w:val="0"/>
                <w:numId w:val="23"/>
              </w:numPr>
            </w:pPr>
            <w:r>
              <w:t>Association: Admin, Nurse</w:t>
            </w:r>
          </w:p>
          <w:p w14:paraId="15B58711" w14:textId="77777777" w:rsidR="00042B47" w:rsidRDefault="00042B47">
            <w:pPr>
              <w:pStyle w:val="oancuaDanhsach"/>
              <w:numPr>
                <w:ilvl w:val="0"/>
                <w:numId w:val="23"/>
              </w:numPr>
            </w:pPr>
            <w:r>
              <w:t>Extend: Manage invoices</w:t>
            </w:r>
          </w:p>
          <w:p w14:paraId="700B4AB9" w14:textId="77777777" w:rsidR="00042B47" w:rsidRPr="002E7EF6" w:rsidRDefault="00042B47">
            <w:pPr>
              <w:pStyle w:val="oancuaDanhsach"/>
              <w:numPr>
                <w:ilvl w:val="0"/>
                <w:numId w:val="23"/>
              </w:numPr>
            </w:pPr>
            <w:r>
              <w:t>Include: None</w:t>
            </w:r>
          </w:p>
        </w:tc>
      </w:tr>
      <w:tr w:rsidR="00042B47" w14:paraId="7957AC6E" w14:textId="77777777" w:rsidTr="00685CB1">
        <w:tc>
          <w:tcPr>
            <w:tcW w:w="991" w:type="pct"/>
            <w:vAlign w:val="center"/>
          </w:tcPr>
          <w:p w14:paraId="08AEDEF7" w14:textId="77777777" w:rsidR="00042B47" w:rsidRPr="00CE1D03" w:rsidRDefault="00042B47" w:rsidP="009B2E5B">
            <w:pPr>
              <w:rPr>
                <w:b/>
                <w:bCs/>
              </w:rPr>
            </w:pPr>
            <w:r w:rsidRPr="00CE1D03">
              <w:rPr>
                <w:b/>
                <w:bCs/>
              </w:rPr>
              <w:t>Normal flow of events</w:t>
            </w:r>
            <w:r>
              <w:rPr>
                <w:b/>
                <w:bCs/>
              </w:rPr>
              <w:t>:</w:t>
            </w:r>
          </w:p>
        </w:tc>
        <w:tc>
          <w:tcPr>
            <w:tcW w:w="4009" w:type="pct"/>
            <w:gridSpan w:val="2"/>
            <w:vAlign w:val="center"/>
          </w:tcPr>
          <w:p w14:paraId="37AC5903" w14:textId="5CE4750B" w:rsidR="00042B47" w:rsidRDefault="00B86DE6">
            <w:pPr>
              <w:pStyle w:val="oancuaDanhsach"/>
              <w:numPr>
                <w:ilvl w:val="0"/>
                <w:numId w:val="77"/>
              </w:numPr>
            </w:pPr>
            <w:r w:rsidRPr="00B86DE6">
              <w:t>The patient hands over cash to the Nurse at the counter</w:t>
            </w:r>
            <w:r w:rsidR="00042B47">
              <w:t>.</w:t>
            </w:r>
          </w:p>
          <w:p w14:paraId="69DF932A" w14:textId="4D51056A" w:rsidR="00042B47" w:rsidRDefault="00BA38B6">
            <w:pPr>
              <w:pStyle w:val="oancuaDanhsach"/>
              <w:numPr>
                <w:ilvl w:val="0"/>
                <w:numId w:val="77"/>
              </w:numPr>
            </w:pPr>
            <w:r w:rsidRPr="00BA38B6">
              <w:t>The nurse finds the patient's invoice on the CMS Web and clicks the "Cash Payment" button</w:t>
            </w:r>
            <w:r w:rsidR="00042B47">
              <w:t>.</w:t>
            </w:r>
          </w:p>
          <w:p w14:paraId="411DB29C" w14:textId="253BAC85" w:rsidR="00042B47" w:rsidRDefault="00FA038F">
            <w:pPr>
              <w:pStyle w:val="oancuaDanhsach"/>
              <w:numPr>
                <w:ilvl w:val="0"/>
                <w:numId w:val="77"/>
              </w:numPr>
            </w:pPr>
            <w:r w:rsidRPr="00FA038F">
              <w:t>The browser sends an API request (PATCH /invoices/cash-paid/:id) to the system</w:t>
            </w:r>
            <w:r w:rsidR="001938E2">
              <w:t>.</w:t>
            </w:r>
          </w:p>
          <w:p w14:paraId="2B59EA48" w14:textId="403E59A5" w:rsidR="00042B47" w:rsidRDefault="00ED794A">
            <w:pPr>
              <w:pStyle w:val="oancuaDanhsach"/>
              <w:numPr>
                <w:ilvl w:val="0"/>
                <w:numId w:val="77"/>
              </w:numPr>
            </w:pPr>
            <w:r w:rsidRPr="00ED794A">
              <w:t xml:space="preserve">The API Gateway authenticates the Token (AccessGuard). </w:t>
            </w:r>
            <w:r w:rsidRPr="00ED794A">
              <w:lastRenderedPageBreak/>
              <w:t>Validates permissions to ensure this is a Nurse (Role 4) and extracts this Nurse's ID (cashierId).</w:t>
            </w:r>
          </w:p>
          <w:p w14:paraId="06F966B2" w14:textId="77777777" w:rsidR="007B2734" w:rsidRDefault="007B2734">
            <w:pPr>
              <w:pStyle w:val="oancuaDanhsach"/>
              <w:numPr>
                <w:ilvl w:val="0"/>
                <w:numId w:val="77"/>
              </w:numPr>
            </w:pPr>
            <w:r w:rsidRPr="007B2734">
              <w:t>The API Gateway invokes gRPC to push data down to the Payment Service.</w:t>
            </w:r>
          </w:p>
          <w:p w14:paraId="47E95A22" w14:textId="03E15AAE" w:rsidR="00042B47" w:rsidRDefault="00F102B4">
            <w:pPr>
              <w:pStyle w:val="oancuaDanhsach"/>
              <w:numPr>
                <w:ilvl w:val="0"/>
                <w:numId w:val="77"/>
              </w:numPr>
            </w:pPr>
            <w:r w:rsidRPr="00F102B4">
              <w:t>The Payment Service opens a Database Transaction</w:t>
            </w:r>
            <w:r>
              <w:t>.</w:t>
            </w:r>
          </w:p>
          <w:p w14:paraId="5E33B5F2" w14:textId="38AAC36A" w:rsidR="00042B47" w:rsidRDefault="00F71AB4">
            <w:pPr>
              <w:pStyle w:val="oancuaDanhsach"/>
              <w:numPr>
                <w:ilvl w:val="0"/>
                <w:numId w:val="77"/>
              </w:numPr>
            </w:pPr>
            <w:r w:rsidRPr="00F71AB4">
              <w:t>The Payment Service queries to find the Invoice by ID with a mandatory condition that its status is UNPAID. Simultaneously, the system hard-locks this record using a write lock (pessimistic_write)</w:t>
            </w:r>
            <w:r w:rsidR="00042B47">
              <w:t>.</w:t>
            </w:r>
          </w:p>
          <w:p w14:paraId="4295A037" w14:textId="77777777" w:rsidR="00042B47" w:rsidRDefault="0021697E">
            <w:pPr>
              <w:pStyle w:val="oancuaDanhsach"/>
              <w:numPr>
                <w:ilvl w:val="0"/>
                <w:numId w:val="77"/>
              </w:numPr>
            </w:pPr>
            <w:r w:rsidRPr="0021697E">
              <w:t>Following a successful lock, the system proceeds to update data fields</w:t>
            </w:r>
            <w:r>
              <w:t>:</w:t>
            </w:r>
          </w:p>
          <w:p w14:paraId="7F125CAA" w14:textId="77777777" w:rsidR="007A3846" w:rsidRDefault="007A3846">
            <w:pPr>
              <w:pStyle w:val="oancuaDanhsach"/>
              <w:numPr>
                <w:ilvl w:val="0"/>
                <w:numId w:val="78"/>
              </w:numPr>
            </w:pPr>
            <w:r w:rsidRPr="007A3846">
              <w:t>status = PAID</w:t>
            </w:r>
          </w:p>
          <w:p w14:paraId="307DE45E" w14:textId="77777777" w:rsidR="007A3846" w:rsidRDefault="007A3846">
            <w:pPr>
              <w:pStyle w:val="oancuaDanhsach"/>
              <w:numPr>
                <w:ilvl w:val="0"/>
                <w:numId w:val="78"/>
              </w:numPr>
            </w:pPr>
            <w:r w:rsidRPr="007A3846">
              <w:t>paymentMethod = CASH</w:t>
            </w:r>
          </w:p>
          <w:p w14:paraId="7D0AB9CA" w14:textId="77777777" w:rsidR="007A3846" w:rsidRDefault="007A3846">
            <w:pPr>
              <w:pStyle w:val="oancuaDanhsach"/>
              <w:numPr>
                <w:ilvl w:val="0"/>
                <w:numId w:val="78"/>
              </w:numPr>
            </w:pPr>
            <w:r w:rsidRPr="007A3846">
              <w:t>cashierId = [Nurse's ID]</w:t>
            </w:r>
          </w:p>
          <w:p w14:paraId="10BF1D23" w14:textId="77777777" w:rsidR="007A3846" w:rsidRDefault="007A3846">
            <w:pPr>
              <w:pStyle w:val="oancuaDanhsach"/>
              <w:numPr>
                <w:ilvl w:val="0"/>
                <w:numId w:val="78"/>
              </w:numPr>
            </w:pPr>
            <w:r w:rsidRPr="007A3846">
              <w:t>paidAt = [Current Timestamp]</w:t>
            </w:r>
          </w:p>
          <w:p w14:paraId="76C579C1" w14:textId="77777777" w:rsidR="00AB2557" w:rsidRDefault="00AB2557">
            <w:pPr>
              <w:pStyle w:val="oancuaDanhsach"/>
              <w:numPr>
                <w:ilvl w:val="0"/>
                <w:numId w:val="77"/>
              </w:numPr>
            </w:pPr>
            <w:r w:rsidRPr="00AB2557">
              <w:t>The system commits the transaction, permanently applying changes and releasing the database lock</w:t>
            </w:r>
            <w:r>
              <w:t>.</w:t>
            </w:r>
          </w:p>
          <w:p w14:paraId="00D7FED4" w14:textId="04B2F64B" w:rsidR="00AB2557" w:rsidRDefault="00AB2557">
            <w:pPr>
              <w:pStyle w:val="oancuaDanhsach"/>
              <w:numPr>
                <w:ilvl w:val="0"/>
                <w:numId w:val="77"/>
              </w:numPr>
            </w:pPr>
            <w:r w:rsidRPr="00AB2557">
              <w:t>Returns a success notification: "Cash payment confirmed successfully." (At this point, the patient refreshing the Mobile App will see the invoice turn green).</w:t>
            </w:r>
          </w:p>
        </w:tc>
      </w:tr>
      <w:tr w:rsidR="00042B47" w14:paraId="720F6AA0" w14:textId="77777777" w:rsidTr="00685CB1">
        <w:tc>
          <w:tcPr>
            <w:tcW w:w="991" w:type="pct"/>
            <w:vAlign w:val="center"/>
          </w:tcPr>
          <w:p w14:paraId="337EF89D" w14:textId="77777777" w:rsidR="00042B47" w:rsidRDefault="00042B47" w:rsidP="009B2E5B">
            <w:r w:rsidRPr="00CE1D03">
              <w:rPr>
                <w:b/>
                <w:bCs/>
              </w:rPr>
              <w:lastRenderedPageBreak/>
              <w:t>Branching / Alternative flows</w:t>
            </w:r>
            <w:r>
              <w:rPr>
                <w:b/>
                <w:bCs/>
              </w:rPr>
              <w:t>:</w:t>
            </w:r>
          </w:p>
        </w:tc>
        <w:tc>
          <w:tcPr>
            <w:tcW w:w="4009" w:type="pct"/>
            <w:gridSpan w:val="2"/>
            <w:vAlign w:val="center"/>
          </w:tcPr>
          <w:p w14:paraId="29147FC5" w14:textId="292577FB" w:rsidR="00042B47" w:rsidRDefault="00042B47" w:rsidP="009B2E5B">
            <w:pPr>
              <w:pStyle w:val="oancuaDanhsach"/>
              <w:ind w:left="0"/>
            </w:pPr>
            <w:r>
              <w:t xml:space="preserve">Sub 1. </w:t>
            </w:r>
            <w:r w:rsidR="00A56602" w:rsidRPr="00A56602">
              <w:t>Preventing Double-Payment / Invalid Invoice (At Step 7)</w:t>
            </w:r>
            <w:r>
              <w:t>:</w:t>
            </w:r>
          </w:p>
          <w:p w14:paraId="12766F27" w14:textId="72A0B070" w:rsidR="00042B47" w:rsidRDefault="009D292A">
            <w:pPr>
              <w:pStyle w:val="oancuaDanhsach"/>
              <w:numPr>
                <w:ilvl w:val="0"/>
                <w:numId w:val="79"/>
              </w:numPr>
            </w:pPr>
            <w:r w:rsidRPr="009D292A">
              <w:t>Hypothesis: A patient standing at the counter successfully clicks VNPAY payment on their phone. Simultaneously, the nurse clicks the "Cash Collection" button on the computer</w:t>
            </w:r>
            <w:r w:rsidR="00042B47" w:rsidRPr="00DD2F23">
              <w:t>.</w:t>
            </w:r>
          </w:p>
          <w:p w14:paraId="5C85E443" w14:textId="77777777" w:rsidR="00042B47" w:rsidRDefault="00BC3682">
            <w:pPr>
              <w:pStyle w:val="oancuaDanhsach"/>
              <w:numPr>
                <w:ilvl w:val="0"/>
                <w:numId w:val="79"/>
              </w:numPr>
            </w:pPr>
            <w:r w:rsidRPr="00BC3682">
              <w:t>Thanks to the pessimistic_write lock mechanism within the Transaction, if the VNPAY Webhook invokes 1 millisecond earlier, it transitions the invoice status to PAID</w:t>
            </w:r>
            <w:r>
              <w:t>.</w:t>
            </w:r>
          </w:p>
          <w:p w14:paraId="7E738942" w14:textId="77777777" w:rsidR="002C0C03" w:rsidRDefault="002C0C03">
            <w:pPr>
              <w:pStyle w:val="oancuaDanhsach"/>
              <w:numPr>
                <w:ilvl w:val="0"/>
                <w:numId w:val="79"/>
              </w:numPr>
            </w:pPr>
            <w:r w:rsidRPr="002C0C03">
              <w:t>The Nurse's flow executing immediately afterward queries the Database with the condition status = UNPAID. The system immediately returns empty (no satisfying record found).</w:t>
            </w:r>
          </w:p>
          <w:p w14:paraId="6492E2B0" w14:textId="01218F0D" w:rsidR="002C0C03" w:rsidRDefault="00E95475">
            <w:pPr>
              <w:pStyle w:val="oancuaDanhsach"/>
              <w:numPr>
                <w:ilvl w:val="0"/>
                <w:numId w:val="79"/>
              </w:numPr>
            </w:pPr>
            <w:r w:rsidRPr="00E95475">
              <w:t>The system automatically rolls back and returns a 404 Not Found error. The nurse will realize the invoice has been settled through another method and avoids erroneous overwriting.</w:t>
            </w:r>
          </w:p>
        </w:tc>
      </w:tr>
      <w:tr w:rsidR="00042B47" w14:paraId="64AD80F0" w14:textId="77777777" w:rsidTr="00685CB1">
        <w:tc>
          <w:tcPr>
            <w:tcW w:w="991" w:type="pct"/>
            <w:vAlign w:val="center"/>
          </w:tcPr>
          <w:p w14:paraId="547A8385" w14:textId="77777777" w:rsidR="00042B47" w:rsidRPr="00CE1D03" w:rsidRDefault="00042B47" w:rsidP="009B2E5B">
            <w:pPr>
              <w:rPr>
                <w:b/>
                <w:bCs/>
              </w:rPr>
            </w:pPr>
            <w:r w:rsidRPr="00CE1D03">
              <w:rPr>
                <w:b/>
                <w:bCs/>
              </w:rPr>
              <w:t>Exceptional / Special flows</w:t>
            </w:r>
            <w:r>
              <w:rPr>
                <w:b/>
                <w:bCs/>
              </w:rPr>
              <w:t>:</w:t>
            </w:r>
          </w:p>
        </w:tc>
        <w:tc>
          <w:tcPr>
            <w:tcW w:w="4009" w:type="pct"/>
            <w:gridSpan w:val="2"/>
            <w:vAlign w:val="center"/>
          </w:tcPr>
          <w:p w14:paraId="7B1467D8" w14:textId="7F8437AD" w:rsidR="00042B47" w:rsidRDefault="00042B47" w:rsidP="009B2E5B">
            <w:r>
              <w:t xml:space="preserve">Sub 2. </w:t>
            </w:r>
            <w:r w:rsidR="00A22F6F" w:rsidRPr="00A22F6F">
              <w:t>Database Incident (System Error):</w:t>
            </w:r>
          </w:p>
          <w:p w14:paraId="747C6EA4" w14:textId="7C6F9C3B" w:rsidR="00042B47" w:rsidRDefault="006A590B">
            <w:pPr>
              <w:pStyle w:val="oancuaDanhsach"/>
              <w:keepNext/>
              <w:numPr>
                <w:ilvl w:val="0"/>
                <w:numId w:val="80"/>
              </w:numPr>
            </w:pPr>
            <w:r w:rsidRPr="006A590B">
              <w:t>If the server database encounters a connection drop right in the middle of updating (Step 8). The system falls into the catch block, and the entire transaction is rolled back to the original UNPAID state to ensure the nurse can retry operations once the network stabilizes, preventing corrupted data generation. The system returns a 500 Internal Server Error</w:t>
            </w:r>
            <w:r w:rsidR="00042B47">
              <w:t>.</w:t>
            </w:r>
          </w:p>
        </w:tc>
      </w:tr>
    </w:tbl>
    <w:p w14:paraId="3A725AEE" w14:textId="43F51CCF" w:rsidR="00F57C12" w:rsidRPr="00F57C12" w:rsidRDefault="00F57C12" w:rsidP="00F57C12">
      <w:pPr>
        <w:pStyle w:val="Chuthich"/>
        <w:jc w:val="center"/>
        <w:rPr>
          <w:b w:val="0"/>
          <w:bCs w:val="0"/>
          <w:i/>
          <w:iCs/>
          <w:color w:val="000000" w:themeColor="text1"/>
          <w:sz w:val="26"/>
          <w:szCs w:val="26"/>
        </w:rPr>
      </w:pPr>
      <w:r w:rsidRPr="00F57C12">
        <w:rPr>
          <w:b w:val="0"/>
          <w:bCs w:val="0"/>
          <w:i/>
          <w:iCs/>
          <w:color w:val="000000" w:themeColor="text1"/>
          <w:sz w:val="26"/>
          <w:szCs w:val="26"/>
        </w:rPr>
        <w:t xml:space="preserve">Table 1. </w:t>
      </w:r>
      <w:r w:rsidRPr="00F57C12">
        <w:rPr>
          <w:b w:val="0"/>
          <w:bCs w:val="0"/>
          <w:i/>
          <w:iCs/>
          <w:color w:val="000000" w:themeColor="text1"/>
          <w:sz w:val="26"/>
          <w:szCs w:val="26"/>
        </w:rPr>
        <w:fldChar w:fldCharType="begin"/>
      </w:r>
      <w:r w:rsidRPr="00F57C12">
        <w:rPr>
          <w:b w:val="0"/>
          <w:bCs w:val="0"/>
          <w:i/>
          <w:iCs/>
          <w:color w:val="000000" w:themeColor="text1"/>
          <w:sz w:val="26"/>
          <w:szCs w:val="26"/>
        </w:rPr>
        <w:instrText xml:space="preserve"> SEQ Table_1. \* ARABIC </w:instrText>
      </w:r>
      <w:r w:rsidRPr="00F57C12">
        <w:rPr>
          <w:b w:val="0"/>
          <w:bCs w:val="0"/>
          <w:i/>
          <w:iCs/>
          <w:color w:val="000000" w:themeColor="text1"/>
          <w:sz w:val="26"/>
          <w:szCs w:val="26"/>
        </w:rPr>
        <w:fldChar w:fldCharType="separate"/>
      </w:r>
      <w:r w:rsidRPr="00F57C12">
        <w:rPr>
          <w:b w:val="0"/>
          <w:bCs w:val="0"/>
          <w:i/>
          <w:iCs/>
          <w:noProof/>
          <w:color w:val="000000" w:themeColor="text1"/>
          <w:sz w:val="26"/>
          <w:szCs w:val="26"/>
        </w:rPr>
        <w:t>10</w:t>
      </w:r>
      <w:r w:rsidRPr="00F57C12">
        <w:rPr>
          <w:b w:val="0"/>
          <w:bCs w:val="0"/>
          <w:i/>
          <w:iCs/>
          <w:color w:val="000000" w:themeColor="text1"/>
          <w:sz w:val="26"/>
          <w:szCs w:val="26"/>
        </w:rPr>
        <w:fldChar w:fldCharType="end"/>
      </w:r>
      <w:r w:rsidRPr="00F57C12">
        <w:rPr>
          <w:b w:val="0"/>
          <w:bCs w:val="0"/>
          <w:i/>
          <w:iCs/>
          <w:color w:val="000000" w:themeColor="text1"/>
          <w:sz w:val="26"/>
          <w:szCs w:val="26"/>
        </w:rPr>
        <w:t>. Confirm cash payment use case specification</w:t>
      </w:r>
    </w:p>
    <w:p w14:paraId="51656421" w14:textId="1A7C4A63" w:rsidR="008A688C" w:rsidRDefault="00A411B0" w:rsidP="00A411B0">
      <w:pPr>
        <w:pStyle w:val="u2"/>
      </w:pPr>
      <w:r>
        <w:lastRenderedPageBreak/>
        <w:t xml:space="preserve">3. </w:t>
      </w:r>
      <w:r w:rsidR="00560BCE" w:rsidRPr="00E31C9D">
        <w:t>Non-</w:t>
      </w:r>
      <w:r>
        <w:t>f</w:t>
      </w:r>
      <w:r w:rsidR="00560BCE" w:rsidRPr="00E31C9D">
        <w:t>unctional</w:t>
      </w:r>
      <w:r>
        <w:t xml:space="preserve"> r</w:t>
      </w:r>
      <w:r w:rsidR="00560BCE" w:rsidRPr="00E31C9D">
        <w:t>equirements</w:t>
      </w:r>
    </w:p>
    <w:p w14:paraId="0275F32E" w14:textId="0C2C5932" w:rsidR="007347E1" w:rsidRPr="007347E1" w:rsidRDefault="007347E1" w:rsidP="007347E1">
      <w:pPr>
        <w:pStyle w:val="u3"/>
      </w:pPr>
      <w:r>
        <w:t xml:space="preserve">3.1. </w:t>
      </w:r>
      <w:r w:rsidRPr="007347E1">
        <w:t>Performance Requirements</w:t>
      </w:r>
    </w:p>
    <w:p w14:paraId="7BB4A3A1" w14:textId="77777777" w:rsidR="00623E22" w:rsidRDefault="004669CF">
      <w:pPr>
        <w:pStyle w:val="oancuaDanhsach"/>
        <w:numPr>
          <w:ilvl w:val="0"/>
          <w:numId w:val="14"/>
        </w:numPr>
      </w:pPr>
      <w:r w:rsidRPr="004669CF">
        <w:t>Under standard network conditions (minimum 10 Mbps connection), the system must guarantee a maximum API response time of under 3.0 seconds for general transactional requests. High-priority actions, such as fetching real-time queue states or active working shifts, should return data within 1.5 seconds</w:t>
      </w:r>
    </w:p>
    <w:p w14:paraId="15E987AA" w14:textId="1336C19D" w:rsidR="008A05C2" w:rsidRDefault="00623E22">
      <w:pPr>
        <w:pStyle w:val="oancuaDanhsach"/>
        <w:numPr>
          <w:ilvl w:val="0"/>
          <w:numId w:val="14"/>
        </w:numPr>
      </w:pPr>
      <w:r w:rsidRPr="00623E22">
        <w:t>The containerized NestJS microservices backend must be optimized to handle concurrent requests efficiently. By utilizing RabbitMQ as an asynchronous message broker, high-overhead operations</w:t>
      </w:r>
      <w:r w:rsidR="00E04FD5">
        <w:t xml:space="preserve"> – </w:t>
      </w:r>
      <w:r w:rsidRPr="00623E22">
        <w:t>suc</w:t>
      </w:r>
      <w:r w:rsidR="00E04FD5">
        <w:t>h</w:t>
      </w:r>
      <w:r w:rsidRPr="00623E22">
        <w:t xml:space="preserve"> as sending push notifications via FCM</w:t>
      </w:r>
      <w:r w:rsidR="007B6D39">
        <w:t xml:space="preserve"> </w:t>
      </w:r>
      <w:r w:rsidR="000C42F5">
        <w:t xml:space="preserve">– </w:t>
      </w:r>
      <w:r w:rsidRPr="00623E22">
        <w:t>mus</w:t>
      </w:r>
      <w:r w:rsidR="000C42F5">
        <w:t>t</w:t>
      </w:r>
      <w:r w:rsidRPr="00623E22">
        <w:t xml:space="preserve"> be decoupled from the main request-response cycle, preventing thread blocking and maintaining high throughput during peak hours</w:t>
      </w:r>
    </w:p>
    <w:p w14:paraId="1F3DDCC2" w14:textId="77777777" w:rsidR="00595B19" w:rsidRDefault="008A05C2">
      <w:pPr>
        <w:pStyle w:val="oancuaDanhsach"/>
        <w:numPr>
          <w:ilvl w:val="0"/>
          <w:numId w:val="14"/>
        </w:numPr>
      </w:pPr>
      <w:r w:rsidRPr="008A05C2">
        <w:t>Frequently accessed static or semi-static data, such as clinical department catalogs and active token whitelists, must be cached using an in-memory Redis database. This caching strategy must reduce redundant read queries to the MySQL database</w:t>
      </w:r>
      <w:r w:rsidR="002C3BC0">
        <w:t xml:space="preserve">, </w:t>
      </w:r>
      <w:r w:rsidRPr="008A05C2">
        <w:t>optimizing data retrieval and minimizing database connection overhead</w:t>
      </w:r>
    </w:p>
    <w:p w14:paraId="2470B2C0" w14:textId="77777777" w:rsidR="007C40AF" w:rsidRDefault="00595B19" w:rsidP="00693C01">
      <w:pPr>
        <w:pStyle w:val="u3"/>
      </w:pPr>
      <w:r>
        <w:t>3.2. Safety requirements</w:t>
      </w:r>
    </w:p>
    <w:p w14:paraId="20277407" w14:textId="3745B8C5" w:rsidR="00E45F57" w:rsidRPr="00E45F57" w:rsidRDefault="00E45F57">
      <w:pPr>
        <w:pStyle w:val="oancuaDanhsach"/>
        <w:numPr>
          <w:ilvl w:val="0"/>
          <w:numId w:val="16"/>
        </w:numPr>
      </w:pPr>
      <w:r w:rsidRPr="00E45F57">
        <w:t>Because core clinical operations</w:t>
      </w:r>
      <w:r w:rsidR="00C55D27">
        <w:t xml:space="preserve"> – </w:t>
      </w:r>
      <w:r w:rsidRPr="00E45F57">
        <w:t>suc</w:t>
      </w:r>
      <w:r w:rsidR="00C55D27">
        <w:t>h</w:t>
      </w:r>
      <w:r w:rsidRPr="00E45F57">
        <w:t xml:space="preserve"> as appointment scheduling, post-consultation payment processing, and electronic health record (EHR) management</w:t>
      </w:r>
      <w:r w:rsidR="006868F9">
        <w:t xml:space="preserve"> – </w:t>
      </w:r>
      <w:r w:rsidRPr="00E45F57">
        <w:t>ar</w:t>
      </w:r>
      <w:r w:rsidR="006868F9">
        <w:t>e</w:t>
      </w:r>
      <w:r w:rsidRPr="00E45F57">
        <w:t xml:space="preserve"> decoupled into isolated microservices with their own dedicated database instances, traditional local database transactions cannot guarantee data integrity across these distributed boundaries. To ensure eventual consistency and robust data integrity, the system implements an Orchestrator-based SAGA Pattern. Within this distributed workflow, the Schedule Service acts as the central orchestrator (coordinator). It sequences and initiates local transactions across participating services, such as requesting invoice generations in the Payment Service and preparing clinical records in the Medical Record Service. If any individual step fails during this distributed chain</w:t>
      </w:r>
      <w:r w:rsidR="00E65E34">
        <w:t xml:space="preserve"> – </w:t>
      </w:r>
      <w:r w:rsidRPr="00E45F57">
        <w:t>suc</w:t>
      </w:r>
      <w:r w:rsidR="00E65E34">
        <w:t>h</w:t>
      </w:r>
      <w:r w:rsidRPr="00E45F57">
        <w:t xml:space="preserve"> as a VNPay integration failure or an EHR database write error</w:t>
      </w:r>
      <w:r w:rsidR="005338C1">
        <w:t xml:space="preserve"> – </w:t>
      </w:r>
      <w:r w:rsidRPr="00E45F57">
        <w:t>th</w:t>
      </w:r>
      <w:r w:rsidR="005338C1">
        <w:t>e</w:t>
      </w:r>
      <w:r w:rsidRPr="00E45F57">
        <w:t xml:space="preserve"> Schedule Service immediately intercepts the failure and dispatches a sequence of compensating transactions (such as voiding the generated invoice, freeing up the blocked doctor's shift, or deleting temporary diagnostic records) to revert all databases back to a pristine, consistent state and prevent orphaned data</w:t>
      </w:r>
    </w:p>
    <w:p w14:paraId="3A0DE6E3" w14:textId="53229B88" w:rsidR="005A1365" w:rsidRDefault="00ED6BA0">
      <w:pPr>
        <w:pStyle w:val="oancuaDanhsach"/>
        <w:numPr>
          <w:ilvl w:val="0"/>
          <w:numId w:val="16"/>
        </w:numPr>
      </w:pPr>
      <w:r w:rsidRPr="00ED6BA0">
        <w:t>While cross-service consistency is managed via distributed SAGA workflows, each independent microservice must still enforce strict ACID (Atomicity, Consistency, Isolation, Durability) compliance within its own local boundary. Any transactional database operations executed within a single service</w:t>
      </w:r>
      <w:r w:rsidR="007B28C6">
        <w:t xml:space="preserve"> – </w:t>
      </w:r>
      <w:r w:rsidRPr="00ED6BA0">
        <w:t xml:space="preserve">such as updating an invoice status from "Unpaid" to "Paid" in the MySQL database </w:t>
      </w:r>
      <w:r w:rsidRPr="00ED6BA0">
        <w:lastRenderedPageBreak/>
        <w:t>or inserting a list of prescribed medications</w:t>
      </w:r>
      <w:r w:rsidR="002446F0">
        <w:t xml:space="preserve"> </w:t>
      </w:r>
      <w:r w:rsidR="007B28C6">
        <w:t>–</w:t>
      </w:r>
      <w:r w:rsidR="002446F0">
        <w:t xml:space="preserve"> </w:t>
      </w:r>
      <w:r w:rsidRPr="00ED6BA0">
        <w:t>must be wrapped in local database transactions to prevent partial writes and guarantee absolute local consistency</w:t>
      </w:r>
    </w:p>
    <w:p w14:paraId="3745EAA0" w14:textId="5B12FDF2" w:rsidR="00D0547F" w:rsidRDefault="005A1365">
      <w:pPr>
        <w:pStyle w:val="oancuaDanhsach"/>
        <w:numPr>
          <w:ilvl w:val="0"/>
          <w:numId w:val="15"/>
        </w:numPr>
      </w:pPr>
      <w:r w:rsidRPr="005A1365">
        <w:t>To prevent physical system crashes and local operational conflicts, all core infrastructural dependencies (MySQL, Redis, RabbitMQ) must be containerized using Docker. This ensures that any runtime error or memory leak in a single service remains isolated and does not compromise the host system's stability or other running processes</w:t>
      </w:r>
    </w:p>
    <w:p w14:paraId="3476F9DA" w14:textId="060975A8" w:rsidR="00755B79" w:rsidRDefault="00E72D0C">
      <w:pPr>
        <w:pStyle w:val="oancuaDanhsach"/>
        <w:numPr>
          <w:ilvl w:val="0"/>
          <w:numId w:val="15"/>
        </w:numPr>
      </w:pPr>
      <w:r w:rsidRPr="00E72D0C">
        <w:t>To facilitate seamless end-to-end monitoring, rapid debugging, and comprehensive audit trails across the decentralized microservices architecture, every incoming transaction must be uniquely identifiable. Upon receiving any external request, the API Gateway must dynamically generate and assign a unique, immutable correlationId created by concatenating the requester’s client IP address with a globally unique identifier (UUIDv4). This correlationId must be automatically injected into request headers and propagated downstream to all participating microservices through synchronous gRPC metadata and asynchronous RabbitMQ message envelopes. By embedding this identifier across service boundaries, the Winston logging library can systematically tag all distributed logs under a single transactional thread, allowing administrators to trace the complete lifecycle of any request and isolate failures instantly.</w:t>
      </w:r>
    </w:p>
    <w:p w14:paraId="06025E20" w14:textId="77777777" w:rsidR="00057BA5" w:rsidRDefault="00755B79" w:rsidP="00057BA5">
      <w:pPr>
        <w:pStyle w:val="u3"/>
      </w:pPr>
      <w:r>
        <w:t>3.3. Security requirements</w:t>
      </w:r>
    </w:p>
    <w:p w14:paraId="444EE26A" w14:textId="3BB11570" w:rsidR="00057BA5" w:rsidRDefault="00057BA5">
      <w:pPr>
        <w:pStyle w:val="oancuaDanhsach"/>
        <w:numPr>
          <w:ilvl w:val="0"/>
          <w:numId w:val="17"/>
        </w:numPr>
      </w:pPr>
      <w:r w:rsidRPr="00057BA5">
        <w:t>The system must leverage JSON Web Tokens (JWT) as the primary standard for secure, cross-platform session management. Upon successful login, the authentication service issues a short-lived access token and a long-lived refresh token. To allow immediate session revocation, token states must be validated against a Redis-backed whitelist</w:t>
      </w:r>
    </w:p>
    <w:p w14:paraId="76C73543" w14:textId="6A7F962C" w:rsidR="00057BA5" w:rsidRDefault="00057BA5">
      <w:pPr>
        <w:pStyle w:val="oancuaDanhsach"/>
        <w:numPr>
          <w:ilvl w:val="0"/>
          <w:numId w:val="17"/>
        </w:numPr>
      </w:pPr>
      <w:r w:rsidRPr="00057BA5">
        <w:t>Token storage strategies must be strictly tailored to the specific client runtime environment. The ReactJS-based web administration portal must store tokens in secure, HttpOnly, and SameSite cookies to mitigate Cross-Site Scripting (XSS) risks. Concurrently, the Flutter mobile application must store tokens using encrypted local storage via the Flutter Secure Storage package</w:t>
      </w:r>
    </w:p>
    <w:p w14:paraId="13FE3EEB" w14:textId="1832A8BA" w:rsidR="00057BA5" w:rsidRDefault="00057BA5">
      <w:pPr>
        <w:pStyle w:val="oancuaDanhsach"/>
        <w:numPr>
          <w:ilvl w:val="0"/>
          <w:numId w:val="17"/>
        </w:numPr>
      </w:pPr>
      <w:r w:rsidRPr="00057BA5">
        <w:t>All patient demographic profiles, credentials, and sensitive electronic health records must be protected both in transit and at rest. Passwords must be hashed using bcrypt before database insertion. All external network transmissions between client applications and the API Gateway must be strictly encrypted over HTTPS</w:t>
      </w:r>
    </w:p>
    <w:p w14:paraId="2EE8D405" w14:textId="77777777" w:rsidR="00FE74BA" w:rsidRDefault="00753D04">
      <w:pPr>
        <w:pStyle w:val="oancuaDanhsach"/>
        <w:numPr>
          <w:ilvl w:val="0"/>
          <w:numId w:val="17"/>
        </w:numPr>
      </w:pPr>
      <w:r w:rsidRPr="00753D04">
        <w:t xml:space="preserve">To safeguard the distributed microservices infrastructure against brute-force attacks, resource exhaustion, and Denial of Service (DoS) attempts, a strict rate-limiting mechanism must be enforced at the API Gateway level. This mechanism is implemented utilizing the official NestJS Throttler library, which dynamically monitors and intercepts incoming HTTP traffic based on the </w:t>
      </w:r>
      <w:r w:rsidRPr="00753D04">
        <w:lastRenderedPageBreak/>
        <w:t>client's network origin. The rate limiter enforces a strict system-wide threshold of 60 requests per minute per individual IP address. Any client exceeding this calculated traffic limit must be instantly blocked and returned an HTTP 429 (Too Many Requests) exception, effectively protecting downstream microservices from spam, malicious API scraping, and automated script abuse</w:t>
      </w:r>
    </w:p>
    <w:p w14:paraId="7FA561E6" w14:textId="77777777" w:rsidR="009D1209" w:rsidRDefault="00FE74BA" w:rsidP="00FE74BA">
      <w:pPr>
        <w:pStyle w:val="u3"/>
      </w:pPr>
      <w:r>
        <w:t xml:space="preserve">3.4. </w:t>
      </w:r>
      <w:r w:rsidRPr="00FE74BA">
        <w:t xml:space="preserve">External </w:t>
      </w:r>
      <w:r>
        <w:t>i</w:t>
      </w:r>
      <w:r w:rsidRPr="00FE74BA">
        <w:t xml:space="preserve">nterface </w:t>
      </w:r>
      <w:r>
        <w:t>r</w:t>
      </w:r>
      <w:r w:rsidRPr="00FE74BA">
        <w:t>equirements</w:t>
      </w:r>
    </w:p>
    <w:p w14:paraId="12726C9C" w14:textId="77777777" w:rsidR="00FB4EDF" w:rsidRDefault="009D1209" w:rsidP="009D1209">
      <w:pPr>
        <w:pStyle w:val="u4"/>
      </w:pPr>
      <w:r>
        <w:t>3.4.1. User interface (UI) requirements</w:t>
      </w:r>
    </w:p>
    <w:p w14:paraId="084D0C5B" w14:textId="4A80031E" w:rsidR="00FB4EDF" w:rsidRDefault="00FB4EDF">
      <w:pPr>
        <w:pStyle w:val="oancuaDanhsach"/>
        <w:numPr>
          <w:ilvl w:val="0"/>
          <w:numId w:val="18"/>
        </w:numPr>
      </w:pPr>
      <w:r>
        <w:t>The web administration portal developed in ReactJS must be highly responsive, support modern web browsers (Google Chrome, Microsoft Edge, Safari), and offer an intuitive, user-friendly layout for clinic nurses to easily manage transactions and drug dispensations</w:t>
      </w:r>
    </w:p>
    <w:p w14:paraId="38356969" w14:textId="2C04621A" w:rsidR="00344394" w:rsidRDefault="00FB4EDF">
      <w:pPr>
        <w:pStyle w:val="oancuaDanhsach"/>
        <w:numPr>
          <w:ilvl w:val="0"/>
          <w:numId w:val="18"/>
        </w:numPr>
      </w:pPr>
      <w:r>
        <w:t>The Flutter mobile application must adapt seamlessly to various Android screen sizes and resolutions, offering consistent typography, clear diagnostic dashboards, and a specialized interface that displays a prominent join button for telehealth video conferences</w:t>
      </w:r>
    </w:p>
    <w:p w14:paraId="2DD56F5C" w14:textId="77777777" w:rsidR="0021173F" w:rsidRDefault="00344394" w:rsidP="00344394">
      <w:pPr>
        <w:pStyle w:val="u4"/>
      </w:pPr>
      <w:r>
        <w:t>3.4.2. Hardware interface requirements</w:t>
      </w:r>
    </w:p>
    <w:p w14:paraId="4F30276E" w14:textId="03BB7D5B" w:rsidR="0021173F" w:rsidRDefault="0021173F">
      <w:pPr>
        <w:pStyle w:val="oancuaDanhsach"/>
        <w:numPr>
          <w:ilvl w:val="0"/>
          <w:numId w:val="19"/>
        </w:numPr>
      </w:pPr>
      <w:r>
        <w:t>Hosting Server (Development &amp; Local Deployment): Minimum processor of 2.0 GHz (minimum 6 cores), 16GB of RAM, and 50GB of available SSD storage to efficiently host containerized Docker services</w:t>
      </w:r>
    </w:p>
    <w:p w14:paraId="51376A5A" w14:textId="77777777" w:rsidR="00A560CE" w:rsidRDefault="0021173F">
      <w:pPr>
        <w:pStyle w:val="oancuaDanhsach"/>
        <w:numPr>
          <w:ilvl w:val="0"/>
          <w:numId w:val="19"/>
        </w:numPr>
      </w:pPr>
      <w:r>
        <w:t>Client Mobile Devices: Android operating system version 10.0 or higher, with integrated front-facing camera capabilities for ZegoCloud video calls</w:t>
      </w:r>
    </w:p>
    <w:p w14:paraId="2DE79D4D" w14:textId="77777777" w:rsidR="00EF1739" w:rsidRDefault="00A560CE" w:rsidP="00A560CE">
      <w:pPr>
        <w:pStyle w:val="u4"/>
      </w:pPr>
      <w:r>
        <w:t>3.4.3. Software interface requirements</w:t>
      </w:r>
    </w:p>
    <w:p w14:paraId="64067590" w14:textId="00B9EACC" w:rsidR="00EF1739" w:rsidRDefault="00EF1739">
      <w:pPr>
        <w:pStyle w:val="oancuaDanhsach"/>
        <w:numPr>
          <w:ilvl w:val="0"/>
          <w:numId w:val="20"/>
        </w:numPr>
      </w:pPr>
      <w:r>
        <w:t>The system must integrate the official VNPay Sandbox SDK to receive payment status notifications securely via server-to-server IPN callbacks</w:t>
      </w:r>
    </w:p>
    <w:p w14:paraId="2C866F64" w14:textId="4F8C3A66" w:rsidR="00EF1739" w:rsidRDefault="00EF1739">
      <w:pPr>
        <w:pStyle w:val="oancuaDanhsach"/>
        <w:numPr>
          <w:ilvl w:val="0"/>
          <w:numId w:val="20"/>
        </w:numPr>
      </w:pPr>
      <w:r>
        <w:t>The platform must interface with ZegoCloud Real-Time Interaction SDK to orchestrate peer-to-peer WebRTC video and audio consulting rooms</w:t>
      </w:r>
    </w:p>
    <w:p w14:paraId="649F5F76" w14:textId="77777777" w:rsidR="00886B4D" w:rsidRDefault="00EF1739">
      <w:pPr>
        <w:pStyle w:val="oancuaDanhsach"/>
        <w:numPr>
          <w:ilvl w:val="0"/>
          <w:numId w:val="20"/>
        </w:numPr>
      </w:pPr>
      <w:r>
        <w:t>Asynchronous mobile push notifications must be delivered by interfacing with the Firebase Cloud Messaging (FCM) API</w:t>
      </w:r>
    </w:p>
    <w:p w14:paraId="42D4571A" w14:textId="77777777" w:rsidR="0023074D" w:rsidRDefault="00886B4D" w:rsidP="00886B4D">
      <w:pPr>
        <w:pStyle w:val="u4"/>
      </w:pPr>
      <w:r>
        <w:t>3.4.4. Communication interface requirements</w:t>
      </w:r>
    </w:p>
    <w:p w14:paraId="71438405" w14:textId="38144E2B" w:rsidR="0023074D" w:rsidRDefault="0023074D">
      <w:pPr>
        <w:pStyle w:val="oancuaDanhsach"/>
        <w:numPr>
          <w:ilvl w:val="0"/>
          <w:numId w:val="21"/>
        </w:numPr>
      </w:pPr>
      <w:r>
        <w:t>External client-to-server communications must rely on standard RESTful web services over secure TCP/IP sockets</w:t>
      </w:r>
    </w:p>
    <w:p w14:paraId="37E9C4D8" w14:textId="03B63578" w:rsidR="0023074D" w:rsidRDefault="0023074D">
      <w:pPr>
        <w:pStyle w:val="oancuaDanhsach"/>
        <w:numPr>
          <w:ilvl w:val="0"/>
          <w:numId w:val="21"/>
        </w:numPr>
      </w:pPr>
      <w:r>
        <w:t>High-performance, low-latency internal communications between microservices (e.g., verifying a user session or retrieving profile data) must be conducted synchronously using gRPC</w:t>
      </w:r>
    </w:p>
    <w:p w14:paraId="2DA27278" w14:textId="77777777" w:rsidR="00837513" w:rsidRDefault="0023074D">
      <w:pPr>
        <w:pStyle w:val="oancuaDanhsach"/>
        <w:numPr>
          <w:ilvl w:val="0"/>
          <w:numId w:val="21"/>
        </w:numPr>
      </w:pPr>
      <w:r>
        <w:t>Asynchronous event dispatches and distributed message queues must communicate over AMQP (Advanced Message Queuing Protocol) via RabbitMQ</w:t>
      </w:r>
    </w:p>
    <w:p w14:paraId="797C68D0" w14:textId="77777777" w:rsidR="00226AD2" w:rsidRDefault="00837513" w:rsidP="00837513">
      <w:pPr>
        <w:pStyle w:val="u3"/>
      </w:pPr>
      <w:r>
        <w:lastRenderedPageBreak/>
        <w:t>3.5. Business rules</w:t>
      </w:r>
    </w:p>
    <w:p w14:paraId="73D05F3B" w14:textId="77777777" w:rsidR="004F1F9E" w:rsidRDefault="00226AD2">
      <w:pPr>
        <w:pStyle w:val="oancuaDanhsach"/>
        <w:numPr>
          <w:ilvl w:val="0"/>
          <w:numId w:val="22"/>
        </w:numPr>
      </w:pPr>
      <w:r>
        <w:t xml:space="preserve">Role-based access control (RBAC): </w:t>
      </w:r>
      <w:r w:rsidRPr="00226AD2">
        <w:t>The system must strictly enforce API gateway-level authorization based on three predefined user roles</w:t>
      </w:r>
    </w:p>
    <w:p w14:paraId="0B61E9D9" w14:textId="43BB01B6" w:rsidR="004F1F9E" w:rsidRDefault="004F1F9E">
      <w:pPr>
        <w:pStyle w:val="oancuaDanhsach"/>
        <w:numPr>
          <w:ilvl w:val="1"/>
          <w:numId w:val="22"/>
        </w:numPr>
      </w:pPr>
      <w:r w:rsidRPr="004F1F9E">
        <w:t xml:space="preserve">Patient: </w:t>
      </w:r>
      <w:r w:rsidR="00C8172D" w:rsidRPr="00C8172D">
        <w:t>Authorized to register, query real-time doctor schedules, request and book clinic appointments, review personal electronic health records (EHR), track previous consultation histories, and settle invoice fees online via the integrated VNPay gateway</w:t>
      </w:r>
    </w:p>
    <w:p w14:paraId="0571D7E0" w14:textId="20D82CB7" w:rsidR="00EC29B7" w:rsidRPr="00EC29B7" w:rsidRDefault="00EC29B7">
      <w:pPr>
        <w:pStyle w:val="oancuaDanhsach"/>
        <w:numPr>
          <w:ilvl w:val="1"/>
          <w:numId w:val="22"/>
        </w:numPr>
      </w:pPr>
      <w:r w:rsidRPr="00EC29B7">
        <w:t xml:space="preserve">Doctor: </w:t>
      </w:r>
      <w:r w:rsidR="00E208F8" w:rsidRPr="00E208F8">
        <w:t>Authorized to review assigned appointment schedules, continuously retrieve and analyze the comprehensive EHR history of upcoming patients (for both offline and online consultations), initiate low-latency video calling rooms via the ZegoCloud SDK for online sessions, and submit clinical diagnoses, treatment notes, and digital prescriptions into the MySQL database</w:t>
      </w:r>
    </w:p>
    <w:p w14:paraId="65C45AD2" w14:textId="71456F12" w:rsidR="00EC29B7" w:rsidRDefault="00EC29B7">
      <w:pPr>
        <w:pStyle w:val="oancuaDanhsach"/>
        <w:numPr>
          <w:ilvl w:val="1"/>
          <w:numId w:val="22"/>
        </w:numPr>
      </w:pPr>
      <w:r w:rsidRPr="00EC29B7">
        <w:t xml:space="preserve">Nurse: </w:t>
      </w:r>
      <w:r w:rsidR="0082676B" w:rsidRPr="0082676B">
        <w:t>Authorized to retrieve and view detailed digital invoices and prescriptions to facilitate accurate drug dispensing and provide follow-up usage instructions, and manually confirm and update payment statuses for physical cash transactions at the clinic's reception</w:t>
      </w:r>
    </w:p>
    <w:p w14:paraId="462DADE0" w14:textId="1A16839C" w:rsidR="00293FB1" w:rsidRPr="00EC29B7" w:rsidRDefault="00293FB1">
      <w:pPr>
        <w:pStyle w:val="oancuaDanhsach"/>
        <w:numPr>
          <w:ilvl w:val="1"/>
          <w:numId w:val="22"/>
        </w:numPr>
      </w:pPr>
      <w:r>
        <w:t>Administrator</w:t>
      </w:r>
      <w:r w:rsidR="004C27A9">
        <w:t xml:space="preserve"> (Admin)</w:t>
      </w:r>
      <w:r>
        <w:t xml:space="preserve">: </w:t>
      </w:r>
      <w:r w:rsidR="00037125" w:rsidRPr="00037125">
        <w:t>Authorized to perform complete CRUD (Create, Read, Update, Delete) operations on system-wide master catalogs. This includes managing medical classifications (diseases), standardized medication and drug catalogs, physician scheduling rosters, patient demographics, and overall user account activation or deactivation states</w:t>
      </w:r>
    </w:p>
    <w:p w14:paraId="49A49C83" w14:textId="77777777" w:rsidR="00ED0DB2" w:rsidRPr="00ED0DB2" w:rsidRDefault="00D72CE2">
      <w:pPr>
        <w:pStyle w:val="oancuaDanhsach"/>
        <w:numPr>
          <w:ilvl w:val="0"/>
          <w:numId w:val="22"/>
        </w:numPr>
        <w:rPr>
          <w:lang w:val="vi-VN"/>
        </w:rPr>
      </w:pPr>
      <w:r w:rsidRPr="00D72CE2">
        <w:t>Post-</w:t>
      </w:r>
      <w:r>
        <w:t>c</w:t>
      </w:r>
      <w:r w:rsidRPr="00D72CE2">
        <w:t xml:space="preserve">onsultation </w:t>
      </w:r>
      <w:r>
        <w:t>f</w:t>
      </w:r>
      <w:r w:rsidRPr="00D72CE2">
        <w:t xml:space="preserve">inancial </w:t>
      </w:r>
      <w:r>
        <w:t>w</w:t>
      </w:r>
      <w:r w:rsidRPr="00D72CE2">
        <w:t>orkflow</w:t>
      </w:r>
      <w:r w:rsidR="00ED0DB2">
        <w:t>:</w:t>
      </w:r>
    </w:p>
    <w:p w14:paraId="01036436" w14:textId="77777777" w:rsidR="00ED0DB2" w:rsidRPr="00ED0DB2" w:rsidRDefault="00ED0DB2">
      <w:pPr>
        <w:pStyle w:val="oancuaDanhsach"/>
        <w:numPr>
          <w:ilvl w:val="1"/>
          <w:numId w:val="22"/>
        </w:numPr>
        <w:rPr>
          <w:lang w:val="vi-VN"/>
        </w:rPr>
      </w:pPr>
      <w:r w:rsidRPr="00ED0DB2">
        <w:rPr>
          <w:lang w:val="vi-VN"/>
        </w:rPr>
        <w:t>An invoice is automatically generated only when the consulting doctor submits the final diagnosis and prescription into the EHR database</w:t>
      </w:r>
    </w:p>
    <w:p w14:paraId="17592C41" w14:textId="77777777" w:rsidR="00ED0DB2" w:rsidRPr="00ED0DB2" w:rsidRDefault="00ED0DB2">
      <w:pPr>
        <w:pStyle w:val="oancuaDanhsach"/>
        <w:numPr>
          <w:ilvl w:val="1"/>
          <w:numId w:val="22"/>
        </w:numPr>
        <w:rPr>
          <w:lang w:val="vi-VN"/>
        </w:rPr>
      </w:pPr>
      <w:r w:rsidRPr="00ED0DB2">
        <w:rPr>
          <w:lang w:val="vi-VN"/>
        </w:rPr>
        <w:t>For online payments, a new, unique VNPay transaction reference (txn_ref) must be dynamically generated for every individual online payment attempt initiated by the patient</w:t>
      </w:r>
    </w:p>
    <w:p w14:paraId="68DF9687" w14:textId="09EAE7D3" w:rsidR="00ED0DB2" w:rsidRPr="00ED0DB2" w:rsidRDefault="00ED0DB2">
      <w:pPr>
        <w:pStyle w:val="oancuaDanhsach"/>
        <w:numPr>
          <w:ilvl w:val="1"/>
          <w:numId w:val="22"/>
        </w:numPr>
        <w:rPr>
          <w:lang w:val="vi-VN"/>
        </w:rPr>
      </w:pPr>
      <w:r w:rsidRPr="00ED0DB2">
        <w:rPr>
          <w:lang w:val="vi-VN"/>
        </w:rPr>
        <w:t>For cash payments, the receptionist/nurse must manually change the payment status of the pre-existing invoice from "</w:t>
      </w:r>
      <w:r w:rsidR="002B0A5E">
        <w:t>UNPAID</w:t>
      </w:r>
      <w:r w:rsidRPr="00ED0DB2">
        <w:rPr>
          <w:lang w:val="vi-VN"/>
        </w:rPr>
        <w:t>" to "</w:t>
      </w:r>
      <w:r w:rsidR="002B0A5E">
        <w:t>PAID</w:t>
      </w:r>
      <w:r w:rsidRPr="00ED0DB2">
        <w:rPr>
          <w:lang w:val="vi-VN"/>
        </w:rPr>
        <w:t>" via the ReactJS web portal before clinical medications can be dispensed to the patient</w:t>
      </w:r>
    </w:p>
    <w:p w14:paraId="5B5CE372" w14:textId="0A646230" w:rsidR="00EC29B7" w:rsidRPr="004F1F9E" w:rsidRDefault="00C510F7">
      <w:pPr>
        <w:pStyle w:val="oancuaDanhsach"/>
        <w:numPr>
          <w:ilvl w:val="0"/>
          <w:numId w:val="22"/>
        </w:numPr>
      </w:pPr>
      <w:r w:rsidRPr="00C510F7">
        <w:t xml:space="preserve">Telehealth </w:t>
      </w:r>
      <w:r>
        <w:t>c</w:t>
      </w:r>
      <w:r w:rsidRPr="00C510F7">
        <w:t xml:space="preserve">onsultation </w:t>
      </w:r>
      <w:r>
        <w:t>v</w:t>
      </w:r>
      <w:r w:rsidRPr="00C510F7">
        <w:t xml:space="preserve">alidity: Real-time telehealth video conference channels powered by ZegoCloud are only accessible to the assigned patient and doctor. The dedicated </w:t>
      </w:r>
      <w:r w:rsidR="00126934">
        <w:t>j</w:t>
      </w:r>
      <w:r w:rsidRPr="00C510F7">
        <w:t xml:space="preserve">oin </w:t>
      </w:r>
      <w:r w:rsidR="00126934">
        <w:t>v</w:t>
      </w:r>
      <w:r w:rsidRPr="00C510F7">
        <w:t xml:space="preserve">ideo </w:t>
      </w:r>
      <w:r w:rsidR="00126934">
        <w:t>c</w:t>
      </w:r>
      <w:r w:rsidRPr="00C510F7">
        <w:t xml:space="preserve">all interface button must only become active on the client applications </w:t>
      </w:r>
      <w:r w:rsidR="00D0046F">
        <w:t>five</w:t>
      </w:r>
      <w:r w:rsidRPr="00C510F7">
        <w:t xml:space="preserve"> (</w:t>
      </w:r>
      <w:r w:rsidR="00D0046F">
        <w:t>5</w:t>
      </w:r>
      <w:r w:rsidRPr="00C510F7">
        <w:t>) minutes prior to the scheduled appointment slot and must automatically expire once the doctor completes and saves the EHR entry</w:t>
      </w:r>
    </w:p>
    <w:p w14:paraId="31B8DCFD" w14:textId="4654E121" w:rsidR="008A688C" w:rsidRPr="00753D04" w:rsidRDefault="00560BCE">
      <w:pPr>
        <w:pStyle w:val="oancuaDanhsach"/>
        <w:numPr>
          <w:ilvl w:val="0"/>
          <w:numId w:val="22"/>
        </w:numPr>
      </w:pPr>
      <w:r w:rsidRPr="00753D04">
        <w:br w:type="page"/>
      </w:r>
    </w:p>
    <w:p w14:paraId="1C02A32A" w14:textId="125D32F6" w:rsidR="008A688C" w:rsidRPr="008F74D5" w:rsidRDefault="00560BCE" w:rsidP="003A3C8B">
      <w:pPr>
        <w:pStyle w:val="u1"/>
      </w:pPr>
      <w:r w:rsidRPr="008F74D5">
        <w:lastRenderedPageBreak/>
        <w:t>CHAPTER 2: ARCHITECTURE DESIGN AND DATA MODELING</w:t>
      </w:r>
    </w:p>
    <w:p w14:paraId="581B5D26" w14:textId="6437D2FB" w:rsidR="008A688C" w:rsidRPr="003C3F10" w:rsidRDefault="006D15A8" w:rsidP="003C3F10">
      <w:pPr>
        <w:pStyle w:val="u2"/>
      </w:pPr>
      <w:r>
        <w:rPr>
          <w:noProof/>
        </w:rPr>
        <mc:AlternateContent>
          <mc:Choice Requires="wpg">
            <w:drawing>
              <wp:anchor distT="0" distB="0" distL="114300" distR="114300" simplePos="0" relativeHeight="251659264" behindDoc="0" locked="0" layoutInCell="1" allowOverlap="1" wp14:anchorId="4CA5C36B" wp14:editId="05F8DBB8">
                <wp:simplePos x="0" y="0"/>
                <wp:positionH relativeFrom="column">
                  <wp:posOffset>1905</wp:posOffset>
                </wp:positionH>
                <wp:positionV relativeFrom="paragraph">
                  <wp:posOffset>347980</wp:posOffset>
                </wp:positionV>
                <wp:extent cx="5760720" cy="5061585"/>
                <wp:effectExtent l="0" t="0" r="0" b="5715"/>
                <wp:wrapTopAndBottom/>
                <wp:docPr id="168444869" name="Nhóm 7"/>
                <wp:cNvGraphicFramePr/>
                <a:graphic xmlns:a="http://schemas.openxmlformats.org/drawingml/2006/main">
                  <a:graphicData uri="http://schemas.microsoft.com/office/word/2010/wordprocessingGroup">
                    <wpg:wgp>
                      <wpg:cNvGrpSpPr/>
                      <wpg:grpSpPr>
                        <a:xfrm>
                          <a:off x="0" y="0"/>
                          <a:ext cx="5760720" cy="5061585"/>
                          <a:chOff x="0" y="0"/>
                          <a:chExt cx="5760720" cy="5061585"/>
                        </a:xfrm>
                      </wpg:grpSpPr>
                      <pic:pic xmlns:pic="http://schemas.openxmlformats.org/drawingml/2006/picture">
                        <pic:nvPicPr>
                          <pic:cNvPr id="367012810" name="Hình ảnh 6"/>
                          <pic:cNvPicPr>
                            <a:picLocks noChangeAspect="1"/>
                          </pic:cNvPicPr>
                        </pic:nvPicPr>
                        <pic:blipFill>
                          <a:blip r:embed="rId23"/>
                          <a:stretch>
                            <a:fillRect/>
                          </a:stretch>
                        </pic:blipFill>
                        <pic:spPr>
                          <a:xfrm>
                            <a:off x="0" y="0"/>
                            <a:ext cx="5760720" cy="4712335"/>
                          </a:xfrm>
                          <a:prstGeom prst="rect">
                            <a:avLst/>
                          </a:prstGeom>
                        </pic:spPr>
                      </pic:pic>
                      <wps:wsp>
                        <wps:cNvPr id="1841190367" name="Hộp Văn bản 1"/>
                        <wps:cNvSpPr txBox="1"/>
                        <wps:spPr>
                          <a:xfrm>
                            <a:off x="0" y="4770120"/>
                            <a:ext cx="5760720" cy="291465"/>
                          </a:xfrm>
                          <a:prstGeom prst="rect">
                            <a:avLst/>
                          </a:prstGeom>
                          <a:solidFill>
                            <a:prstClr val="white"/>
                          </a:solidFill>
                          <a:ln>
                            <a:noFill/>
                          </a:ln>
                        </wps:spPr>
                        <wps:txbx>
                          <w:txbxContent>
                            <w:p w14:paraId="67B2434C" w14:textId="75A9E442" w:rsidR="001B402E" w:rsidRPr="001B402E" w:rsidRDefault="001B402E" w:rsidP="001B402E">
                              <w:pPr>
                                <w:pStyle w:val="Chuthich"/>
                                <w:jc w:val="center"/>
                                <w:rPr>
                                  <w:b w:val="0"/>
                                  <w:bCs w:val="0"/>
                                  <w:i/>
                                  <w:iCs/>
                                  <w:noProof/>
                                  <w:color w:val="000000" w:themeColor="text1"/>
                                  <w:sz w:val="26"/>
                                  <w:szCs w:val="26"/>
                                </w:rPr>
                              </w:pPr>
                              <w:r w:rsidRPr="001B402E">
                                <w:rPr>
                                  <w:b w:val="0"/>
                                  <w:bCs w:val="0"/>
                                  <w:i/>
                                  <w:iCs/>
                                  <w:color w:val="000000" w:themeColor="text1"/>
                                  <w:sz w:val="26"/>
                                  <w:szCs w:val="26"/>
                                </w:rPr>
                                <w:t xml:space="preserve">Figure 2. </w:t>
                              </w:r>
                              <w:r w:rsidRPr="001B402E">
                                <w:rPr>
                                  <w:b w:val="0"/>
                                  <w:bCs w:val="0"/>
                                  <w:i/>
                                  <w:iCs/>
                                  <w:color w:val="000000" w:themeColor="text1"/>
                                  <w:sz w:val="26"/>
                                  <w:szCs w:val="26"/>
                                </w:rPr>
                                <w:fldChar w:fldCharType="begin"/>
                              </w:r>
                              <w:r w:rsidRPr="001B402E">
                                <w:rPr>
                                  <w:b w:val="0"/>
                                  <w:bCs w:val="0"/>
                                  <w:i/>
                                  <w:iCs/>
                                  <w:color w:val="000000" w:themeColor="text1"/>
                                  <w:sz w:val="26"/>
                                  <w:szCs w:val="26"/>
                                </w:rPr>
                                <w:instrText xml:space="preserve"> SEQ Figure_2. \* ARABIC </w:instrText>
                              </w:r>
                              <w:r w:rsidRPr="001B402E">
                                <w:rPr>
                                  <w:b w:val="0"/>
                                  <w:bCs w:val="0"/>
                                  <w:i/>
                                  <w:iCs/>
                                  <w:color w:val="000000" w:themeColor="text1"/>
                                  <w:sz w:val="26"/>
                                  <w:szCs w:val="26"/>
                                </w:rPr>
                                <w:fldChar w:fldCharType="separate"/>
                              </w:r>
                              <w:r w:rsidR="00245624">
                                <w:rPr>
                                  <w:b w:val="0"/>
                                  <w:bCs w:val="0"/>
                                  <w:i/>
                                  <w:iCs/>
                                  <w:noProof/>
                                  <w:color w:val="000000" w:themeColor="text1"/>
                                  <w:sz w:val="26"/>
                                  <w:szCs w:val="26"/>
                                </w:rPr>
                                <w:t>1</w:t>
                              </w:r>
                              <w:r w:rsidRPr="001B402E">
                                <w:rPr>
                                  <w:b w:val="0"/>
                                  <w:bCs w:val="0"/>
                                  <w:i/>
                                  <w:iCs/>
                                  <w:color w:val="000000" w:themeColor="text1"/>
                                  <w:sz w:val="26"/>
                                  <w:szCs w:val="26"/>
                                </w:rPr>
                                <w:fldChar w:fldCharType="end"/>
                              </w:r>
                              <w:r w:rsidRPr="001B402E">
                                <w:rPr>
                                  <w:b w:val="0"/>
                                  <w:bCs w:val="0"/>
                                  <w:i/>
                                  <w:iCs/>
                                  <w:color w:val="000000" w:themeColor="text1"/>
                                  <w:sz w:val="26"/>
                                  <w:szCs w:val="26"/>
                                </w:rPr>
                                <w:t>.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CA5C36B" id="Nhóm 7" o:spid="_x0000_s1041" style="position:absolute;margin-left:.15pt;margin-top:27.4pt;width:453.6pt;height:398.55pt;z-index:251659264" coordsize="57607,50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&#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">
                <v:shape id="Hình ảnh 6" o:spid="_x0000_s1042" type="#_x0000_t75" style="position:absolute;width:57607;height:47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">
                  <v:imagedata r:id="rId24" o:title=""/>
                </v:shape>
                <v:shape id="Hộp Văn bản 1" o:spid="_x0000_s1043" type="#_x0000_t202" style="position:absolute;top:47701;width:57607;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" stroked="f">
                  <v:textbox style="mso-fit-shape-to-text:t" inset="0,0,0,0">
                    <w:txbxContent>
                      <w:p w14:paraId="67B2434C" w14:textId="75A9E442" w:rsidR="001B402E" w:rsidRPr="001B402E" w:rsidRDefault="001B402E" w:rsidP="001B402E">
                        <w:pPr>
                          <w:pStyle w:val="Chuthich"/>
                          <w:jc w:val="center"/>
                          <w:rPr>
                            <w:b w:val="0"/>
                            <w:bCs w:val="0"/>
                            <w:i/>
                            <w:iCs/>
                            <w:noProof/>
                            <w:color w:val="000000" w:themeColor="text1"/>
                            <w:sz w:val="26"/>
                            <w:szCs w:val="26"/>
                          </w:rPr>
                        </w:pPr>
                        <w:r w:rsidRPr="001B402E">
                          <w:rPr>
                            <w:b w:val="0"/>
                            <w:bCs w:val="0"/>
                            <w:i/>
                            <w:iCs/>
                            <w:color w:val="000000" w:themeColor="text1"/>
                            <w:sz w:val="26"/>
                            <w:szCs w:val="26"/>
                          </w:rPr>
                          <w:t xml:space="preserve">Figure 2. </w:t>
                        </w:r>
                        <w:r w:rsidRPr="001B402E">
                          <w:rPr>
                            <w:b w:val="0"/>
                            <w:bCs w:val="0"/>
                            <w:i/>
                            <w:iCs/>
                            <w:color w:val="000000" w:themeColor="text1"/>
                            <w:sz w:val="26"/>
                            <w:szCs w:val="26"/>
                          </w:rPr>
                          <w:fldChar w:fldCharType="begin"/>
                        </w:r>
                        <w:r w:rsidRPr="001B402E">
                          <w:rPr>
                            <w:b w:val="0"/>
                            <w:bCs w:val="0"/>
                            <w:i/>
                            <w:iCs/>
                            <w:color w:val="000000" w:themeColor="text1"/>
                            <w:sz w:val="26"/>
                            <w:szCs w:val="26"/>
                          </w:rPr>
                          <w:instrText xml:space="preserve"> SEQ Figure_2. \* ARABIC </w:instrText>
                        </w:r>
                        <w:r w:rsidRPr="001B402E">
                          <w:rPr>
                            <w:b w:val="0"/>
                            <w:bCs w:val="0"/>
                            <w:i/>
                            <w:iCs/>
                            <w:color w:val="000000" w:themeColor="text1"/>
                            <w:sz w:val="26"/>
                            <w:szCs w:val="26"/>
                          </w:rPr>
                          <w:fldChar w:fldCharType="separate"/>
                        </w:r>
                        <w:r w:rsidR="00245624">
                          <w:rPr>
                            <w:b w:val="0"/>
                            <w:bCs w:val="0"/>
                            <w:i/>
                            <w:iCs/>
                            <w:noProof/>
                            <w:color w:val="000000" w:themeColor="text1"/>
                            <w:sz w:val="26"/>
                            <w:szCs w:val="26"/>
                          </w:rPr>
                          <w:t>1</w:t>
                        </w:r>
                        <w:r w:rsidRPr="001B402E">
                          <w:rPr>
                            <w:b w:val="0"/>
                            <w:bCs w:val="0"/>
                            <w:i/>
                            <w:iCs/>
                            <w:color w:val="000000" w:themeColor="text1"/>
                            <w:sz w:val="26"/>
                            <w:szCs w:val="26"/>
                          </w:rPr>
                          <w:fldChar w:fldCharType="end"/>
                        </w:r>
                        <w:r w:rsidRPr="001B402E">
                          <w:rPr>
                            <w:b w:val="0"/>
                            <w:bCs w:val="0"/>
                            <w:i/>
                            <w:iCs/>
                            <w:color w:val="000000" w:themeColor="text1"/>
                            <w:sz w:val="26"/>
                            <w:szCs w:val="26"/>
                          </w:rPr>
                          <w:t>. System architecture</w:t>
                        </w:r>
                      </w:p>
                    </w:txbxContent>
                  </v:textbox>
                </v:shape>
                <w10:wrap type="topAndBottom"/>
              </v:group>
            </w:pict>
          </mc:Fallback>
        </mc:AlternateContent>
      </w:r>
      <w:r w:rsidR="003C3F10" w:rsidRPr="003C3F10">
        <w:t>1.</w:t>
      </w:r>
      <w:r w:rsidR="003C3F10">
        <w:t xml:space="preserve"> System architecture</w:t>
      </w:r>
    </w:p>
    <w:p w14:paraId="30A8C6A2" w14:textId="77777777" w:rsidR="00CC4F03" w:rsidRDefault="00B01CDD" w:rsidP="00B01CDD">
      <w:r>
        <w:tab/>
      </w:r>
      <w:r w:rsidRPr="00B01CDD">
        <w:t>To resolve the operational inefficiencies of traditional, monolithic clinic applications, the system is engineered around a containerized, decoupled three-tier microservices architecture.</w:t>
      </w:r>
      <w:r>
        <w:t xml:space="preserve"> </w:t>
      </w:r>
      <w:r w:rsidRPr="00B01CDD">
        <w:t>This modern pattern separates the user interface, routing/security gateway, and business logic into independent execution boundaries, ensuring fault isolation, high availability, and horizontal scalability across the entire clinic workflow.</w:t>
      </w:r>
      <w:r>
        <w:t xml:space="preserve"> </w:t>
      </w:r>
      <w:r w:rsidRPr="00B01CDD">
        <w:t>The system infrastructure is systematically structured into four core layers:</w:t>
      </w:r>
    </w:p>
    <w:p w14:paraId="319006AF" w14:textId="77777777" w:rsidR="00455E7F" w:rsidRDefault="00CC4F03" w:rsidP="00B01CDD">
      <w:pPr>
        <w:rPr>
          <w:b/>
          <w:bCs/>
        </w:rPr>
      </w:pPr>
      <w:r w:rsidRPr="00CC4F03">
        <w:rPr>
          <w:b/>
          <w:bCs/>
        </w:rPr>
        <w:t>Client:</w:t>
      </w:r>
    </w:p>
    <w:p w14:paraId="753A9EE9" w14:textId="77777777" w:rsidR="004A7CE4" w:rsidRDefault="00455E7F" w:rsidP="00455E7F">
      <w:r>
        <w:tab/>
      </w:r>
      <w:r w:rsidRPr="00455E7F">
        <w:t>The frontend tier is customized to accommodate the distinct environments of different clinical stakeholders:</w:t>
      </w:r>
    </w:p>
    <w:p w14:paraId="3819365F" w14:textId="77777777" w:rsidR="00755383" w:rsidRPr="00755383" w:rsidRDefault="004A7CE4">
      <w:pPr>
        <w:pStyle w:val="oancuaDanhsach"/>
        <w:numPr>
          <w:ilvl w:val="0"/>
          <w:numId w:val="22"/>
        </w:numPr>
        <w:rPr>
          <w:b/>
          <w:bCs/>
        </w:rPr>
      </w:pPr>
      <w:r w:rsidRPr="004A7CE4">
        <w:rPr>
          <w:b/>
          <w:bCs/>
        </w:rPr>
        <w:t>Web application (React)</w:t>
      </w:r>
      <w:r>
        <w:rPr>
          <w:b/>
          <w:bCs/>
        </w:rPr>
        <w:t>:</w:t>
      </w:r>
      <w:r w:rsidR="009215B3">
        <w:rPr>
          <w:b/>
          <w:bCs/>
        </w:rPr>
        <w:t xml:space="preserve"> </w:t>
      </w:r>
      <w:r w:rsidR="009215B3" w:rsidRPr="009215B3">
        <w:t xml:space="preserve">Serves as the dedicated, responsive terminal for clinic administrators and nurses to coordinate physical operations, confirm cash </w:t>
      </w:r>
      <w:r w:rsidR="009215B3" w:rsidRPr="009215B3">
        <w:lastRenderedPageBreak/>
        <w:t>checkout entries, and manage clinic master catalogs. To mitigate Cross-Site Scripting (XSS) hazards, session tokens are securely handled via HttpOnly, SameSite cookies</w:t>
      </w:r>
    </w:p>
    <w:p w14:paraId="505DE8B6" w14:textId="77777777" w:rsidR="0082337B" w:rsidRPr="0082337B" w:rsidRDefault="00755383">
      <w:pPr>
        <w:pStyle w:val="oancuaDanhsach"/>
        <w:numPr>
          <w:ilvl w:val="0"/>
          <w:numId w:val="22"/>
        </w:numPr>
        <w:rPr>
          <w:b/>
          <w:bCs/>
        </w:rPr>
      </w:pPr>
      <w:r>
        <w:rPr>
          <w:b/>
          <w:bCs/>
        </w:rPr>
        <w:t xml:space="preserve">Mobile client (Flutter): </w:t>
      </w:r>
      <w:r w:rsidRPr="00755383">
        <w:t>Provides a high-performance, native mobile experience for both patients (to coordinate appointment schedules, track medical histories, and complete cashless billing) and doctors (to review patient records and launch telehealth video sessions). Token storage on mobile devices is firmly isolated and encrypted via hardware-backed local secure storage.</w:t>
      </w:r>
    </w:p>
    <w:p w14:paraId="6467CAFA" w14:textId="77777777" w:rsidR="001A50A4" w:rsidRDefault="0082337B" w:rsidP="0082337B">
      <w:pPr>
        <w:rPr>
          <w:b/>
          <w:bCs/>
        </w:rPr>
      </w:pPr>
      <w:r w:rsidRPr="0082337B">
        <w:rPr>
          <w:b/>
          <w:bCs/>
        </w:rPr>
        <w:t>API gateway:</w:t>
      </w:r>
    </w:p>
    <w:p w14:paraId="27E68213" w14:textId="77777777" w:rsidR="008F2998" w:rsidRDefault="001A50A4" w:rsidP="001A50A4">
      <w:r>
        <w:tab/>
        <w:t>Acting as the single entry point for all client requests, the NestJS API Gateway isolates the internal microservices network from public client exposure.</w:t>
      </w:r>
    </w:p>
    <w:p w14:paraId="3A387F24" w14:textId="68274D26" w:rsidR="007213D4" w:rsidRDefault="008F2998">
      <w:pPr>
        <w:pStyle w:val="oancuaDanhsach"/>
        <w:numPr>
          <w:ilvl w:val="0"/>
          <w:numId w:val="81"/>
        </w:numPr>
      </w:pPr>
      <w:r w:rsidRPr="00A22D2F">
        <w:rPr>
          <w:b/>
          <w:bCs/>
        </w:rPr>
        <w:t>Throttling and security:</w:t>
      </w:r>
      <w:r>
        <w:t xml:space="preserve"> </w:t>
      </w:r>
      <w:r w:rsidR="00A22D2F">
        <w:t>T</w:t>
      </w:r>
      <w:r w:rsidRPr="008F2998">
        <w:t>he Gateway enforces global rate limiting using the native NestJS Throttler library utilizing high-speed, in-memory client IP tracking, blocking potential Denial of Service (DoS) and brute-force attempts before they propagate to the backend microservices</w:t>
      </w:r>
    </w:p>
    <w:p w14:paraId="38265461" w14:textId="1559F15C" w:rsidR="007213D4" w:rsidRDefault="007213D4">
      <w:pPr>
        <w:pStyle w:val="oancuaDanhsach"/>
        <w:numPr>
          <w:ilvl w:val="0"/>
          <w:numId w:val="81"/>
        </w:numPr>
      </w:pPr>
      <w:r w:rsidRPr="00D320FC">
        <w:rPr>
          <w:b/>
          <w:bCs/>
        </w:rPr>
        <w:t xml:space="preserve">Gateway </w:t>
      </w:r>
      <w:r w:rsidR="00D320FC">
        <w:rPr>
          <w:b/>
          <w:bCs/>
        </w:rPr>
        <w:t>c</w:t>
      </w:r>
      <w:r w:rsidRPr="00D320FC">
        <w:rPr>
          <w:b/>
          <w:bCs/>
        </w:rPr>
        <w:t xml:space="preserve">aching: </w:t>
      </w:r>
      <w:r>
        <w:t>To minimize latency, the gateway implements a local in-memory caching mechanism to store and immediately serve high-traffic, semi-static administrative dashboard metadata, bypassing redundant backend microservice calls</w:t>
      </w:r>
    </w:p>
    <w:p w14:paraId="43692282" w14:textId="77777777" w:rsidR="009715D9" w:rsidRDefault="007213D4">
      <w:pPr>
        <w:pStyle w:val="oancuaDanhsach"/>
        <w:numPr>
          <w:ilvl w:val="0"/>
          <w:numId w:val="81"/>
        </w:numPr>
      </w:pPr>
      <w:r w:rsidRPr="00AA15AD">
        <w:rPr>
          <w:b/>
          <w:bCs/>
        </w:rPr>
        <w:t xml:space="preserve">Secure </w:t>
      </w:r>
      <w:r w:rsidR="00AA15AD" w:rsidRPr="00AA15AD">
        <w:rPr>
          <w:b/>
          <w:bCs/>
        </w:rPr>
        <w:t>w</w:t>
      </w:r>
      <w:r w:rsidRPr="00AA15AD">
        <w:rPr>
          <w:b/>
          <w:bCs/>
        </w:rPr>
        <w:t xml:space="preserve">ebhook </w:t>
      </w:r>
      <w:r w:rsidR="00AA15AD" w:rsidRPr="00AA15AD">
        <w:rPr>
          <w:b/>
          <w:bCs/>
        </w:rPr>
        <w:t>r</w:t>
      </w:r>
      <w:r w:rsidRPr="00AA15AD">
        <w:rPr>
          <w:b/>
          <w:bCs/>
        </w:rPr>
        <w:t>outing:</w:t>
      </w:r>
      <w:r>
        <w:t xml:space="preserve"> For electronic transactions, the API Gateway acts as the public receiver for asynchronous VNPay Sandbox IPN callbacks, verifying and safely routing the transaction payloads downstream to the internal Payment Service for state synchronization</w:t>
      </w:r>
    </w:p>
    <w:p w14:paraId="584D8DDB" w14:textId="77777777" w:rsidR="00974E71" w:rsidRDefault="009715D9" w:rsidP="009715D9">
      <w:pPr>
        <w:rPr>
          <w:b/>
          <w:bCs/>
        </w:rPr>
      </w:pPr>
      <w:r w:rsidRPr="009715D9">
        <w:rPr>
          <w:b/>
          <w:bCs/>
        </w:rPr>
        <w:t>Decoupled microservices:</w:t>
      </w:r>
    </w:p>
    <w:p w14:paraId="3735AC87" w14:textId="77777777" w:rsidR="00CA055C" w:rsidRDefault="00974E71" w:rsidP="00974E71">
      <w:r>
        <w:tab/>
        <w:t>The core business logic of the clinic is partitioned into lightweight, autonomous microservices designed around the Database-per-Service paradigm to eliminate single points of failure and database locking bottlenecks:</w:t>
      </w:r>
    </w:p>
    <w:p w14:paraId="5900A85A" w14:textId="5721C9A4" w:rsidR="00CA055C" w:rsidRDefault="00CA055C">
      <w:pPr>
        <w:pStyle w:val="oancuaDanhsach"/>
        <w:numPr>
          <w:ilvl w:val="0"/>
          <w:numId w:val="82"/>
        </w:numPr>
      </w:pPr>
      <w:r w:rsidRPr="007603F9">
        <w:rPr>
          <w:b/>
          <w:bCs/>
        </w:rPr>
        <w:t>User Service:</w:t>
      </w:r>
      <w:r>
        <w:t xml:space="preserve"> Coordinates user registrations, role-based profiles, and access control. It connects directly with the relational database and interfaces with Redis to maintain and validate the stateless session JWT Whitelist</w:t>
      </w:r>
    </w:p>
    <w:p w14:paraId="094757F2" w14:textId="6B8D1EC7" w:rsidR="00CA055C" w:rsidRDefault="00CA055C">
      <w:pPr>
        <w:pStyle w:val="oancuaDanhsach"/>
        <w:numPr>
          <w:ilvl w:val="0"/>
          <w:numId w:val="82"/>
        </w:numPr>
      </w:pPr>
      <w:r w:rsidRPr="007603F9">
        <w:rPr>
          <w:b/>
          <w:bCs/>
        </w:rPr>
        <w:t>Schedule Service:</w:t>
      </w:r>
      <w:r>
        <w:t xml:space="preserve"> Acts as the functional "brain" for clinical shifts and SAGA transactional workflows. It links directly with Redis to utilize distributed locks, guaranteeing absolute consistency and preventing overbooking conflicts when patients concurrently reserve the same doctor shift</w:t>
      </w:r>
    </w:p>
    <w:p w14:paraId="1CAB8510" w14:textId="39AE3752" w:rsidR="00CA055C" w:rsidRDefault="00CA055C">
      <w:pPr>
        <w:pStyle w:val="oancuaDanhsach"/>
        <w:numPr>
          <w:ilvl w:val="0"/>
          <w:numId w:val="82"/>
        </w:numPr>
      </w:pPr>
      <w:r w:rsidRPr="007603F9">
        <w:rPr>
          <w:b/>
          <w:bCs/>
        </w:rPr>
        <w:t>Medical Record Service:</w:t>
      </w:r>
      <w:r>
        <w:t xml:space="preserve"> Manages electronic health records (EHR) and prescriptions. It leverages Redis cache partitions to accelerate the query performance of heavy patient clinical histories</w:t>
      </w:r>
    </w:p>
    <w:p w14:paraId="10F79314" w14:textId="676C1D55" w:rsidR="00CA055C" w:rsidRDefault="00CA055C">
      <w:pPr>
        <w:pStyle w:val="oancuaDanhsach"/>
        <w:numPr>
          <w:ilvl w:val="0"/>
          <w:numId w:val="82"/>
        </w:numPr>
      </w:pPr>
      <w:r w:rsidRPr="00B02418">
        <w:rPr>
          <w:b/>
          <w:bCs/>
        </w:rPr>
        <w:t>Log Service:</w:t>
      </w:r>
      <w:r>
        <w:t xml:space="preserve"> Serves as the centralized diagnostic storage. Rather than performing blocking synchronous logging, other microservices dispatch </w:t>
      </w:r>
      <w:r>
        <w:lastRenderedPageBreak/>
        <w:t>structured logging payloads asynchronously to RabbitMQ, which are consumed by the Log Service to be structured and written to rolling Winston diagnostic files on the host file system</w:t>
      </w:r>
    </w:p>
    <w:p w14:paraId="0ADD6496" w14:textId="77777777" w:rsidR="0056555A" w:rsidRDefault="00CA055C">
      <w:pPr>
        <w:pStyle w:val="oancuaDanhsach"/>
        <w:numPr>
          <w:ilvl w:val="0"/>
          <w:numId w:val="82"/>
        </w:numPr>
      </w:pPr>
      <w:r w:rsidRPr="00B02418">
        <w:rPr>
          <w:b/>
          <w:bCs/>
        </w:rPr>
        <w:t>Payment, Notification, and Feedback Services:</w:t>
      </w:r>
      <w:r>
        <w:t xml:space="preserve"> Autonomously process cashless gateway integrations, asynchronous Firebase Cloud Messaging (FCM) pushes, and clinic review metrics respectively</w:t>
      </w:r>
    </w:p>
    <w:p w14:paraId="544B34A3" w14:textId="77777777" w:rsidR="005B62E6" w:rsidRDefault="0056555A" w:rsidP="0056555A">
      <w:pPr>
        <w:rPr>
          <w:b/>
          <w:bCs/>
        </w:rPr>
      </w:pPr>
      <w:r w:rsidRPr="0056555A">
        <w:rPr>
          <w:b/>
          <w:bCs/>
        </w:rPr>
        <w:t>Infrastructure and persistent database:</w:t>
      </w:r>
    </w:p>
    <w:p w14:paraId="15C99E74" w14:textId="77777777" w:rsidR="004C64F3" w:rsidRDefault="005B62E6" w:rsidP="005B62E6">
      <w:r>
        <w:tab/>
        <w:t>To ensure complete environmental reproducibility and protect clinical databases from host operating system instability, the entire data persistent layer is containerized using Docker and Windows Subsystem for Linux (WSL). Each microservice communicates exclusively with its own dedicated MySQL database instance. Shared caching, token validation, and distributed locks are handled via an isolated Redis container, while asynchronous event propagation is managed by a centralized RabbitMQ container.</w:t>
      </w:r>
    </w:p>
    <w:p w14:paraId="3C3161BF" w14:textId="77777777" w:rsidR="000D0AD9" w:rsidRDefault="004C64F3" w:rsidP="005B62E6">
      <w:pPr>
        <w:rPr>
          <w:b/>
          <w:bCs/>
        </w:rPr>
      </w:pPr>
      <w:r w:rsidRPr="004C64F3">
        <w:rPr>
          <w:b/>
          <w:bCs/>
        </w:rPr>
        <w:t>Microservices integration protocol:</w:t>
      </w:r>
    </w:p>
    <w:p w14:paraId="5D0E67A1" w14:textId="77777777" w:rsidR="002974C9" w:rsidRDefault="000D0AD9" w:rsidP="000D0AD9">
      <w:r>
        <w:tab/>
        <w:t>Communication across the decoupled system boundaries is architected over two complementary network protocols to balance immediate processing requirements with high infrastructure responsiveness:</w:t>
      </w:r>
    </w:p>
    <w:p w14:paraId="466373A7" w14:textId="546E68D4" w:rsidR="002974C9" w:rsidRDefault="002974C9">
      <w:pPr>
        <w:pStyle w:val="oancuaDanhsach"/>
        <w:numPr>
          <w:ilvl w:val="0"/>
          <w:numId w:val="83"/>
        </w:numPr>
      </w:pPr>
      <w:r w:rsidRPr="0060595F">
        <w:rPr>
          <w:b/>
          <w:bCs/>
        </w:rPr>
        <w:t>Synchronous Internal Communication (gRPC):</w:t>
      </w:r>
      <w:r>
        <w:t xml:space="preserve"> For internal microservice operations requiring real-time, deterministic responses</w:t>
      </w:r>
      <w:r w:rsidR="0060595F">
        <w:t xml:space="preserve"> – </w:t>
      </w:r>
      <w:r>
        <w:t>such as validating an active token session between the gateway and User Service, or looking up doctor rosters within the Schedule Service – the system utilizes gRPC (Google Remote Procedure Call). Operating over binary HTTP/2 connections, gRPC utilizes Protocol Buffers (Proto3) to serialize data payloads into compact binary streams, eliminating the transmission overhead, text-parsing latency, and large payload sizes characteristic of traditional internal REST APIs</w:t>
      </w:r>
    </w:p>
    <w:p w14:paraId="26175DBA" w14:textId="77777777" w:rsidR="00E3231A" w:rsidRDefault="0060595F">
      <w:pPr>
        <w:pStyle w:val="oancuaDanhsach"/>
        <w:numPr>
          <w:ilvl w:val="0"/>
          <w:numId w:val="83"/>
        </w:numPr>
      </w:pPr>
      <w:r w:rsidRPr="0060595F">
        <w:rPr>
          <w:b/>
          <w:bCs/>
        </w:rPr>
        <w:t>Asynchronous Event-Driven Messaging (RabbitMQ):</w:t>
      </w:r>
      <w:r>
        <w:t xml:space="preserve"> For background workflows that do not require an instantaneous response – such as updating clinical queue statuses, logging system telemetry, sending real-time push notifications via FCM, or executing email OTP transmissions – the system utilizes RabbitMQ as a distributed message broker. Microservices publish message envelopes to designated AMQP exchange queues, where they are buffered and processed asynchronously by the subscribing services. This decoupling effectively shields the system from network spikes, prevents microservice cascading failures, and prevents API thread blocking</w:t>
      </w:r>
    </w:p>
    <w:p w14:paraId="2CD15E03" w14:textId="2D4F78DD" w:rsidR="008A688C" w:rsidRDefault="00560BCE" w:rsidP="000C01E2">
      <w:pPr>
        <w:pStyle w:val="u2"/>
      </w:pPr>
      <w:r w:rsidRPr="004C64F3">
        <w:br w:type="page"/>
      </w:r>
      <w:r w:rsidR="000C01E2" w:rsidRPr="000C01E2">
        <w:lastRenderedPageBreak/>
        <w:t xml:space="preserve">2. </w:t>
      </w:r>
      <w:r w:rsidR="00E3231A" w:rsidRPr="000C01E2">
        <w:t>Data</w:t>
      </w:r>
      <w:r w:rsidR="00E3231A" w:rsidRPr="00E3231A">
        <w:t xml:space="preserve"> design</w:t>
      </w:r>
    </w:p>
    <w:p w14:paraId="13556B69" w14:textId="773D97D6" w:rsidR="0011210B" w:rsidRDefault="0011210B" w:rsidP="0011210B">
      <w:pPr>
        <w:pStyle w:val="u3"/>
      </w:pPr>
      <w:r>
        <w:t>2.1. Data model</w:t>
      </w:r>
    </w:p>
    <w:p w14:paraId="14CCF93D" w14:textId="2C44603C" w:rsidR="00542627" w:rsidRDefault="009666C2" w:rsidP="00542627">
      <w:pPr>
        <w:pStyle w:val="u4"/>
      </w:pPr>
      <w:r>
        <w:rPr>
          <w:noProof/>
        </w:rPr>
        <mc:AlternateContent>
          <mc:Choice Requires="wpg">
            <w:drawing>
              <wp:anchor distT="0" distB="0" distL="114300" distR="114300" simplePos="0" relativeHeight="251661312" behindDoc="0" locked="0" layoutInCell="1" allowOverlap="1" wp14:anchorId="562CA37B" wp14:editId="023FD248">
                <wp:simplePos x="0" y="0"/>
                <wp:positionH relativeFrom="column">
                  <wp:posOffset>-635</wp:posOffset>
                </wp:positionH>
                <wp:positionV relativeFrom="paragraph">
                  <wp:posOffset>344170</wp:posOffset>
                </wp:positionV>
                <wp:extent cx="5760720" cy="4736465"/>
                <wp:effectExtent l="0" t="0" r="0" b="6985"/>
                <wp:wrapTopAndBottom/>
                <wp:docPr id="198524502" name="Nhóm 8"/>
                <wp:cNvGraphicFramePr/>
                <a:graphic xmlns:a="http://schemas.openxmlformats.org/drawingml/2006/main">
                  <a:graphicData uri="http://schemas.microsoft.com/office/word/2010/wordprocessingGroup">
                    <wpg:wgp>
                      <wpg:cNvGrpSpPr/>
                      <wpg:grpSpPr>
                        <a:xfrm>
                          <a:off x="0" y="0"/>
                          <a:ext cx="5760720" cy="4736465"/>
                          <a:chOff x="0" y="0"/>
                          <a:chExt cx="5760720" cy="4736465"/>
                        </a:xfrm>
                      </wpg:grpSpPr>
                      <pic:pic xmlns:pic="http://schemas.openxmlformats.org/drawingml/2006/picture">
                        <pic:nvPicPr>
                          <pic:cNvPr id="1140322626" name="Hình ảnh 1"/>
                          <pic:cNvPicPr>
                            <a:picLocks noChangeAspect="1"/>
                          </pic:cNvPicPr>
                        </pic:nvPicPr>
                        <pic:blipFill>
                          <a:blip r:embed="rId25"/>
                          <a:stretch>
                            <a:fillRect/>
                          </a:stretch>
                        </pic:blipFill>
                        <pic:spPr>
                          <a:xfrm>
                            <a:off x="0" y="0"/>
                            <a:ext cx="5760720" cy="4389755"/>
                          </a:xfrm>
                          <a:prstGeom prst="rect">
                            <a:avLst/>
                          </a:prstGeom>
                        </pic:spPr>
                      </pic:pic>
                      <wps:wsp>
                        <wps:cNvPr id="1165297525" name="Hộp Văn bản 1"/>
                        <wps:cNvSpPr txBox="1"/>
                        <wps:spPr>
                          <a:xfrm>
                            <a:off x="0" y="4445000"/>
                            <a:ext cx="5760720" cy="291465"/>
                          </a:xfrm>
                          <a:prstGeom prst="rect">
                            <a:avLst/>
                          </a:prstGeom>
                          <a:solidFill>
                            <a:prstClr val="white"/>
                          </a:solidFill>
                          <a:ln>
                            <a:noFill/>
                          </a:ln>
                        </wps:spPr>
                        <wps:txbx>
                          <w:txbxContent>
                            <w:p w14:paraId="4609E51E" w14:textId="0F7C1DE8" w:rsidR="009666C2" w:rsidRPr="009666C2" w:rsidRDefault="009666C2" w:rsidP="009666C2">
                              <w:pPr>
                                <w:pStyle w:val="Chuthich"/>
                                <w:jc w:val="center"/>
                                <w:rPr>
                                  <w:b w:val="0"/>
                                  <w:bCs w:val="0"/>
                                  <w:i/>
                                  <w:iCs/>
                                  <w:color w:val="000000" w:themeColor="text1"/>
                                  <w:sz w:val="26"/>
                                  <w:szCs w:val="26"/>
                                </w:rPr>
                              </w:pPr>
                              <w:r w:rsidRPr="009666C2">
                                <w:rPr>
                                  <w:b w:val="0"/>
                                  <w:bCs w:val="0"/>
                                  <w:i/>
                                  <w:iCs/>
                                  <w:color w:val="000000" w:themeColor="text1"/>
                                  <w:sz w:val="26"/>
                                  <w:szCs w:val="26"/>
                                </w:rPr>
                                <w:t xml:space="preserve">Figure 2. </w:t>
                              </w:r>
                              <w:r w:rsidRPr="009666C2">
                                <w:rPr>
                                  <w:b w:val="0"/>
                                  <w:bCs w:val="0"/>
                                  <w:i/>
                                  <w:iCs/>
                                  <w:color w:val="000000" w:themeColor="text1"/>
                                  <w:sz w:val="26"/>
                                  <w:szCs w:val="26"/>
                                </w:rPr>
                                <w:fldChar w:fldCharType="begin"/>
                              </w:r>
                              <w:r w:rsidRPr="009666C2">
                                <w:rPr>
                                  <w:b w:val="0"/>
                                  <w:bCs w:val="0"/>
                                  <w:i/>
                                  <w:iCs/>
                                  <w:color w:val="000000" w:themeColor="text1"/>
                                  <w:sz w:val="26"/>
                                  <w:szCs w:val="26"/>
                                </w:rPr>
                                <w:instrText xml:space="preserve"> SEQ Figure_2. \* ARABIC </w:instrText>
                              </w:r>
                              <w:r w:rsidRPr="009666C2">
                                <w:rPr>
                                  <w:b w:val="0"/>
                                  <w:bCs w:val="0"/>
                                  <w:i/>
                                  <w:iCs/>
                                  <w:color w:val="000000" w:themeColor="text1"/>
                                  <w:sz w:val="26"/>
                                  <w:szCs w:val="26"/>
                                </w:rPr>
                                <w:fldChar w:fldCharType="separate"/>
                              </w:r>
                              <w:r w:rsidR="00245624">
                                <w:rPr>
                                  <w:b w:val="0"/>
                                  <w:bCs w:val="0"/>
                                  <w:i/>
                                  <w:iCs/>
                                  <w:noProof/>
                                  <w:color w:val="000000" w:themeColor="text1"/>
                                  <w:sz w:val="26"/>
                                  <w:szCs w:val="26"/>
                                </w:rPr>
                                <w:t>2</w:t>
                              </w:r>
                              <w:r w:rsidRPr="009666C2">
                                <w:rPr>
                                  <w:b w:val="0"/>
                                  <w:bCs w:val="0"/>
                                  <w:i/>
                                  <w:iCs/>
                                  <w:color w:val="000000" w:themeColor="text1"/>
                                  <w:sz w:val="26"/>
                                  <w:szCs w:val="26"/>
                                </w:rPr>
                                <w:fldChar w:fldCharType="end"/>
                              </w:r>
                              <w:r w:rsidRPr="009666C2">
                                <w:rPr>
                                  <w:b w:val="0"/>
                                  <w:bCs w:val="0"/>
                                  <w:i/>
                                  <w:iCs/>
                                  <w:color w:val="000000" w:themeColor="text1"/>
                                  <w:sz w:val="26"/>
                                  <w:szCs w:val="26"/>
                                </w:rPr>
                                <w:t>. user_service's physical data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62CA37B" id="Nhóm 8" o:spid="_x0000_s1044" style="position:absolute;margin-left:-.05pt;margin-top:27.1pt;width:453.6pt;height:372.95pt;z-index:251661312" coordsize="57607,47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">
                <v:shape id="Hình ảnh 1" o:spid="_x0000_s1045" type="#_x0000_t75" style="position:absolute;width:57607;height:43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">
                  <v:imagedata r:id="rId26" o:title=""/>
                </v:shape>
                <v:shape id="Hộp Văn bản 1" o:spid="_x0000_s1046" type="#_x0000_t202" style="position:absolute;top:44450;width:57607;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" stroked="f">
                  <v:textbox style="mso-fit-shape-to-text:t" inset="0,0,0,0">
                    <w:txbxContent>
                      <w:p w14:paraId="4609E51E" w14:textId="0F7C1DE8" w:rsidR="009666C2" w:rsidRPr="009666C2" w:rsidRDefault="009666C2" w:rsidP="009666C2">
                        <w:pPr>
                          <w:pStyle w:val="Chuthich"/>
                          <w:jc w:val="center"/>
                          <w:rPr>
                            <w:b w:val="0"/>
                            <w:bCs w:val="0"/>
                            <w:i/>
                            <w:iCs/>
                            <w:color w:val="000000" w:themeColor="text1"/>
                            <w:sz w:val="26"/>
                            <w:szCs w:val="26"/>
                          </w:rPr>
                        </w:pPr>
                        <w:r w:rsidRPr="009666C2">
                          <w:rPr>
                            <w:b w:val="0"/>
                            <w:bCs w:val="0"/>
                            <w:i/>
                            <w:iCs/>
                            <w:color w:val="000000" w:themeColor="text1"/>
                            <w:sz w:val="26"/>
                            <w:szCs w:val="26"/>
                          </w:rPr>
                          <w:t xml:space="preserve">Figure 2. </w:t>
                        </w:r>
                        <w:r w:rsidRPr="009666C2">
                          <w:rPr>
                            <w:b w:val="0"/>
                            <w:bCs w:val="0"/>
                            <w:i/>
                            <w:iCs/>
                            <w:color w:val="000000" w:themeColor="text1"/>
                            <w:sz w:val="26"/>
                            <w:szCs w:val="26"/>
                          </w:rPr>
                          <w:fldChar w:fldCharType="begin"/>
                        </w:r>
                        <w:r w:rsidRPr="009666C2">
                          <w:rPr>
                            <w:b w:val="0"/>
                            <w:bCs w:val="0"/>
                            <w:i/>
                            <w:iCs/>
                            <w:color w:val="000000" w:themeColor="text1"/>
                            <w:sz w:val="26"/>
                            <w:szCs w:val="26"/>
                          </w:rPr>
                          <w:instrText xml:space="preserve"> SEQ Figure_2. \* ARABIC </w:instrText>
                        </w:r>
                        <w:r w:rsidRPr="009666C2">
                          <w:rPr>
                            <w:b w:val="0"/>
                            <w:bCs w:val="0"/>
                            <w:i/>
                            <w:iCs/>
                            <w:color w:val="000000" w:themeColor="text1"/>
                            <w:sz w:val="26"/>
                            <w:szCs w:val="26"/>
                          </w:rPr>
                          <w:fldChar w:fldCharType="separate"/>
                        </w:r>
                        <w:r w:rsidR="00245624">
                          <w:rPr>
                            <w:b w:val="0"/>
                            <w:bCs w:val="0"/>
                            <w:i/>
                            <w:iCs/>
                            <w:noProof/>
                            <w:color w:val="000000" w:themeColor="text1"/>
                            <w:sz w:val="26"/>
                            <w:szCs w:val="26"/>
                          </w:rPr>
                          <w:t>2</w:t>
                        </w:r>
                        <w:r w:rsidRPr="009666C2">
                          <w:rPr>
                            <w:b w:val="0"/>
                            <w:bCs w:val="0"/>
                            <w:i/>
                            <w:iCs/>
                            <w:color w:val="000000" w:themeColor="text1"/>
                            <w:sz w:val="26"/>
                            <w:szCs w:val="26"/>
                          </w:rPr>
                          <w:fldChar w:fldCharType="end"/>
                        </w:r>
                        <w:r w:rsidRPr="009666C2">
                          <w:rPr>
                            <w:b w:val="0"/>
                            <w:bCs w:val="0"/>
                            <w:i/>
                            <w:iCs/>
                            <w:color w:val="000000" w:themeColor="text1"/>
                            <w:sz w:val="26"/>
                            <w:szCs w:val="26"/>
                          </w:rPr>
                          <w:t>. user_service's physical data model</w:t>
                        </w:r>
                      </w:p>
                    </w:txbxContent>
                  </v:textbox>
                </v:shape>
                <w10:wrap type="topAndBottom"/>
              </v:group>
            </w:pict>
          </mc:Fallback>
        </mc:AlternateContent>
      </w:r>
      <w:r w:rsidR="00542627">
        <w:t>2.1.1. user_service</w:t>
      </w:r>
    </w:p>
    <w:p w14:paraId="1539FADA" w14:textId="77777777" w:rsidR="00CF657A" w:rsidRDefault="00CF657A">
      <w:pPr>
        <w:spacing w:after="200"/>
        <w:jc w:val="left"/>
        <w:rPr>
          <w:rFonts w:eastAsiaTheme="majorEastAsia" w:cstheme="majorBidi"/>
          <w:b/>
          <w:bCs/>
          <w:iCs/>
          <w:color w:val="000000" w:themeColor="text1"/>
        </w:rPr>
      </w:pPr>
      <w:r>
        <w:br w:type="page"/>
      </w:r>
    </w:p>
    <w:p w14:paraId="78E6E1E1" w14:textId="74861AC8" w:rsidR="00542627" w:rsidRDefault="00CF657A" w:rsidP="00542627">
      <w:pPr>
        <w:pStyle w:val="u4"/>
      </w:pPr>
      <w:r>
        <w:rPr>
          <w:noProof/>
        </w:rPr>
        <w:lastRenderedPageBreak/>
        <mc:AlternateContent>
          <mc:Choice Requires="wpg">
            <w:drawing>
              <wp:anchor distT="0" distB="0" distL="114300" distR="114300" simplePos="0" relativeHeight="251654144" behindDoc="0" locked="0" layoutInCell="1" allowOverlap="1" wp14:anchorId="36074C2D" wp14:editId="5A718C69">
                <wp:simplePos x="0" y="0"/>
                <wp:positionH relativeFrom="column">
                  <wp:posOffset>-635</wp:posOffset>
                </wp:positionH>
                <wp:positionV relativeFrom="paragraph">
                  <wp:posOffset>340360</wp:posOffset>
                </wp:positionV>
                <wp:extent cx="5760720" cy="3561715"/>
                <wp:effectExtent l="0" t="0" r="0" b="635"/>
                <wp:wrapTopAndBottom/>
                <wp:docPr id="63768453" name="Nhóm 9"/>
                <wp:cNvGraphicFramePr/>
                <a:graphic xmlns:a="http://schemas.openxmlformats.org/drawingml/2006/main">
                  <a:graphicData uri="http://schemas.microsoft.com/office/word/2010/wordprocessingGroup">
                    <wpg:wgp>
                      <wpg:cNvGrpSpPr/>
                      <wpg:grpSpPr>
                        <a:xfrm>
                          <a:off x="0" y="0"/>
                          <a:ext cx="5760720" cy="3561715"/>
                          <a:chOff x="0" y="0"/>
                          <a:chExt cx="5760720" cy="3561715"/>
                        </a:xfrm>
                      </wpg:grpSpPr>
                      <pic:pic xmlns:pic="http://schemas.openxmlformats.org/drawingml/2006/picture">
                        <pic:nvPicPr>
                          <pic:cNvPr id="826856248" name="Hình ảnh 1"/>
                          <pic:cNvPicPr>
                            <a:picLocks noChangeAspect="1"/>
                          </pic:cNvPicPr>
                        </pic:nvPicPr>
                        <pic:blipFill>
                          <a:blip r:embed="rId27"/>
                          <a:stretch>
                            <a:fillRect/>
                          </a:stretch>
                        </pic:blipFill>
                        <pic:spPr>
                          <a:xfrm>
                            <a:off x="0" y="0"/>
                            <a:ext cx="5760720" cy="3210560"/>
                          </a:xfrm>
                          <a:prstGeom prst="rect">
                            <a:avLst/>
                          </a:prstGeom>
                        </pic:spPr>
                      </pic:pic>
                      <wps:wsp>
                        <wps:cNvPr id="19848161" name="Hộp Văn bản 1"/>
                        <wps:cNvSpPr txBox="1"/>
                        <wps:spPr>
                          <a:xfrm>
                            <a:off x="0" y="3270250"/>
                            <a:ext cx="5760720" cy="291465"/>
                          </a:xfrm>
                          <a:prstGeom prst="rect">
                            <a:avLst/>
                          </a:prstGeom>
                          <a:solidFill>
                            <a:prstClr val="white"/>
                          </a:solidFill>
                          <a:ln>
                            <a:noFill/>
                          </a:ln>
                        </wps:spPr>
                        <wps:txbx>
                          <w:txbxContent>
                            <w:p w14:paraId="10C5ADFB" w14:textId="62D0CEB5" w:rsidR="00CF657A" w:rsidRPr="00CF657A" w:rsidRDefault="00CF657A" w:rsidP="00CF657A">
                              <w:pPr>
                                <w:pStyle w:val="Chuthich"/>
                                <w:jc w:val="center"/>
                                <w:rPr>
                                  <w:b w:val="0"/>
                                  <w:bCs w:val="0"/>
                                  <w:i/>
                                  <w:iCs/>
                                  <w:color w:val="000000" w:themeColor="text1"/>
                                  <w:sz w:val="26"/>
                                  <w:szCs w:val="26"/>
                                </w:rPr>
                              </w:pPr>
                              <w:r w:rsidRPr="00CF657A">
                                <w:rPr>
                                  <w:b w:val="0"/>
                                  <w:bCs w:val="0"/>
                                  <w:i/>
                                  <w:iCs/>
                                  <w:color w:val="000000" w:themeColor="text1"/>
                                  <w:sz w:val="26"/>
                                  <w:szCs w:val="26"/>
                                </w:rPr>
                                <w:t xml:space="preserve">Figure 2. </w:t>
                              </w:r>
                              <w:r w:rsidRPr="00CF657A">
                                <w:rPr>
                                  <w:b w:val="0"/>
                                  <w:bCs w:val="0"/>
                                  <w:i/>
                                  <w:iCs/>
                                  <w:color w:val="000000" w:themeColor="text1"/>
                                  <w:sz w:val="26"/>
                                  <w:szCs w:val="26"/>
                                </w:rPr>
                                <w:fldChar w:fldCharType="begin"/>
                              </w:r>
                              <w:r w:rsidRPr="00CF657A">
                                <w:rPr>
                                  <w:b w:val="0"/>
                                  <w:bCs w:val="0"/>
                                  <w:i/>
                                  <w:iCs/>
                                  <w:color w:val="000000" w:themeColor="text1"/>
                                  <w:sz w:val="26"/>
                                  <w:szCs w:val="26"/>
                                </w:rPr>
                                <w:instrText xml:space="preserve"> SEQ Figure_2. \* ARABIC </w:instrText>
                              </w:r>
                              <w:r w:rsidRPr="00CF657A">
                                <w:rPr>
                                  <w:b w:val="0"/>
                                  <w:bCs w:val="0"/>
                                  <w:i/>
                                  <w:iCs/>
                                  <w:color w:val="000000" w:themeColor="text1"/>
                                  <w:sz w:val="26"/>
                                  <w:szCs w:val="26"/>
                                </w:rPr>
                                <w:fldChar w:fldCharType="separate"/>
                              </w:r>
                              <w:r w:rsidR="00245624">
                                <w:rPr>
                                  <w:b w:val="0"/>
                                  <w:bCs w:val="0"/>
                                  <w:i/>
                                  <w:iCs/>
                                  <w:noProof/>
                                  <w:color w:val="000000" w:themeColor="text1"/>
                                  <w:sz w:val="26"/>
                                  <w:szCs w:val="26"/>
                                </w:rPr>
                                <w:t>3</w:t>
                              </w:r>
                              <w:r w:rsidRPr="00CF657A">
                                <w:rPr>
                                  <w:b w:val="0"/>
                                  <w:bCs w:val="0"/>
                                  <w:i/>
                                  <w:iCs/>
                                  <w:color w:val="000000" w:themeColor="text1"/>
                                  <w:sz w:val="26"/>
                                  <w:szCs w:val="26"/>
                                </w:rPr>
                                <w:fldChar w:fldCharType="end"/>
                              </w:r>
                              <w:r w:rsidRPr="00CF657A">
                                <w:rPr>
                                  <w:b w:val="0"/>
                                  <w:bCs w:val="0"/>
                                  <w:i/>
                                  <w:iCs/>
                                  <w:color w:val="000000" w:themeColor="text1"/>
                                  <w:sz w:val="26"/>
                                  <w:szCs w:val="26"/>
                                </w:rPr>
                                <w:t>. schedule_service physical data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6074C2D" id="Nhóm 9" o:spid="_x0000_s1047" style="position:absolute;margin-left:-.05pt;margin-top:26.8pt;width:453.6pt;height:280.45pt;z-index:251654144" coordsize="57607,35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">
                <v:shape id="Hình ảnh 1" o:spid="_x0000_s1048" type="#_x0000_t75" style="position:absolute;width:57607;height:32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">
                  <v:imagedata r:id="rId28" o:title=""/>
                </v:shape>
                <v:shape id="Hộp Văn bản 1" o:spid="_x0000_s1049" type="#_x0000_t202" style="position:absolute;top:32702;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" stroked="f">
                  <v:textbox style="mso-fit-shape-to-text:t" inset="0,0,0,0">
                    <w:txbxContent>
                      <w:p w14:paraId="10C5ADFB" w14:textId="62D0CEB5" w:rsidR="00CF657A" w:rsidRPr="00CF657A" w:rsidRDefault="00CF657A" w:rsidP="00CF657A">
                        <w:pPr>
                          <w:pStyle w:val="Chuthich"/>
                          <w:jc w:val="center"/>
                          <w:rPr>
                            <w:b w:val="0"/>
                            <w:bCs w:val="0"/>
                            <w:i/>
                            <w:iCs/>
                            <w:color w:val="000000" w:themeColor="text1"/>
                            <w:sz w:val="26"/>
                            <w:szCs w:val="26"/>
                          </w:rPr>
                        </w:pPr>
                        <w:r w:rsidRPr="00CF657A">
                          <w:rPr>
                            <w:b w:val="0"/>
                            <w:bCs w:val="0"/>
                            <w:i/>
                            <w:iCs/>
                            <w:color w:val="000000" w:themeColor="text1"/>
                            <w:sz w:val="26"/>
                            <w:szCs w:val="26"/>
                          </w:rPr>
                          <w:t xml:space="preserve">Figure 2. </w:t>
                        </w:r>
                        <w:r w:rsidRPr="00CF657A">
                          <w:rPr>
                            <w:b w:val="0"/>
                            <w:bCs w:val="0"/>
                            <w:i/>
                            <w:iCs/>
                            <w:color w:val="000000" w:themeColor="text1"/>
                            <w:sz w:val="26"/>
                            <w:szCs w:val="26"/>
                          </w:rPr>
                          <w:fldChar w:fldCharType="begin"/>
                        </w:r>
                        <w:r w:rsidRPr="00CF657A">
                          <w:rPr>
                            <w:b w:val="0"/>
                            <w:bCs w:val="0"/>
                            <w:i/>
                            <w:iCs/>
                            <w:color w:val="000000" w:themeColor="text1"/>
                            <w:sz w:val="26"/>
                            <w:szCs w:val="26"/>
                          </w:rPr>
                          <w:instrText xml:space="preserve"> SEQ Figure_2. \* ARABIC </w:instrText>
                        </w:r>
                        <w:r w:rsidRPr="00CF657A">
                          <w:rPr>
                            <w:b w:val="0"/>
                            <w:bCs w:val="0"/>
                            <w:i/>
                            <w:iCs/>
                            <w:color w:val="000000" w:themeColor="text1"/>
                            <w:sz w:val="26"/>
                            <w:szCs w:val="26"/>
                          </w:rPr>
                          <w:fldChar w:fldCharType="separate"/>
                        </w:r>
                        <w:r w:rsidR="00245624">
                          <w:rPr>
                            <w:b w:val="0"/>
                            <w:bCs w:val="0"/>
                            <w:i/>
                            <w:iCs/>
                            <w:noProof/>
                            <w:color w:val="000000" w:themeColor="text1"/>
                            <w:sz w:val="26"/>
                            <w:szCs w:val="26"/>
                          </w:rPr>
                          <w:t>3</w:t>
                        </w:r>
                        <w:r w:rsidRPr="00CF657A">
                          <w:rPr>
                            <w:b w:val="0"/>
                            <w:bCs w:val="0"/>
                            <w:i/>
                            <w:iCs/>
                            <w:color w:val="000000" w:themeColor="text1"/>
                            <w:sz w:val="26"/>
                            <w:szCs w:val="26"/>
                          </w:rPr>
                          <w:fldChar w:fldCharType="end"/>
                        </w:r>
                        <w:r w:rsidRPr="00CF657A">
                          <w:rPr>
                            <w:b w:val="0"/>
                            <w:bCs w:val="0"/>
                            <w:i/>
                            <w:iCs/>
                            <w:color w:val="000000" w:themeColor="text1"/>
                            <w:sz w:val="26"/>
                            <w:szCs w:val="26"/>
                          </w:rPr>
                          <w:t>. schedule_service physical data model</w:t>
                        </w:r>
                      </w:p>
                    </w:txbxContent>
                  </v:textbox>
                </v:shape>
                <w10:wrap type="topAndBottom"/>
              </v:group>
            </w:pict>
          </mc:Fallback>
        </mc:AlternateContent>
      </w:r>
      <w:r w:rsidR="00542627">
        <w:t>2.1.2. schedule_service</w:t>
      </w:r>
    </w:p>
    <w:p w14:paraId="4C196566" w14:textId="0505B731" w:rsidR="00542627" w:rsidRDefault="00494422" w:rsidP="00542627">
      <w:pPr>
        <w:pStyle w:val="u4"/>
      </w:pPr>
      <w:r>
        <w:rPr>
          <w:noProof/>
        </w:rPr>
        <mc:AlternateContent>
          <mc:Choice Requires="wpg">
            <w:drawing>
              <wp:anchor distT="0" distB="0" distL="114300" distR="114300" simplePos="0" relativeHeight="251662336" behindDoc="0" locked="0" layoutInCell="1" allowOverlap="1" wp14:anchorId="47518454" wp14:editId="6572CE26">
                <wp:simplePos x="0" y="0"/>
                <wp:positionH relativeFrom="column">
                  <wp:posOffset>-635</wp:posOffset>
                </wp:positionH>
                <wp:positionV relativeFrom="paragraph">
                  <wp:posOffset>3968750</wp:posOffset>
                </wp:positionV>
                <wp:extent cx="5760720" cy="2825115"/>
                <wp:effectExtent l="0" t="0" r="0" b="0"/>
                <wp:wrapTopAndBottom/>
                <wp:docPr id="471016212" name="Nhóm 10"/>
                <wp:cNvGraphicFramePr/>
                <a:graphic xmlns:a="http://schemas.openxmlformats.org/drawingml/2006/main">
                  <a:graphicData uri="http://schemas.microsoft.com/office/word/2010/wordprocessingGroup">
                    <wpg:wgp>
                      <wpg:cNvGrpSpPr/>
                      <wpg:grpSpPr>
                        <a:xfrm>
                          <a:off x="0" y="0"/>
                          <a:ext cx="5760720" cy="2825115"/>
                          <a:chOff x="0" y="0"/>
                          <a:chExt cx="5760720" cy="2825115"/>
                        </a:xfrm>
                      </wpg:grpSpPr>
                      <pic:pic xmlns:pic="http://schemas.openxmlformats.org/drawingml/2006/picture">
                        <pic:nvPicPr>
                          <pic:cNvPr id="1608207078" name="Hình ảnh 1"/>
                          <pic:cNvPicPr>
                            <a:picLocks noChangeAspect="1"/>
                          </pic:cNvPicPr>
                        </pic:nvPicPr>
                        <pic:blipFill>
                          <a:blip r:embed="rId29"/>
                          <a:stretch>
                            <a:fillRect/>
                          </a:stretch>
                        </pic:blipFill>
                        <pic:spPr>
                          <a:xfrm>
                            <a:off x="0" y="0"/>
                            <a:ext cx="5760720" cy="2481580"/>
                          </a:xfrm>
                          <a:prstGeom prst="rect">
                            <a:avLst/>
                          </a:prstGeom>
                        </pic:spPr>
                      </pic:pic>
                      <wps:wsp>
                        <wps:cNvPr id="469566366" name="Hộp Văn bản 1"/>
                        <wps:cNvSpPr txBox="1"/>
                        <wps:spPr>
                          <a:xfrm>
                            <a:off x="0" y="2533650"/>
                            <a:ext cx="5760720" cy="291465"/>
                          </a:xfrm>
                          <a:prstGeom prst="rect">
                            <a:avLst/>
                          </a:prstGeom>
                          <a:solidFill>
                            <a:prstClr val="white"/>
                          </a:solidFill>
                          <a:ln>
                            <a:noFill/>
                          </a:ln>
                        </wps:spPr>
                        <wps:txbx>
                          <w:txbxContent>
                            <w:p w14:paraId="27A7E6D1" w14:textId="6F7F994F" w:rsidR="00494422" w:rsidRPr="00494422" w:rsidRDefault="00494422" w:rsidP="00494422">
                              <w:pPr>
                                <w:pStyle w:val="Chuthich"/>
                                <w:jc w:val="center"/>
                                <w:rPr>
                                  <w:b w:val="0"/>
                                  <w:bCs w:val="0"/>
                                  <w:i/>
                                  <w:iCs/>
                                  <w:color w:val="000000" w:themeColor="text1"/>
                                  <w:sz w:val="26"/>
                                  <w:szCs w:val="26"/>
                                </w:rPr>
                              </w:pPr>
                              <w:r w:rsidRPr="00494422">
                                <w:rPr>
                                  <w:b w:val="0"/>
                                  <w:bCs w:val="0"/>
                                  <w:i/>
                                  <w:iCs/>
                                  <w:color w:val="000000" w:themeColor="text1"/>
                                  <w:sz w:val="26"/>
                                  <w:szCs w:val="26"/>
                                </w:rPr>
                                <w:t xml:space="preserve">Figure 2. </w:t>
                              </w:r>
                              <w:r w:rsidRPr="00494422">
                                <w:rPr>
                                  <w:b w:val="0"/>
                                  <w:bCs w:val="0"/>
                                  <w:i/>
                                  <w:iCs/>
                                  <w:color w:val="000000" w:themeColor="text1"/>
                                  <w:sz w:val="26"/>
                                  <w:szCs w:val="26"/>
                                </w:rPr>
                                <w:fldChar w:fldCharType="begin"/>
                              </w:r>
                              <w:r w:rsidRPr="00494422">
                                <w:rPr>
                                  <w:b w:val="0"/>
                                  <w:bCs w:val="0"/>
                                  <w:i/>
                                  <w:iCs/>
                                  <w:color w:val="000000" w:themeColor="text1"/>
                                  <w:sz w:val="26"/>
                                  <w:szCs w:val="26"/>
                                </w:rPr>
                                <w:instrText xml:space="preserve"> SEQ Figure_2. \* ARABIC </w:instrText>
                              </w:r>
                              <w:r w:rsidRPr="00494422">
                                <w:rPr>
                                  <w:b w:val="0"/>
                                  <w:bCs w:val="0"/>
                                  <w:i/>
                                  <w:iCs/>
                                  <w:color w:val="000000" w:themeColor="text1"/>
                                  <w:sz w:val="26"/>
                                  <w:szCs w:val="26"/>
                                </w:rPr>
                                <w:fldChar w:fldCharType="separate"/>
                              </w:r>
                              <w:r w:rsidR="00245624">
                                <w:rPr>
                                  <w:b w:val="0"/>
                                  <w:bCs w:val="0"/>
                                  <w:i/>
                                  <w:iCs/>
                                  <w:noProof/>
                                  <w:color w:val="000000" w:themeColor="text1"/>
                                  <w:sz w:val="26"/>
                                  <w:szCs w:val="26"/>
                                </w:rPr>
                                <w:t>4</w:t>
                              </w:r>
                              <w:r w:rsidRPr="00494422">
                                <w:rPr>
                                  <w:b w:val="0"/>
                                  <w:bCs w:val="0"/>
                                  <w:i/>
                                  <w:iCs/>
                                  <w:color w:val="000000" w:themeColor="text1"/>
                                  <w:sz w:val="26"/>
                                  <w:szCs w:val="26"/>
                                </w:rPr>
                                <w:fldChar w:fldCharType="end"/>
                              </w:r>
                              <w:r w:rsidRPr="00494422">
                                <w:rPr>
                                  <w:b w:val="0"/>
                                  <w:bCs w:val="0"/>
                                  <w:i/>
                                  <w:iCs/>
                                  <w:color w:val="000000" w:themeColor="text1"/>
                                  <w:sz w:val="26"/>
                                  <w:szCs w:val="26"/>
                                </w:rPr>
                                <w:t>. medical_record_service's physical data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7518454" id="Nhóm 10" o:spid="_x0000_s1050" style="position:absolute;margin-left:-.05pt;margin-top:312.5pt;width:453.6pt;height:222.45pt;z-index:251662336" coordsize="57607,28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">
                <v:shape id="Hình ảnh 1" o:spid="_x0000_s1051" type="#_x0000_t75" style="position:absolute;width:57607;height:24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">
                  <v:imagedata r:id="rId30" o:title=""/>
                </v:shape>
                <v:shape id="Hộp Văn bản 1" o:spid="_x0000_s1052" type="#_x0000_t202" style="position:absolute;top:25336;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" stroked="f">
                  <v:textbox style="mso-fit-shape-to-text:t" inset="0,0,0,0">
                    <w:txbxContent>
                      <w:p w14:paraId="27A7E6D1" w14:textId="6F7F994F" w:rsidR="00494422" w:rsidRPr="00494422" w:rsidRDefault="00494422" w:rsidP="00494422">
                        <w:pPr>
                          <w:pStyle w:val="Chuthich"/>
                          <w:jc w:val="center"/>
                          <w:rPr>
                            <w:b w:val="0"/>
                            <w:bCs w:val="0"/>
                            <w:i/>
                            <w:iCs/>
                            <w:color w:val="000000" w:themeColor="text1"/>
                            <w:sz w:val="26"/>
                            <w:szCs w:val="26"/>
                          </w:rPr>
                        </w:pPr>
                        <w:r w:rsidRPr="00494422">
                          <w:rPr>
                            <w:b w:val="0"/>
                            <w:bCs w:val="0"/>
                            <w:i/>
                            <w:iCs/>
                            <w:color w:val="000000" w:themeColor="text1"/>
                            <w:sz w:val="26"/>
                            <w:szCs w:val="26"/>
                          </w:rPr>
                          <w:t xml:space="preserve">Figure 2. </w:t>
                        </w:r>
                        <w:r w:rsidRPr="00494422">
                          <w:rPr>
                            <w:b w:val="0"/>
                            <w:bCs w:val="0"/>
                            <w:i/>
                            <w:iCs/>
                            <w:color w:val="000000" w:themeColor="text1"/>
                            <w:sz w:val="26"/>
                            <w:szCs w:val="26"/>
                          </w:rPr>
                          <w:fldChar w:fldCharType="begin"/>
                        </w:r>
                        <w:r w:rsidRPr="00494422">
                          <w:rPr>
                            <w:b w:val="0"/>
                            <w:bCs w:val="0"/>
                            <w:i/>
                            <w:iCs/>
                            <w:color w:val="000000" w:themeColor="text1"/>
                            <w:sz w:val="26"/>
                            <w:szCs w:val="26"/>
                          </w:rPr>
                          <w:instrText xml:space="preserve"> SEQ Figure_2. \* ARABIC </w:instrText>
                        </w:r>
                        <w:r w:rsidRPr="00494422">
                          <w:rPr>
                            <w:b w:val="0"/>
                            <w:bCs w:val="0"/>
                            <w:i/>
                            <w:iCs/>
                            <w:color w:val="000000" w:themeColor="text1"/>
                            <w:sz w:val="26"/>
                            <w:szCs w:val="26"/>
                          </w:rPr>
                          <w:fldChar w:fldCharType="separate"/>
                        </w:r>
                        <w:r w:rsidR="00245624">
                          <w:rPr>
                            <w:b w:val="0"/>
                            <w:bCs w:val="0"/>
                            <w:i/>
                            <w:iCs/>
                            <w:noProof/>
                            <w:color w:val="000000" w:themeColor="text1"/>
                            <w:sz w:val="26"/>
                            <w:szCs w:val="26"/>
                          </w:rPr>
                          <w:t>4</w:t>
                        </w:r>
                        <w:r w:rsidRPr="00494422">
                          <w:rPr>
                            <w:b w:val="0"/>
                            <w:bCs w:val="0"/>
                            <w:i/>
                            <w:iCs/>
                            <w:color w:val="000000" w:themeColor="text1"/>
                            <w:sz w:val="26"/>
                            <w:szCs w:val="26"/>
                          </w:rPr>
                          <w:fldChar w:fldCharType="end"/>
                        </w:r>
                        <w:r w:rsidRPr="00494422">
                          <w:rPr>
                            <w:b w:val="0"/>
                            <w:bCs w:val="0"/>
                            <w:i/>
                            <w:iCs/>
                            <w:color w:val="000000" w:themeColor="text1"/>
                            <w:sz w:val="26"/>
                            <w:szCs w:val="26"/>
                          </w:rPr>
                          <w:t>. medical_record_service's physical data model</w:t>
                        </w:r>
                      </w:p>
                    </w:txbxContent>
                  </v:textbox>
                </v:shape>
                <w10:wrap type="topAndBottom"/>
              </v:group>
            </w:pict>
          </mc:Fallback>
        </mc:AlternateContent>
      </w:r>
      <w:r w:rsidR="00542627">
        <w:t>2.1.3. medical_record_service</w:t>
      </w:r>
    </w:p>
    <w:p w14:paraId="63A661D4" w14:textId="77777777" w:rsidR="001C34B2" w:rsidRDefault="001C34B2">
      <w:pPr>
        <w:spacing w:after="200"/>
        <w:jc w:val="left"/>
        <w:rPr>
          <w:rFonts w:eastAsiaTheme="majorEastAsia" w:cstheme="majorBidi"/>
          <w:b/>
          <w:bCs/>
          <w:iCs/>
          <w:color w:val="000000" w:themeColor="text1"/>
        </w:rPr>
      </w:pPr>
      <w:r>
        <w:br w:type="page"/>
      </w:r>
    </w:p>
    <w:p w14:paraId="6FBA5504" w14:textId="4077DBE1" w:rsidR="00542627" w:rsidRDefault="006D7C0A" w:rsidP="00542627">
      <w:pPr>
        <w:pStyle w:val="u4"/>
      </w:pPr>
      <w:r>
        <w:rPr>
          <w:noProof/>
        </w:rPr>
        <w:lastRenderedPageBreak/>
        <mc:AlternateContent>
          <mc:Choice Requires="wpg">
            <w:drawing>
              <wp:anchor distT="0" distB="0" distL="114300" distR="114300" simplePos="0" relativeHeight="251660288" behindDoc="0" locked="0" layoutInCell="1" allowOverlap="1" wp14:anchorId="47FE6F26" wp14:editId="7080272E">
                <wp:simplePos x="0" y="0"/>
                <wp:positionH relativeFrom="column">
                  <wp:posOffset>1097915</wp:posOffset>
                </wp:positionH>
                <wp:positionV relativeFrom="paragraph">
                  <wp:posOffset>327660</wp:posOffset>
                </wp:positionV>
                <wp:extent cx="3562350" cy="2329815"/>
                <wp:effectExtent l="0" t="0" r="0" b="0"/>
                <wp:wrapTopAndBottom/>
                <wp:docPr id="1879790047" name="Nhóm 11"/>
                <wp:cNvGraphicFramePr/>
                <a:graphic xmlns:a="http://schemas.openxmlformats.org/drawingml/2006/main">
                  <a:graphicData uri="http://schemas.microsoft.com/office/word/2010/wordprocessingGroup">
                    <wpg:wgp>
                      <wpg:cNvGrpSpPr/>
                      <wpg:grpSpPr>
                        <a:xfrm>
                          <a:off x="0" y="0"/>
                          <a:ext cx="3562350" cy="2329815"/>
                          <a:chOff x="0" y="0"/>
                          <a:chExt cx="3562350" cy="2329815"/>
                        </a:xfrm>
                      </wpg:grpSpPr>
                      <pic:pic xmlns:pic="http://schemas.openxmlformats.org/drawingml/2006/picture">
                        <pic:nvPicPr>
                          <pic:cNvPr id="412654044" name="Hình ảnh 1"/>
                          <pic:cNvPicPr>
                            <a:picLocks noChangeAspect="1"/>
                          </pic:cNvPicPr>
                        </pic:nvPicPr>
                        <pic:blipFill>
                          <a:blip r:embed="rId31"/>
                          <a:stretch>
                            <a:fillRect/>
                          </a:stretch>
                        </pic:blipFill>
                        <pic:spPr>
                          <a:xfrm>
                            <a:off x="501650" y="0"/>
                            <a:ext cx="2560320" cy="1981200"/>
                          </a:xfrm>
                          <a:prstGeom prst="rect">
                            <a:avLst/>
                          </a:prstGeom>
                        </pic:spPr>
                      </pic:pic>
                      <wps:wsp>
                        <wps:cNvPr id="454530864" name="Hộp Văn bản 1"/>
                        <wps:cNvSpPr txBox="1"/>
                        <wps:spPr>
                          <a:xfrm>
                            <a:off x="0" y="2038350"/>
                            <a:ext cx="3562350" cy="291465"/>
                          </a:xfrm>
                          <a:prstGeom prst="rect">
                            <a:avLst/>
                          </a:prstGeom>
                          <a:solidFill>
                            <a:prstClr val="white"/>
                          </a:solidFill>
                          <a:ln>
                            <a:noFill/>
                          </a:ln>
                        </wps:spPr>
                        <wps:txbx>
                          <w:txbxContent>
                            <w:p w14:paraId="16600608" w14:textId="12559074" w:rsidR="006D7C0A" w:rsidRPr="006D7C0A" w:rsidRDefault="006D7C0A" w:rsidP="006D7C0A">
                              <w:pPr>
                                <w:pStyle w:val="Chuthich"/>
                                <w:jc w:val="center"/>
                                <w:rPr>
                                  <w:b w:val="0"/>
                                  <w:bCs w:val="0"/>
                                  <w:i/>
                                  <w:iCs/>
                                  <w:color w:val="000000" w:themeColor="text1"/>
                                  <w:sz w:val="26"/>
                                  <w:szCs w:val="26"/>
                                </w:rPr>
                              </w:pPr>
                              <w:r w:rsidRPr="006D7C0A">
                                <w:rPr>
                                  <w:b w:val="0"/>
                                  <w:bCs w:val="0"/>
                                  <w:i/>
                                  <w:iCs/>
                                  <w:color w:val="000000" w:themeColor="text1"/>
                                  <w:sz w:val="26"/>
                                  <w:szCs w:val="26"/>
                                </w:rPr>
                                <w:t xml:space="preserve">Figure 2. </w:t>
                              </w:r>
                              <w:r w:rsidRPr="006D7C0A">
                                <w:rPr>
                                  <w:b w:val="0"/>
                                  <w:bCs w:val="0"/>
                                  <w:i/>
                                  <w:iCs/>
                                  <w:color w:val="000000" w:themeColor="text1"/>
                                  <w:sz w:val="26"/>
                                  <w:szCs w:val="26"/>
                                </w:rPr>
                                <w:fldChar w:fldCharType="begin"/>
                              </w:r>
                              <w:r w:rsidRPr="006D7C0A">
                                <w:rPr>
                                  <w:b w:val="0"/>
                                  <w:bCs w:val="0"/>
                                  <w:i/>
                                  <w:iCs/>
                                  <w:color w:val="000000" w:themeColor="text1"/>
                                  <w:sz w:val="26"/>
                                  <w:szCs w:val="26"/>
                                </w:rPr>
                                <w:instrText xml:space="preserve"> SEQ Figure_2. \* ARABIC </w:instrText>
                              </w:r>
                              <w:r w:rsidRPr="006D7C0A">
                                <w:rPr>
                                  <w:b w:val="0"/>
                                  <w:bCs w:val="0"/>
                                  <w:i/>
                                  <w:iCs/>
                                  <w:color w:val="000000" w:themeColor="text1"/>
                                  <w:sz w:val="26"/>
                                  <w:szCs w:val="26"/>
                                </w:rPr>
                                <w:fldChar w:fldCharType="separate"/>
                              </w:r>
                              <w:r w:rsidR="00245624">
                                <w:rPr>
                                  <w:b w:val="0"/>
                                  <w:bCs w:val="0"/>
                                  <w:i/>
                                  <w:iCs/>
                                  <w:noProof/>
                                  <w:color w:val="000000" w:themeColor="text1"/>
                                  <w:sz w:val="26"/>
                                  <w:szCs w:val="26"/>
                                </w:rPr>
                                <w:t>5</w:t>
                              </w:r>
                              <w:r w:rsidRPr="006D7C0A">
                                <w:rPr>
                                  <w:b w:val="0"/>
                                  <w:bCs w:val="0"/>
                                  <w:i/>
                                  <w:iCs/>
                                  <w:color w:val="000000" w:themeColor="text1"/>
                                  <w:sz w:val="26"/>
                                  <w:szCs w:val="26"/>
                                </w:rPr>
                                <w:fldChar w:fldCharType="end"/>
                              </w:r>
                              <w:r w:rsidRPr="006D7C0A">
                                <w:rPr>
                                  <w:b w:val="0"/>
                                  <w:bCs w:val="0"/>
                                  <w:i/>
                                  <w:iCs/>
                                  <w:color w:val="000000" w:themeColor="text1"/>
                                  <w:sz w:val="26"/>
                                  <w:szCs w:val="26"/>
                                </w:rPr>
                                <w:t>. feedback_service's physical data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7FE6F26" id="Nhóm 11" o:spid="_x0000_s1053" style="position:absolute;margin-left:86.45pt;margin-top:25.8pt;width:280.5pt;height:183.45pt;z-index:251660288" coordsize="35623,23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">
                <v:shape id="Hình ảnh 1" o:spid="_x0000_s1054" type="#_x0000_t75" style="position:absolute;left:5016;width:25603;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">
                  <v:imagedata r:id="rId32" o:title=""/>
                </v:shape>
                <v:shape id="Hộp Văn bản 1" o:spid="_x0000_s1055" type="#_x0000_t202" style="position:absolute;top:20383;width:35623;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" stroked="f">
                  <v:textbox style="mso-fit-shape-to-text:t" inset="0,0,0,0">
                    <w:txbxContent>
                      <w:p w14:paraId="16600608" w14:textId="12559074" w:rsidR="006D7C0A" w:rsidRPr="006D7C0A" w:rsidRDefault="006D7C0A" w:rsidP="006D7C0A">
                        <w:pPr>
                          <w:pStyle w:val="Chuthich"/>
                          <w:jc w:val="center"/>
                          <w:rPr>
                            <w:b w:val="0"/>
                            <w:bCs w:val="0"/>
                            <w:i/>
                            <w:iCs/>
                            <w:color w:val="000000" w:themeColor="text1"/>
                            <w:sz w:val="26"/>
                            <w:szCs w:val="26"/>
                          </w:rPr>
                        </w:pPr>
                        <w:r w:rsidRPr="006D7C0A">
                          <w:rPr>
                            <w:b w:val="0"/>
                            <w:bCs w:val="0"/>
                            <w:i/>
                            <w:iCs/>
                            <w:color w:val="000000" w:themeColor="text1"/>
                            <w:sz w:val="26"/>
                            <w:szCs w:val="26"/>
                          </w:rPr>
                          <w:t xml:space="preserve">Figure 2. </w:t>
                        </w:r>
                        <w:r w:rsidRPr="006D7C0A">
                          <w:rPr>
                            <w:b w:val="0"/>
                            <w:bCs w:val="0"/>
                            <w:i/>
                            <w:iCs/>
                            <w:color w:val="000000" w:themeColor="text1"/>
                            <w:sz w:val="26"/>
                            <w:szCs w:val="26"/>
                          </w:rPr>
                          <w:fldChar w:fldCharType="begin"/>
                        </w:r>
                        <w:r w:rsidRPr="006D7C0A">
                          <w:rPr>
                            <w:b w:val="0"/>
                            <w:bCs w:val="0"/>
                            <w:i/>
                            <w:iCs/>
                            <w:color w:val="000000" w:themeColor="text1"/>
                            <w:sz w:val="26"/>
                            <w:szCs w:val="26"/>
                          </w:rPr>
                          <w:instrText xml:space="preserve"> SEQ Figure_2. \* ARABIC </w:instrText>
                        </w:r>
                        <w:r w:rsidRPr="006D7C0A">
                          <w:rPr>
                            <w:b w:val="0"/>
                            <w:bCs w:val="0"/>
                            <w:i/>
                            <w:iCs/>
                            <w:color w:val="000000" w:themeColor="text1"/>
                            <w:sz w:val="26"/>
                            <w:szCs w:val="26"/>
                          </w:rPr>
                          <w:fldChar w:fldCharType="separate"/>
                        </w:r>
                        <w:r w:rsidR="00245624">
                          <w:rPr>
                            <w:b w:val="0"/>
                            <w:bCs w:val="0"/>
                            <w:i/>
                            <w:iCs/>
                            <w:noProof/>
                            <w:color w:val="000000" w:themeColor="text1"/>
                            <w:sz w:val="26"/>
                            <w:szCs w:val="26"/>
                          </w:rPr>
                          <w:t>5</w:t>
                        </w:r>
                        <w:r w:rsidRPr="006D7C0A">
                          <w:rPr>
                            <w:b w:val="0"/>
                            <w:bCs w:val="0"/>
                            <w:i/>
                            <w:iCs/>
                            <w:color w:val="000000" w:themeColor="text1"/>
                            <w:sz w:val="26"/>
                            <w:szCs w:val="26"/>
                          </w:rPr>
                          <w:fldChar w:fldCharType="end"/>
                        </w:r>
                        <w:r w:rsidRPr="006D7C0A">
                          <w:rPr>
                            <w:b w:val="0"/>
                            <w:bCs w:val="0"/>
                            <w:i/>
                            <w:iCs/>
                            <w:color w:val="000000" w:themeColor="text1"/>
                            <w:sz w:val="26"/>
                            <w:szCs w:val="26"/>
                          </w:rPr>
                          <w:t>. feedback_service's physical data model</w:t>
                        </w:r>
                      </w:p>
                    </w:txbxContent>
                  </v:textbox>
                </v:shape>
                <w10:wrap type="topAndBottom"/>
              </v:group>
            </w:pict>
          </mc:Fallback>
        </mc:AlternateContent>
      </w:r>
      <w:r w:rsidR="00542627">
        <w:t>2.1.4. feedback_service</w:t>
      </w:r>
    </w:p>
    <w:p w14:paraId="4AD5A5C8" w14:textId="6C019A56" w:rsidR="00542627" w:rsidRDefault="00A02AA6" w:rsidP="00542627">
      <w:pPr>
        <w:pStyle w:val="u4"/>
      </w:pPr>
      <w:r>
        <w:rPr>
          <w:noProof/>
        </w:rPr>
        <mc:AlternateContent>
          <mc:Choice Requires="wpg">
            <w:drawing>
              <wp:anchor distT="0" distB="0" distL="114300" distR="114300" simplePos="0" relativeHeight="251663360" behindDoc="0" locked="0" layoutInCell="1" allowOverlap="1" wp14:anchorId="1604C67B" wp14:editId="005B7847">
                <wp:simplePos x="0" y="0"/>
                <wp:positionH relativeFrom="column">
                  <wp:posOffset>1339215</wp:posOffset>
                </wp:positionH>
                <wp:positionV relativeFrom="paragraph">
                  <wp:posOffset>2730500</wp:posOffset>
                </wp:positionV>
                <wp:extent cx="3086100" cy="1847215"/>
                <wp:effectExtent l="0" t="0" r="0" b="635"/>
                <wp:wrapTopAndBottom/>
                <wp:docPr id="107771197" name="Nhóm 12"/>
                <wp:cNvGraphicFramePr/>
                <a:graphic xmlns:a="http://schemas.openxmlformats.org/drawingml/2006/main">
                  <a:graphicData uri="http://schemas.microsoft.com/office/word/2010/wordprocessingGroup">
                    <wpg:wgp>
                      <wpg:cNvGrpSpPr/>
                      <wpg:grpSpPr>
                        <a:xfrm>
                          <a:off x="0" y="0"/>
                          <a:ext cx="3086100" cy="1847215"/>
                          <a:chOff x="0" y="0"/>
                          <a:chExt cx="3086100" cy="1847215"/>
                        </a:xfrm>
                      </wpg:grpSpPr>
                      <pic:pic xmlns:pic="http://schemas.openxmlformats.org/drawingml/2006/picture">
                        <pic:nvPicPr>
                          <pic:cNvPr id="232094759" name="Hình ảnh 1"/>
                          <pic:cNvPicPr>
                            <a:picLocks noChangeAspect="1"/>
                          </pic:cNvPicPr>
                        </pic:nvPicPr>
                        <pic:blipFill>
                          <a:blip r:embed="rId33"/>
                          <a:stretch>
                            <a:fillRect/>
                          </a:stretch>
                        </pic:blipFill>
                        <pic:spPr>
                          <a:xfrm>
                            <a:off x="285750" y="0"/>
                            <a:ext cx="2514600" cy="1501140"/>
                          </a:xfrm>
                          <a:prstGeom prst="rect">
                            <a:avLst/>
                          </a:prstGeom>
                        </pic:spPr>
                      </pic:pic>
                      <wps:wsp>
                        <wps:cNvPr id="1286245911" name="Hộp Văn bản 1"/>
                        <wps:cNvSpPr txBox="1"/>
                        <wps:spPr>
                          <a:xfrm>
                            <a:off x="0" y="1555750"/>
                            <a:ext cx="3086100" cy="291465"/>
                          </a:xfrm>
                          <a:prstGeom prst="rect">
                            <a:avLst/>
                          </a:prstGeom>
                          <a:solidFill>
                            <a:prstClr val="white"/>
                          </a:solidFill>
                          <a:ln>
                            <a:noFill/>
                          </a:ln>
                        </wps:spPr>
                        <wps:txbx>
                          <w:txbxContent>
                            <w:p w14:paraId="57AAD037" w14:textId="7FFAD7D5" w:rsidR="00A02AA6" w:rsidRPr="00A02AA6" w:rsidRDefault="00A02AA6" w:rsidP="00A02AA6">
                              <w:pPr>
                                <w:pStyle w:val="Chuthich"/>
                                <w:jc w:val="center"/>
                                <w:rPr>
                                  <w:b w:val="0"/>
                                  <w:bCs w:val="0"/>
                                  <w:i/>
                                  <w:iCs/>
                                  <w:color w:val="000000" w:themeColor="text1"/>
                                  <w:sz w:val="26"/>
                                  <w:szCs w:val="26"/>
                                </w:rPr>
                              </w:pPr>
                              <w:r w:rsidRPr="00A02AA6">
                                <w:rPr>
                                  <w:b w:val="0"/>
                                  <w:bCs w:val="0"/>
                                  <w:i/>
                                  <w:iCs/>
                                  <w:color w:val="000000" w:themeColor="text1"/>
                                  <w:sz w:val="26"/>
                                  <w:szCs w:val="26"/>
                                </w:rPr>
                                <w:t xml:space="preserve">Figure 2. </w:t>
                              </w:r>
                              <w:r w:rsidRPr="00A02AA6">
                                <w:rPr>
                                  <w:b w:val="0"/>
                                  <w:bCs w:val="0"/>
                                  <w:i/>
                                  <w:iCs/>
                                  <w:color w:val="000000" w:themeColor="text1"/>
                                  <w:sz w:val="26"/>
                                  <w:szCs w:val="26"/>
                                </w:rPr>
                                <w:fldChar w:fldCharType="begin"/>
                              </w:r>
                              <w:r w:rsidRPr="00A02AA6">
                                <w:rPr>
                                  <w:b w:val="0"/>
                                  <w:bCs w:val="0"/>
                                  <w:i/>
                                  <w:iCs/>
                                  <w:color w:val="000000" w:themeColor="text1"/>
                                  <w:sz w:val="26"/>
                                  <w:szCs w:val="26"/>
                                </w:rPr>
                                <w:instrText xml:space="preserve"> SEQ Figure_2. \* ARABIC </w:instrText>
                              </w:r>
                              <w:r w:rsidRPr="00A02AA6">
                                <w:rPr>
                                  <w:b w:val="0"/>
                                  <w:bCs w:val="0"/>
                                  <w:i/>
                                  <w:iCs/>
                                  <w:color w:val="000000" w:themeColor="text1"/>
                                  <w:sz w:val="26"/>
                                  <w:szCs w:val="26"/>
                                </w:rPr>
                                <w:fldChar w:fldCharType="separate"/>
                              </w:r>
                              <w:r w:rsidR="00245624">
                                <w:rPr>
                                  <w:b w:val="0"/>
                                  <w:bCs w:val="0"/>
                                  <w:i/>
                                  <w:iCs/>
                                  <w:noProof/>
                                  <w:color w:val="000000" w:themeColor="text1"/>
                                  <w:sz w:val="26"/>
                                  <w:szCs w:val="26"/>
                                </w:rPr>
                                <w:t>6</w:t>
                              </w:r>
                              <w:r w:rsidRPr="00A02AA6">
                                <w:rPr>
                                  <w:b w:val="0"/>
                                  <w:bCs w:val="0"/>
                                  <w:i/>
                                  <w:iCs/>
                                  <w:color w:val="000000" w:themeColor="text1"/>
                                  <w:sz w:val="26"/>
                                  <w:szCs w:val="26"/>
                                </w:rPr>
                                <w:fldChar w:fldCharType="end"/>
                              </w:r>
                              <w:r w:rsidRPr="00A02AA6">
                                <w:rPr>
                                  <w:b w:val="0"/>
                                  <w:bCs w:val="0"/>
                                  <w:i/>
                                  <w:iCs/>
                                  <w:color w:val="000000" w:themeColor="text1"/>
                                  <w:sz w:val="26"/>
                                  <w:szCs w:val="26"/>
                                </w:rPr>
                                <w:t>. notification_servive's data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604C67B" id="Nhóm 12" o:spid="_x0000_s1056" style="position:absolute;margin-left:105.45pt;margin-top:215pt;width:243pt;height:145.45pt;z-index:251663360" coordsize="30861,18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">
                <v:shape id="Hình ảnh 1" o:spid="_x0000_s1057" type="#_x0000_t75" style="position:absolute;left:2857;width:25146;height:15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">
                  <v:imagedata r:id="rId34" o:title=""/>
                </v:shape>
                <v:shape id="Hộp Văn bản 1" o:spid="_x0000_s1058" type="#_x0000_t202" style="position:absolute;top:15557;width:30861;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" stroked="f">
                  <v:textbox style="mso-fit-shape-to-text:t" inset="0,0,0,0">
                    <w:txbxContent>
                      <w:p w14:paraId="57AAD037" w14:textId="7FFAD7D5" w:rsidR="00A02AA6" w:rsidRPr="00A02AA6" w:rsidRDefault="00A02AA6" w:rsidP="00A02AA6">
                        <w:pPr>
                          <w:pStyle w:val="Chuthich"/>
                          <w:jc w:val="center"/>
                          <w:rPr>
                            <w:b w:val="0"/>
                            <w:bCs w:val="0"/>
                            <w:i/>
                            <w:iCs/>
                            <w:color w:val="000000" w:themeColor="text1"/>
                            <w:sz w:val="26"/>
                            <w:szCs w:val="26"/>
                          </w:rPr>
                        </w:pPr>
                        <w:r w:rsidRPr="00A02AA6">
                          <w:rPr>
                            <w:b w:val="0"/>
                            <w:bCs w:val="0"/>
                            <w:i/>
                            <w:iCs/>
                            <w:color w:val="000000" w:themeColor="text1"/>
                            <w:sz w:val="26"/>
                            <w:szCs w:val="26"/>
                          </w:rPr>
                          <w:t xml:space="preserve">Figure 2. </w:t>
                        </w:r>
                        <w:r w:rsidRPr="00A02AA6">
                          <w:rPr>
                            <w:b w:val="0"/>
                            <w:bCs w:val="0"/>
                            <w:i/>
                            <w:iCs/>
                            <w:color w:val="000000" w:themeColor="text1"/>
                            <w:sz w:val="26"/>
                            <w:szCs w:val="26"/>
                          </w:rPr>
                          <w:fldChar w:fldCharType="begin"/>
                        </w:r>
                        <w:r w:rsidRPr="00A02AA6">
                          <w:rPr>
                            <w:b w:val="0"/>
                            <w:bCs w:val="0"/>
                            <w:i/>
                            <w:iCs/>
                            <w:color w:val="000000" w:themeColor="text1"/>
                            <w:sz w:val="26"/>
                            <w:szCs w:val="26"/>
                          </w:rPr>
                          <w:instrText xml:space="preserve"> SEQ Figure_2. \* ARABIC </w:instrText>
                        </w:r>
                        <w:r w:rsidRPr="00A02AA6">
                          <w:rPr>
                            <w:b w:val="0"/>
                            <w:bCs w:val="0"/>
                            <w:i/>
                            <w:iCs/>
                            <w:color w:val="000000" w:themeColor="text1"/>
                            <w:sz w:val="26"/>
                            <w:szCs w:val="26"/>
                          </w:rPr>
                          <w:fldChar w:fldCharType="separate"/>
                        </w:r>
                        <w:r w:rsidR="00245624">
                          <w:rPr>
                            <w:b w:val="0"/>
                            <w:bCs w:val="0"/>
                            <w:i/>
                            <w:iCs/>
                            <w:noProof/>
                            <w:color w:val="000000" w:themeColor="text1"/>
                            <w:sz w:val="26"/>
                            <w:szCs w:val="26"/>
                          </w:rPr>
                          <w:t>6</w:t>
                        </w:r>
                        <w:r w:rsidRPr="00A02AA6">
                          <w:rPr>
                            <w:b w:val="0"/>
                            <w:bCs w:val="0"/>
                            <w:i/>
                            <w:iCs/>
                            <w:color w:val="000000" w:themeColor="text1"/>
                            <w:sz w:val="26"/>
                            <w:szCs w:val="26"/>
                          </w:rPr>
                          <w:fldChar w:fldCharType="end"/>
                        </w:r>
                        <w:r w:rsidRPr="00A02AA6">
                          <w:rPr>
                            <w:b w:val="0"/>
                            <w:bCs w:val="0"/>
                            <w:i/>
                            <w:iCs/>
                            <w:color w:val="000000" w:themeColor="text1"/>
                            <w:sz w:val="26"/>
                            <w:szCs w:val="26"/>
                          </w:rPr>
                          <w:t>. notification_servive's data model</w:t>
                        </w:r>
                      </w:p>
                    </w:txbxContent>
                  </v:textbox>
                </v:shape>
                <w10:wrap type="topAndBottom"/>
              </v:group>
            </w:pict>
          </mc:Fallback>
        </mc:AlternateContent>
      </w:r>
      <w:r w:rsidR="00542627">
        <w:t>2.1.5. notification_service</w:t>
      </w:r>
    </w:p>
    <w:p w14:paraId="56CB4161" w14:textId="0C989592" w:rsidR="00542627" w:rsidRPr="00542627" w:rsidRDefault="00245624" w:rsidP="00542627">
      <w:pPr>
        <w:pStyle w:val="u4"/>
      </w:pPr>
      <w:r>
        <w:rPr>
          <w:noProof/>
        </w:rPr>
        <mc:AlternateContent>
          <mc:Choice Requires="wpg">
            <w:drawing>
              <wp:anchor distT="0" distB="0" distL="114300" distR="114300" simplePos="0" relativeHeight="251664384" behindDoc="0" locked="0" layoutInCell="1" allowOverlap="1" wp14:anchorId="54AEB12B" wp14:editId="5021F88F">
                <wp:simplePos x="0" y="0"/>
                <wp:positionH relativeFrom="column">
                  <wp:posOffset>-635</wp:posOffset>
                </wp:positionH>
                <wp:positionV relativeFrom="paragraph">
                  <wp:posOffset>2197100</wp:posOffset>
                </wp:positionV>
                <wp:extent cx="5760720" cy="3193415"/>
                <wp:effectExtent l="0" t="0" r="0" b="6985"/>
                <wp:wrapTopAndBottom/>
                <wp:docPr id="1841610876" name="Nhóm 13"/>
                <wp:cNvGraphicFramePr/>
                <a:graphic xmlns:a="http://schemas.openxmlformats.org/drawingml/2006/main">
                  <a:graphicData uri="http://schemas.microsoft.com/office/word/2010/wordprocessingGroup">
                    <wpg:wgp>
                      <wpg:cNvGrpSpPr/>
                      <wpg:grpSpPr>
                        <a:xfrm>
                          <a:off x="0" y="0"/>
                          <a:ext cx="5760720" cy="3193415"/>
                          <a:chOff x="0" y="0"/>
                          <a:chExt cx="5760720" cy="3193415"/>
                        </a:xfrm>
                      </wpg:grpSpPr>
                      <pic:pic xmlns:pic="http://schemas.openxmlformats.org/drawingml/2006/picture">
                        <pic:nvPicPr>
                          <pic:cNvPr id="776006030" name="Hình ảnh 1"/>
                          <pic:cNvPicPr>
                            <a:picLocks noChangeAspect="1"/>
                          </pic:cNvPicPr>
                        </pic:nvPicPr>
                        <pic:blipFill>
                          <a:blip r:embed="rId35"/>
                          <a:stretch>
                            <a:fillRect/>
                          </a:stretch>
                        </pic:blipFill>
                        <pic:spPr>
                          <a:xfrm>
                            <a:off x="0" y="0"/>
                            <a:ext cx="5760720" cy="2847340"/>
                          </a:xfrm>
                          <a:prstGeom prst="rect">
                            <a:avLst/>
                          </a:prstGeom>
                        </pic:spPr>
                      </pic:pic>
                      <wps:wsp>
                        <wps:cNvPr id="227359340" name="Hộp Văn bản 1"/>
                        <wps:cNvSpPr txBox="1"/>
                        <wps:spPr>
                          <a:xfrm>
                            <a:off x="0" y="2901950"/>
                            <a:ext cx="5760720" cy="291465"/>
                          </a:xfrm>
                          <a:prstGeom prst="rect">
                            <a:avLst/>
                          </a:prstGeom>
                          <a:solidFill>
                            <a:prstClr val="white"/>
                          </a:solidFill>
                          <a:ln>
                            <a:noFill/>
                          </a:ln>
                        </wps:spPr>
                        <wps:txbx>
                          <w:txbxContent>
                            <w:p w14:paraId="664D8BE5" w14:textId="3906E059" w:rsidR="00245624" w:rsidRPr="00245624" w:rsidRDefault="00245624" w:rsidP="00245624">
                              <w:pPr>
                                <w:pStyle w:val="Chuthich"/>
                                <w:jc w:val="center"/>
                                <w:rPr>
                                  <w:b w:val="0"/>
                                  <w:bCs w:val="0"/>
                                  <w:i/>
                                  <w:iCs/>
                                  <w:color w:val="000000" w:themeColor="text1"/>
                                  <w:sz w:val="26"/>
                                  <w:szCs w:val="26"/>
                                </w:rPr>
                              </w:pPr>
                              <w:r w:rsidRPr="00245624">
                                <w:rPr>
                                  <w:b w:val="0"/>
                                  <w:bCs w:val="0"/>
                                  <w:i/>
                                  <w:iCs/>
                                  <w:color w:val="000000" w:themeColor="text1"/>
                                  <w:sz w:val="26"/>
                                  <w:szCs w:val="26"/>
                                </w:rPr>
                                <w:t xml:space="preserve">Figure 2. </w:t>
                              </w:r>
                              <w:r w:rsidRPr="00245624">
                                <w:rPr>
                                  <w:b w:val="0"/>
                                  <w:bCs w:val="0"/>
                                  <w:i/>
                                  <w:iCs/>
                                  <w:color w:val="000000" w:themeColor="text1"/>
                                  <w:sz w:val="26"/>
                                  <w:szCs w:val="26"/>
                                </w:rPr>
                                <w:fldChar w:fldCharType="begin"/>
                              </w:r>
                              <w:r w:rsidRPr="00245624">
                                <w:rPr>
                                  <w:b w:val="0"/>
                                  <w:bCs w:val="0"/>
                                  <w:i/>
                                  <w:iCs/>
                                  <w:color w:val="000000" w:themeColor="text1"/>
                                  <w:sz w:val="26"/>
                                  <w:szCs w:val="26"/>
                                </w:rPr>
                                <w:instrText xml:space="preserve"> SEQ Figure_2. \* ARABIC </w:instrText>
                              </w:r>
                              <w:r w:rsidRPr="00245624">
                                <w:rPr>
                                  <w:b w:val="0"/>
                                  <w:bCs w:val="0"/>
                                  <w:i/>
                                  <w:iCs/>
                                  <w:color w:val="000000" w:themeColor="text1"/>
                                  <w:sz w:val="26"/>
                                  <w:szCs w:val="26"/>
                                </w:rPr>
                                <w:fldChar w:fldCharType="separate"/>
                              </w:r>
                              <w:r w:rsidRPr="00245624">
                                <w:rPr>
                                  <w:b w:val="0"/>
                                  <w:bCs w:val="0"/>
                                  <w:i/>
                                  <w:iCs/>
                                  <w:noProof/>
                                  <w:color w:val="000000" w:themeColor="text1"/>
                                  <w:sz w:val="26"/>
                                  <w:szCs w:val="26"/>
                                </w:rPr>
                                <w:t>7</w:t>
                              </w:r>
                              <w:r w:rsidRPr="00245624">
                                <w:rPr>
                                  <w:b w:val="0"/>
                                  <w:bCs w:val="0"/>
                                  <w:i/>
                                  <w:iCs/>
                                  <w:color w:val="000000" w:themeColor="text1"/>
                                  <w:sz w:val="26"/>
                                  <w:szCs w:val="26"/>
                                </w:rPr>
                                <w:fldChar w:fldCharType="end"/>
                              </w:r>
                              <w:r w:rsidRPr="00245624">
                                <w:rPr>
                                  <w:b w:val="0"/>
                                  <w:bCs w:val="0"/>
                                  <w:i/>
                                  <w:iCs/>
                                  <w:color w:val="000000" w:themeColor="text1"/>
                                  <w:sz w:val="26"/>
                                  <w:szCs w:val="26"/>
                                </w:rPr>
                                <w:t>. payment_service's physical data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4AEB12B" id="Nhóm 13" o:spid="_x0000_s1059" style="position:absolute;margin-left:-.05pt;margin-top:173pt;width:453.6pt;height:251.45pt;z-index:251664384" coordsize="57607,31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">
                <v:shape id="Hình ảnh 1" o:spid="_x0000_s1060" type="#_x0000_t75" style="position:absolute;width:57607;height:28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">
                  <v:imagedata r:id="rId36" o:title=""/>
                </v:shape>
                <v:shape id="Hộp Văn bản 1" o:spid="_x0000_s1061" type="#_x0000_t202" style="position:absolute;top:29019;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" stroked="f">
                  <v:textbox style="mso-fit-shape-to-text:t" inset="0,0,0,0">
                    <w:txbxContent>
                      <w:p w14:paraId="664D8BE5" w14:textId="3906E059" w:rsidR="00245624" w:rsidRPr="00245624" w:rsidRDefault="00245624" w:rsidP="00245624">
                        <w:pPr>
                          <w:pStyle w:val="Chuthich"/>
                          <w:jc w:val="center"/>
                          <w:rPr>
                            <w:b w:val="0"/>
                            <w:bCs w:val="0"/>
                            <w:i/>
                            <w:iCs/>
                            <w:color w:val="000000" w:themeColor="text1"/>
                            <w:sz w:val="26"/>
                            <w:szCs w:val="26"/>
                          </w:rPr>
                        </w:pPr>
                        <w:r w:rsidRPr="00245624">
                          <w:rPr>
                            <w:b w:val="0"/>
                            <w:bCs w:val="0"/>
                            <w:i/>
                            <w:iCs/>
                            <w:color w:val="000000" w:themeColor="text1"/>
                            <w:sz w:val="26"/>
                            <w:szCs w:val="26"/>
                          </w:rPr>
                          <w:t xml:space="preserve">Figure 2. </w:t>
                        </w:r>
                        <w:r w:rsidRPr="00245624">
                          <w:rPr>
                            <w:b w:val="0"/>
                            <w:bCs w:val="0"/>
                            <w:i/>
                            <w:iCs/>
                            <w:color w:val="000000" w:themeColor="text1"/>
                            <w:sz w:val="26"/>
                            <w:szCs w:val="26"/>
                          </w:rPr>
                          <w:fldChar w:fldCharType="begin"/>
                        </w:r>
                        <w:r w:rsidRPr="00245624">
                          <w:rPr>
                            <w:b w:val="0"/>
                            <w:bCs w:val="0"/>
                            <w:i/>
                            <w:iCs/>
                            <w:color w:val="000000" w:themeColor="text1"/>
                            <w:sz w:val="26"/>
                            <w:szCs w:val="26"/>
                          </w:rPr>
                          <w:instrText xml:space="preserve"> SEQ Figure_2. \* ARABIC </w:instrText>
                        </w:r>
                        <w:r w:rsidRPr="00245624">
                          <w:rPr>
                            <w:b w:val="0"/>
                            <w:bCs w:val="0"/>
                            <w:i/>
                            <w:iCs/>
                            <w:color w:val="000000" w:themeColor="text1"/>
                            <w:sz w:val="26"/>
                            <w:szCs w:val="26"/>
                          </w:rPr>
                          <w:fldChar w:fldCharType="separate"/>
                        </w:r>
                        <w:r w:rsidRPr="00245624">
                          <w:rPr>
                            <w:b w:val="0"/>
                            <w:bCs w:val="0"/>
                            <w:i/>
                            <w:iCs/>
                            <w:noProof/>
                            <w:color w:val="000000" w:themeColor="text1"/>
                            <w:sz w:val="26"/>
                            <w:szCs w:val="26"/>
                          </w:rPr>
                          <w:t>7</w:t>
                        </w:r>
                        <w:r w:rsidRPr="00245624">
                          <w:rPr>
                            <w:b w:val="0"/>
                            <w:bCs w:val="0"/>
                            <w:i/>
                            <w:iCs/>
                            <w:color w:val="000000" w:themeColor="text1"/>
                            <w:sz w:val="26"/>
                            <w:szCs w:val="26"/>
                          </w:rPr>
                          <w:fldChar w:fldCharType="end"/>
                        </w:r>
                        <w:r w:rsidRPr="00245624">
                          <w:rPr>
                            <w:b w:val="0"/>
                            <w:bCs w:val="0"/>
                            <w:i/>
                            <w:iCs/>
                            <w:color w:val="000000" w:themeColor="text1"/>
                            <w:sz w:val="26"/>
                            <w:szCs w:val="26"/>
                          </w:rPr>
                          <w:t>. payment_service's physical data model</w:t>
                        </w:r>
                      </w:p>
                    </w:txbxContent>
                  </v:textbox>
                </v:shape>
                <w10:wrap type="topAndBottom"/>
              </v:group>
            </w:pict>
          </mc:Fallback>
        </mc:AlternateContent>
      </w:r>
      <w:r w:rsidR="00542627">
        <w:t>2.1.6. payment_service</w:t>
      </w:r>
    </w:p>
    <w:p w14:paraId="1AA7EB9C" w14:textId="29720A6E" w:rsidR="003E5AAE" w:rsidRDefault="003E5AAE" w:rsidP="003E5AAE">
      <w:pPr>
        <w:pStyle w:val="u3"/>
      </w:pPr>
      <w:r>
        <w:t>2.2. Data dictionary</w:t>
      </w:r>
    </w:p>
    <w:p w14:paraId="6459730D" w14:textId="77777777" w:rsidR="0005389B" w:rsidRDefault="005727B9" w:rsidP="005727B9">
      <w:pPr>
        <w:pStyle w:val="u4"/>
      </w:pPr>
      <w:r>
        <w:t>2.2.1. user_service</w:t>
      </w:r>
    </w:p>
    <w:tbl>
      <w:tblPr>
        <w:tblStyle w:val="LiBang"/>
        <w:tblW w:w="5000" w:type="pct"/>
        <w:tblLook w:val="04A0" w:firstRow="1" w:lastRow="0" w:firstColumn="1" w:lastColumn="0" w:noHBand="0" w:noVBand="1"/>
      </w:tblPr>
      <w:tblGrid>
        <w:gridCol w:w="600"/>
        <w:gridCol w:w="1384"/>
        <w:gridCol w:w="1559"/>
        <w:gridCol w:w="3481"/>
        <w:gridCol w:w="2264"/>
      </w:tblGrid>
      <w:tr w:rsidR="0005389B" w14:paraId="7558C5A8" w14:textId="77777777" w:rsidTr="00B96855">
        <w:tc>
          <w:tcPr>
            <w:tcW w:w="322" w:type="pct"/>
            <w:vAlign w:val="center"/>
          </w:tcPr>
          <w:p w14:paraId="2549885E" w14:textId="28F335A3" w:rsidR="0005389B" w:rsidRDefault="0005389B" w:rsidP="0005389B">
            <w:pPr>
              <w:pStyle w:val="u4"/>
              <w:jc w:val="center"/>
            </w:pPr>
            <w:r>
              <w:lastRenderedPageBreak/>
              <w:t>No.</w:t>
            </w:r>
          </w:p>
        </w:tc>
        <w:tc>
          <w:tcPr>
            <w:tcW w:w="745" w:type="pct"/>
            <w:vAlign w:val="center"/>
          </w:tcPr>
          <w:p w14:paraId="11013E84" w14:textId="629311C6" w:rsidR="0005389B" w:rsidRDefault="0005389B" w:rsidP="0005389B">
            <w:pPr>
              <w:pStyle w:val="u4"/>
              <w:jc w:val="center"/>
            </w:pPr>
            <w:r>
              <w:t>Field name</w:t>
            </w:r>
          </w:p>
        </w:tc>
        <w:tc>
          <w:tcPr>
            <w:tcW w:w="839" w:type="pct"/>
            <w:vAlign w:val="center"/>
          </w:tcPr>
          <w:p w14:paraId="77C8028D" w14:textId="1B47D9E5" w:rsidR="0005389B" w:rsidRDefault="0005389B" w:rsidP="0005389B">
            <w:pPr>
              <w:pStyle w:val="u4"/>
              <w:jc w:val="center"/>
            </w:pPr>
            <w:r>
              <w:t>Data type</w:t>
            </w:r>
          </w:p>
        </w:tc>
        <w:tc>
          <w:tcPr>
            <w:tcW w:w="1874" w:type="pct"/>
            <w:vAlign w:val="center"/>
          </w:tcPr>
          <w:p w14:paraId="4F16C8B1" w14:textId="1A776BB3" w:rsidR="0005389B" w:rsidRDefault="00FD0CD1" w:rsidP="0005389B">
            <w:pPr>
              <w:pStyle w:val="u4"/>
              <w:jc w:val="center"/>
            </w:pPr>
            <w:r w:rsidRPr="00FD0CD1">
              <w:t>Constraints/Keys</w:t>
            </w:r>
          </w:p>
        </w:tc>
        <w:tc>
          <w:tcPr>
            <w:tcW w:w="1219" w:type="pct"/>
            <w:vAlign w:val="center"/>
          </w:tcPr>
          <w:p w14:paraId="381E16AD" w14:textId="192C6055" w:rsidR="0005389B" w:rsidRDefault="0005389B" w:rsidP="0005389B">
            <w:pPr>
              <w:pStyle w:val="u4"/>
              <w:jc w:val="center"/>
            </w:pPr>
            <w:r>
              <w:t>Description</w:t>
            </w:r>
          </w:p>
        </w:tc>
      </w:tr>
      <w:tr w:rsidR="0005389B" w14:paraId="776BEDCF" w14:textId="77777777" w:rsidTr="00B96855">
        <w:tc>
          <w:tcPr>
            <w:tcW w:w="322" w:type="pct"/>
            <w:vAlign w:val="center"/>
          </w:tcPr>
          <w:p w14:paraId="69A3C3ED" w14:textId="0EF662D4" w:rsidR="0005389B" w:rsidRPr="0005389B" w:rsidRDefault="0005389B" w:rsidP="0005389B">
            <w:pPr>
              <w:jc w:val="center"/>
              <w:rPr>
                <w:b/>
                <w:bCs/>
              </w:rPr>
            </w:pPr>
            <w:r w:rsidRPr="0005389B">
              <w:rPr>
                <w:b/>
                <w:bCs/>
              </w:rPr>
              <w:t>1</w:t>
            </w:r>
          </w:p>
        </w:tc>
        <w:tc>
          <w:tcPr>
            <w:tcW w:w="745" w:type="pct"/>
            <w:vAlign w:val="center"/>
          </w:tcPr>
          <w:p w14:paraId="4AA04BB7" w14:textId="10AE301A" w:rsidR="0005389B" w:rsidRPr="0005389B" w:rsidRDefault="0005389B" w:rsidP="00BC63F0">
            <w:pPr>
              <w:pStyle w:val="u4"/>
              <w:rPr>
                <w:b w:val="0"/>
                <w:bCs w:val="0"/>
              </w:rPr>
            </w:pPr>
            <w:r>
              <w:rPr>
                <w:b w:val="0"/>
                <w:bCs w:val="0"/>
              </w:rPr>
              <w:t>id</w:t>
            </w:r>
          </w:p>
        </w:tc>
        <w:tc>
          <w:tcPr>
            <w:tcW w:w="839" w:type="pct"/>
            <w:vAlign w:val="center"/>
          </w:tcPr>
          <w:p w14:paraId="0285858C" w14:textId="223B3BEB" w:rsidR="0005389B" w:rsidRDefault="00DF3428" w:rsidP="00BC63F0">
            <w:pPr>
              <w:jc w:val="left"/>
            </w:pPr>
            <w:r>
              <w:t>int</w:t>
            </w:r>
          </w:p>
        </w:tc>
        <w:tc>
          <w:tcPr>
            <w:tcW w:w="1874" w:type="pct"/>
            <w:vAlign w:val="center"/>
          </w:tcPr>
          <w:p w14:paraId="57610C12" w14:textId="6C76B64C" w:rsidR="0005389B" w:rsidRDefault="00BC63F0" w:rsidP="00BC63F0">
            <w:pPr>
              <w:jc w:val="left"/>
            </w:pPr>
            <w:r>
              <w:t>Primary Key, Auto Increment</w:t>
            </w:r>
          </w:p>
        </w:tc>
        <w:tc>
          <w:tcPr>
            <w:tcW w:w="1219" w:type="pct"/>
            <w:vAlign w:val="center"/>
          </w:tcPr>
          <w:p w14:paraId="411901EE" w14:textId="5C0125D0" w:rsidR="0005389B" w:rsidRDefault="00BC63F0" w:rsidP="00BC63F0">
            <w:pPr>
              <w:jc w:val="left"/>
            </w:pPr>
            <w:r w:rsidRPr="00BC63F0">
              <w:t>Unique internal identifier for each role</w:t>
            </w:r>
          </w:p>
        </w:tc>
      </w:tr>
      <w:tr w:rsidR="0005389B" w14:paraId="7506C65C" w14:textId="77777777" w:rsidTr="00B96855">
        <w:tc>
          <w:tcPr>
            <w:tcW w:w="322" w:type="pct"/>
            <w:vAlign w:val="center"/>
          </w:tcPr>
          <w:p w14:paraId="028F230D" w14:textId="1D3A1E55" w:rsidR="0005389B" w:rsidRPr="0005389B" w:rsidRDefault="0005389B" w:rsidP="0005389B">
            <w:pPr>
              <w:pStyle w:val="u4"/>
              <w:jc w:val="center"/>
            </w:pPr>
            <w:r w:rsidRPr="0005389B">
              <w:t>2</w:t>
            </w:r>
          </w:p>
        </w:tc>
        <w:tc>
          <w:tcPr>
            <w:tcW w:w="745" w:type="pct"/>
            <w:vAlign w:val="center"/>
          </w:tcPr>
          <w:p w14:paraId="48405F25" w14:textId="33CDD3E5" w:rsidR="0005389B" w:rsidRPr="0005389B" w:rsidRDefault="0005389B" w:rsidP="00BC63F0">
            <w:pPr>
              <w:pStyle w:val="u4"/>
              <w:rPr>
                <w:b w:val="0"/>
                <w:bCs w:val="0"/>
              </w:rPr>
            </w:pPr>
            <w:r>
              <w:rPr>
                <w:b w:val="0"/>
                <w:bCs w:val="0"/>
              </w:rPr>
              <w:t>name</w:t>
            </w:r>
          </w:p>
        </w:tc>
        <w:tc>
          <w:tcPr>
            <w:tcW w:w="839" w:type="pct"/>
            <w:vAlign w:val="center"/>
          </w:tcPr>
          <w:p w14:paraId="688EFBD6" w14:textId="6440FBBB" w:rsidR="0005389B" w:rsidRDefault="00DF3428" w:rsidP="00BC63F0">
            <w:pPr>
              <w:jc w:val="left"/>
            </w:pPr>
            <w:r>
              <w:t>varchar(</w:t>
            </w:r>
            <w:r w:rsidR="007B79E7">
              <w:t>50</w:t>
            </w:r>
            <w:r>
              <w:t>)</w:t>
            </w:r>
          </w:p>
        </w:tc>
        <w:tc>
          <w:tcPr>
            <w:tcW w:w="1874" w:type="pct"/>
            <w:vAlign w:val="center"/>
          </w:tcPr>
          <w:p w14:paraId="50603914" w14:textId="57E96A72" w:rsidR="0005389B" w:rsidRDefault="00BC63F0" w:rsidP="00BC63F0">
            <w:pPr>
              <w:jc w:val="left"/>
            </w:pPr>
            <w:r w:rsidRPr="00BC63F0">
              <w:t>Unique, NOT NULL</w:t>
            </w:r>
          </w:p>
        </w:tc>
        <w:tc>
          <w:tcPr>
            <w:tcW w:w="1219" w:type="pct"/>
            <w:vAlign w:val="center"/>
          </w:tcPr>
          <w:p w14:paraId="167A832B" w14:textId="2DB0CC01" w:rsidR="0005389B" w:rsidRDefault="00BC63F0" w:rsidP="00BC63F0">
            <w:pPr>
              <w:jc w:val="left"/>
            </w:pPr>
            <w:r>
              <w:t>Role name (e.g., ADMIN, DOCTOR, PATIENT, NURSE)</w:t>
            </w:r>
          </w:p>
        </w:tc>
      </w:tr>
      <w:tr w:rsidR="0005389B" w14:paraId="1F0C392F" w14:textId="77777777" w:rsidTr="00B96855">
        <w:tc>
          <w:tcPr>
            <w:tcW w:w="322" w:type="pct"/>
            <w:vAlign w:val="center"/>
          </w:tcPr>
          <w:p w14:paraId="08D31FD5" w14:textId="015D1D7E" w:rsidR="0005389B" w:rsidRPr="0005389B" w:rsidRDefault="007B79E7" w:rsidP="0005389B">
            <w:pPr>
              <w:pStyle w:val="u4"/>
              <w:jc w:val="center"/>
            </w:pPr>
            <w:r>
              <w:t>3</w:t>
            </w:r>
          </w:p>
        </w:tc>
        <w:tc>
          <w:tcPr>
            <w:tcW w:w="745" w:type="pct"/>
            <w:vAlign w:val="center"/>
          </w:tcPr>
          <w:p w14:paraId="2678E29B" w14:textId="3DF32197" w:rsidR="0005389B" w:rsidRPr="0005389B" w:rsidRDefault="0005389B" w:rsidP="00BC63F0">
            <w:pPr>
              <w:pStyle w:val="u4"/>
              <w:rPr>
                <w:b w:val="0"/>
                <w:bCs w:val="0"/>
              </w:rPr>
            </w:pPr>
            <w:r>
              <w:rPr>
                <w:b w:val="0"/>
                <w:bCs w:val="0"/>
              </w:rPr>
              <w:t>d</w:t>
            </w:r>
            <w:r w:rsidRPr="0005389B">
              <w:rPr>
                <w:b w:val="0"/>
                <w:bCs w:val="0"/>
              </w:rPr>
              <w:t>escription</w:t>
            </w:r>
          </w:p>
        </w:tc>
        <w:tc>
          <w:tcPr>
            <w:tcW w:w="839" w:type="pct"/>
            <w:vAlign w:val="center"/>
          </w:tcPr>
          <w:p w14:paraId="069A1EF1" w14:textId="5061B830" w:rsidR="0005389B" w:rsidRDefault="007B79E7" w:rsidP="00BC63F0">
            <w:pPr>
              <w:jc w:val="left"/>
            </w:pPr>
            <w:r>
              <w:t>varchar(255)</w:t>
            </w:r>
          </w:p>
        </w:tc>
        <w:tc>
          <w:tcPr>
            <w:tcW w:w="1874" w:type="pct"/>
            <w:vAlign w:val="center"/>
          </w:tcPr>
          <w:p w14:paraId="61A1B3BA" w14:textId="10AD2C6F" w:rsidR="0005389B" w:rsidRDefault="00BC63F0" w:rsidP="00BC63F0">
            <w:pPr>
              <w:jc w:val="left"/>
            </w:pPr>
            <w:r w:rsidRPr="00BC63F0">
              <w:t>DEFAULT NULL</w:t>
            </w:r>
          </w:p>
        </w:tc>
        <w:tc>
          <w:tcPr>
            <w:tcW w:w="1219" w:type="pct"/>
            <w:vAlign w:val="center"/>
          </w:tcPr>
          <w:p w14:paraId="1378DEE8" w14:textId="63CD3FD3" w:rsidR="0005389B" w:rsidRDefault="00BC63F0" w:rsidP="00BC63F0">
            <w:pPr>
              <w:jc w:val="left"/>
            </w:pPr>
            <w:r w:rsidRPr="00BC63F0">
              <w:t>Descriptive details regarding the role's scope</w:t>
            </w:r>
          </w:p>
        </w:tc>
      </w:tr>
      <w:tr w:rsidR="0005389B" w14:paraId="4E0B351A" w14:textId="77777777" w:rsidTr="00B96855">
        <w:tc>
          <w:tcPr>
            <w:tcW w:w="322" w:type="pct"/>
            <w:vAlign w:val="center"/>
          </w:tcPr>
          <w:p w14:paraId="6686B640" w14:textId="40714744" w:rsidR="0005389B" w:rsidRPr="0005389B" w:rsidRDefault="007B79E7" w:rsidP="0005389B">
            <w:pPr>
              <w:pStyle w:val="u4"/>
              <w:jc w:val="center"/>
            </w:pPr>
            <w:r>
              <w:t>4</w:t>
            </w:r>
          </w:p>
        </w:tc>
        <w:tc>
          <w:tcPr>
            <w:tcW w:w="745" w:type="pct"/>
            <w:vAlign w:val="center"/>
          </w:tcPr>
          <w:p w14:paraId="590A954F" w14:textId="09AF79A4" w:rsidR="0005389B" w:rsidRPr="0005389B" w:rsidRDefault="0005389B" w:rsidP="00BC63F0">
            <w:pPr>
              <w:pStyle w:val="u4"/>
              <w:rPr>
                <w:b w:val="0"/>
                <w:bCs w:val="0"/>
              </w:rPr>
            </w:pPr>
            <w:r>
              <w:rPr>
                <w:b w:val="0"/>
                <w:bCs w:val="0"/>
              </w:rPr>
              <w:t>c</w:t>
            </w:r>
            <w:r w:rsidRPr="0005389B">
              <w:rPr>
                <w:b w:val="0"/>
                <w:bCs w:val="0"/>
              </w:rPr>
              <w:t>reated_at</w:t>
            </w:r>
          </w:p>
        </w:tc>
        <w:tc>
          <w:tcPr>
            <w:tcW w:w="839" w:type="pct"/>
            <w:vAlign w:val="center"/>
          </w:tcPr>
          <w:p w14:paraId="060ECC4C" w14:textId="2B6AC767" w:rsidR="0005389B" w:rsidRDefault="00DF3428" w:rsidP="00BC63F0">
            <w:pPr>
              <w:jc w:val="left"/>
            </w:pPr>
            <w:r>
              <w:t>timestamp</w:t>
            </w:r>
          </w:p>
        </w:tc>
        <w:tc>
          <w:tcPr>
            <w:tcW w:w="1874" w:type="pct"/>
            <w:vAlign w:val="center"/>
          </w:tcPr>
          <w:p w14:paraId="00C035DD" w14:textId="7C6A6C6B" w:rsidR="0005389B" w:rsidRDefault="00BC63F0" w:rsidP="00BC63F0">
            <w:pPr>
              <w:jc w:val="left"/>
            </w:pPr>
            <w:r w:rsidRPr="00BC63F0">
              <w:t>NOT NULL, DEFAULT CURRENT_TIMESTAMP</w:t>
            </w:r>
          </w:p>
        </w:tc>
        <w:tc>
          <w:tcPr>
            <w:tcW w:w="1219" w:type="pct"/>
            <w:vAlign w:val="center"/>
          </w:tcPr>
          <w:p w14:paraId="68DEFFE0" w14:textId="21E296E4" w:rsidR="0005389B" w:rsidRDefault="00BC63F0" w:rsidP="00420C1E">
            <w:pPr>
              <w:keepNext/>
              <w:jc w:val="left"/>
            </w:pPr>
            <w:r w:rsidRPr="00BC63F0">
              <w:t>Date and time when the role record was created</w:t>
            </w:r>
          </w:p>
        </w:tc>
      </w:tr>
    </w:tbl>
    <w:p w14:paraId="069F5641" w14:textId="41DE495A" w:rsidR="00602374" w:rsidRPr="00420C1E" w:rsidRDefault="00420C1E" w:rsidP="00420C1E">
      <w:pPr>
        <w:pStyle w:val="Chuthich"/>
        <w:jc w:val="center"/>
        <w:rPr>
          <w:b w:val="0"/>
          <w:bCs w:val="0"/>
          <w:i/>
          <w:iCs/>
          <w:color w:val="000000" w:themeColor="text1"/>
          <w:sz w:val="26"/>
          <w:szCs w:val="26"/>
        </w:rPr>
      </w:pPr>
      <w:r w:rsidRPr="00420C1E">
        <w:rPr>
          <w:b w:val="0"/>
          <w:bCs w:val="0"/>
          <w:i/>
          <w:iCs/>
          <w:color w:val="000000" w:themeColor="text1"/>
          <w:sz w:val="26"/>
          <w:szCs w:val="26"/>
        </w:rPr>
        <w:t xml:space="preserve">Table 2. </w:t>
      </w:r>
      <w:r w:rsidRPr="00420C1E">
        <w:rPr>
          <w:b w:val="0"/>
          <w:bCs w:val="0"/>
          <w:i/>
          <w:iCs/>
          <w:color w:val="000000" w:themeColor="text1"/>
          <w:sz w:val="26"/>
          <w:szCs w:val="26"/>
        </w:rPr>
        <w:fldChar w:fldCharType="begin"/>
      </w:r>
      <w:r w:rsidRPr="00420C1E">
        <w:rPr>
          <w:b w:val="0"/>
          <w:bCs w:val="0"/>
          <w:i/>
          <w:iCs/>
          <w:color w:val="000000" w:themeColor="text1"/>
          <w:sz w:val="26"/>
          <w:szCs w:val="26"/>
        </w:rPr>
        <w:instrText xml:space="preserve"> SEQ Table_2. \* ARABIC </w:instrText>
      </w:r>
      <w:r w:rsidRPr="00420C1E">
        <w:rPr>
          <w:b w:val="0"/>
          <w:bCs w:val="0"/>
          <w:i/>
          <w:iCs/>
          <w:color w:val="000000" w:themeColor="text1"/>
          <w:sz w:val="26"/>
          <w:szCs w:val="26"/>
        </w:rPr>
        <w:fldChar w:fldCharType="separate"/>
      </w:r>
      <w:r w:rsidR="0069359C">
        <w:rPr>
          <w:b w:val="0"/>
          <w:bCs w:val="0"/>
          <w:i/>
          <w:iCs/>
          <w:noProof/>
          <w:color w:val="000000" w:themeColor="text1"/>
          <w:sz w:val="26"/>
          <w:szCs w:val="26"/>
        </w:rPr>
        <w:t>1</w:t>
      </w:r>
      <w:r w:rsidRPr="00420C1E">
        <w:rPr>
          <w:b w:val="0"/>
          <w:bCs w:val="0"/>
          <w:i/>
          <w:iCs/>
          <w:color w:val="000000" w:themeColor="text1"/>
          <w:sz w:val="26"/>
          <w:szCs w:val="26"/>
        </w:rPr>
        <w:fldChar w:fldCharType="end"/>
      </w:r>
      <w:r w:rsidRPr="00420C1E">
        <w:rPr>
          <w:b w:val="0"/>
          <w:bCs w:val="0"/>
          <w:i/>
          <w:iCs/>
          <w:color w:val="000000" w:themeColor="text1"/>
          <w:sz w:val="26"/>
          <w:szCs w:val="26"/>
        </w:rPr>
        <w:t>. roles table</w:t>
      </w:r>
    </w:p>
    <w:tbl>
      <w:tblPr>
        <w:tblStyle w:val="LiBang"/>
        <w:tblW w:w="5000" w:type="pct"/>
        <w:tblLook w:val="04A0" w:firstRow="1" w:lastRow="0" w:firstColumn="1" w:lastColumn="0" w:noHBand="0" w:noVBand="1"/>
      </w:tblPr>
      <w:tblGrid>
        <w:gridCol w:w="599"/>
        <w:gridCol w:w="1383"/>
        <w:gridCol w:w="1559"/>
        <w:gridCol w:w="3458"/>
        <w:gridCol w:w="2289"/>
      </w:tblGrid>
      <w:tr w:rsidR="00602374" w:rsidRPr="00602374" w14:paraId="102E356B" w14:textId="77777777" w:rsidTr="00B96855">
        <w:tc>
          <w:tcPr>
            <w:tcW w:w="322" w:type="pct"/>
            <w:vAlign w:val="center"/>
          </w:tcPr>
          <w:p w14:paraId="198A9A75" w14:textId="32DD665C" w:rsidR="00602374" w:rsidRPr="00602374" w:rsidRDefault="00602374" w:rsidP="00602374">
            <w:pPr>
              <w:jc w:val="center"/>
              <w:rPr>
                <w:b/>
                <w:bCs/>
                <w:i/>
                <w:iCs/>
                <w:color w:val="000000" w:themeColor="text1"/>
              </w:rPr>
            </w:pPr>
            <w:r w:rsidRPr="00602374">
              <w:rPr>
                <w:b/>
                <w:bCs/>
              </w:rPr>
              <w:t>No.</w:t>
            </w:r>
          </w:p>
        </w:tc>
        <w:tc>
          <w:tcPr>
            <w:tcW w:w="745" w:type="pct"/>
            <w:vAlign w:val="center"/>
          </w:tcPr>
          <w:p w14:paraId="75543878" w14:textId="72AC9CA7" w:rsidR="00602374" w:rsidRPr="00602374" w:rsidRDefault="00602374" w:rsidP="00602374">
            <w:pPr>
              <w:jc w:val="center"/>
              <w:rPr>
                <w:b/>
                <w:bCs/>
                <w:i/>
                <w:iCs/>
                <w:color w:val="000000" w:themeColor="text1"/>
              </w:rPr>
            </w:pPr>
            <w:r w:rsidRPr="00602374">
              <w:rPr>
                <w:b/>
                <w:bCs/>
              </w:rPr>
              <w:t>Field name</w:t>
            </w:r>
          </w:p>
        </w:tc>
        <w:tc>
          <w:tcPr>
            <w:tcW w:w="839" w:type="pct"/>
            <w:vAlign w:val="center"/>
          </w:tcPr>
          <w:p w14:paraId="3B074CC1" w14:textId="6302AC93" w:rsidR="00602374" w:rsidRPr="00602374" w:rsidRDefault="00602374" w:rsidP="00602374">
            <w:pPr>
              <w:jc w:val="center"/>
              <w:rPr>
                <w:b/>
                <w:bCs/>
                <w:i/>
                <w:iCs/>
                <w:color w:val="000000" w:themeColor="text1"/>
              </w:rPr>
            </w:pPr>
            <w:r w:rsidRPr="00602374">
              <w:rPr>
                <w:b/>
                <w:bCs/>
              </w:rPr>
              <w:t>Data type</w:t>
            </w:r>
          </w:p>
        </w:tc>
        <w:tc>
          <w:tcPr>
            <w:tcW w:w="1862" w:type="pct"/>
            <w:vAlign w:val="center"/>
          </w:tcPr>
          <w:p w14:paraId="22185704" w14:textId="78A3719E" w:rsidR="00602374" w:rsidRPr="00602374" w:rsidRDefault="00602374" w:rsidP="00602374">
            <w:pPr>
              <w:jc w:val="center"/>
              <w:rPr>
                <w:b/>
                <w:bCs/>
                <w:i/>
                <w:iCs/>
                <w:color w:val="000000" w:themeColor="text1"/>
              </w:rPr>
            </w:pPr>
            <w:r w:rsidRPr="00602374">
              <w:rPr>
                <w:b/>
                <w:bCs/>
              </w:rPr>
              <w:t>Constraints/Keys</w:t>
            </w:r>
          </w:p>
        </w:tc>
        <w:tc>
          <w:tcPr>
            <w:tcW w:w="1232" w:type="pct"/>
            <w:vAlign w:val="center"/>
          </w:tcPr>
          <w:p w14:paraId="1ACEF232" w14:textId="314AC205" w:rsidR="00602374" w:rsidRPr="00602374" w:rsidRDefault="00602374" w:rsidP="00602374">
            <w:pPr>
              <w:jc w:val="center"/>
              <w:rPr>
                <w:b/>
                <w:bCs/>
                <w:i/>
                <w:iCs/>
                <w:color w:val="000000" w:themeColor="text1"/>
              </w:rPr>
            </w:pPr>
            <w:r w:rsidRPr="00602374">
              <w:rPr>
                <w:b/>
                <w:bCs/>
              </w:rPr>
              <w:t>Description</w:t>
            </w:r>
          </w:p>
        </w:tc>
      </w:tr>
      <w:tr w:rsidR="00602374" w:rsidRPr="00602374" w14:paraId="26DF308C" w14:textId="77777777" w:rsidTr="00B96855">
        <w:tc>
          <w:tcPr>
            <w:tcW w:w="322" w:type="pct"/>
            <w:vAlign w:val="center"/>
          </w:tcPr>
          <w:p w14:paraId="57C407C3" w14:textId="4F87BB09" w:rsidR="00602374" w:rsidRPr="00602374" w:rsidRDefault="00602374" w:rsidP="00602374">
            <w:pPr>
              <w:jc w:val="center"/>
              <w:rPr>
                <w:b/>
                <w:bCs/>
                <w:color w:val="000000" w:themeColor="text1"/>
              </w:rPr>
            </w:pPr>
            <w:r>
              <w:rPr>
                <w:b/>
                <w:bCs/>
                <w:color w:val="000000" w:themeColor="text1"/>
              </w:rPr>
              <w:t>1</w:t>
            </w:r>
          </w:p>
        </w:tc>
        <w:tc>
          <w:tcPr>
            <w:tcW w:w="745" w:type="pct"/>
            <w:vAlign w:val="center"/>
          </w:tcPr>
          <w:p w14:paraId="166A9F08" w14:textId="5E84EF26" w:rsidR="00602374" w:rsidRPr="00602374" w:rsidRDefault="00602374" w:rsidP="00602374">
            <w:pPr>
              <w:jc w:val="left"/>
              <w:rPr>
                <w:color w:val="000000" w:themeColor="text1"/>
              </w:rPr>
            </w:pPr>
            <w:r>
              <w:rPr>
                <w:color w:val="000000" w:themeColor="text1"/>
              </w:rPr>
              <w:t>id</w:t>
            </w:r>
          </w:p>
        </w:tc>
        <w:tc>
          <w:tcPr>
            <w:tcW w:w="839" w:type="pct"/>
            <w:vAlign w:val="center"/>
          </w:tcPr>
          <w:p w14:paraId="1363AB8F" w14:textId="55211395" w:rsidR="00602374" w:rsidRPr="00602374" w:rsidRDefault="00602374" w:rsidP="00602374">
            <w:pPr>
              <w:jc w:val="left"/>
              <w:rPr>
                <w:color w:val="000000" w:themeColor="text1"/>
              </w:rPr>
            </w:pPr>
            <w:r>
              <w:rPr>
                <w:color w:val="000000" w:themeColor="text1"/>
              </w:rPr>
              <w:t>int</w:t>
            </w:r>
          </w:p>
        </w:tc>
        <w:tc>
          <w:tcPr>
            <w:tcW w:w="1862" w:type="pct"/>
            <w:vAlign w:val="center"/>
          </w:tcPr>
          <w:p w14:paraId="71B94285" w14:textId="6B13996A" w:rsidR="00602374" w:rsidRPr="00602374" w:rsidRDefault="00602374" w:rsidP="00602374">
            <w:pPr>
              <w:jc w:val="left"/>
              <w:rPr>
                <w:color w:val="000000" w:themeColor="text1"/>
              </w:rPr>
            </w:pPr>
            <w:r w:rsidRPr="00602374">
              <w:rPr>
                <w:color w:val="000000" w:themeColor="text1"/>
              </w:rPr>
              <w:t>Primary Key, Auto Increment</w:t>
            </w:r>
          </w:p>
        </w:tc>
        <w:tc>
          <w:tcPr>
            <w:tcW w:w="1232" w:type="pct"/>
            <w:vAlign w:val="center"/>
          </w:tcPr>
          <w:p w14:paraId="6B39E3A5" w14:textId="5A36EE12" w:rsidR="00602374" w:rsidRPr="00602374" w:rsidRDefault="00602374" w:rsidP="00602374">
            <w:pPr>
              <w:jc w:val="left"/>
              <w:rPr>
                <w:color w:val="000000" w:themeColor="text1"/>
              </w:rPr>
            </w:pPr>
            <w:r w:rsidRPr="00602374">
              <w:rPr>
                <w:color w:val="000000" w:themeColor="text1"/>
              </w:rPr>
              <w:t>Unique identifier for the medical degree</w:t>
            </w:r>
          </w:p>
        </w:tc>
      </w:tr>
      <w:tr w:rsidR="00602374" w:rsidRPr="00602374" w14:paraId="43862688" w14:textId="77777777" w:rsidTr="00B96855">
        <w:tc>
          <w:tcPr>
            <w:tcW w:w="322" w:type="pct"/>
            <w:vAlign w:val="center"/>
          </w:tcPr>
          <w:p w14:paraId="5B562B39" w14:textId="251F1ED0" w:rsidR="00602374" w:rsidRPr="00602374" w:rsidRDefault="00602374" w:rsidP="00602374">
            <w:pPr>
              <w:jc w:val="center"/>
              <w:rPr>
                <w:b/>
                <w:bCs/>
                <w:color w:val="000000" w:themeColor="text1"/>
              </w:rPr>
            </w:pPr>
            <w:r>
              <w:rPr>
                <w:b/>
                <w:bCs/>
                <w:color w:val="000000" w:themeColor="text1"/>
              </w:rPr>
              <w:t>2</w:t>
            </w:r>
          </w:p>
        </w:tc>
        <w:tc>
          <w:tcPr>
            <w:tcW w:w="745" w:type="pct"/>
            <w:vAlign w:val="center"/>
          </w:tcPr>
          <w:p w14:paraId="13C504AC" w14:textId="5D28B3AE" w:rsidR="00602374" w:rsidRPr="00602374" w:rsidRDefault="00602374" w:rsidP="00602374">
            <w:pPr>
              <w:jc w:val="left"/>
              <w:rPr>
                <w:color w:val="000000" w:themeColor="text1"/>
              </w:rPr>
            </w:pPr>
            <w:r>
              <w:rPr>
                <w:color w:val="000000" w:themeColor="text1"/>
              </w:rPr>
              <w:t>name</w:t>
            </w:r>
          </w:p>
        </w:tc>
        <w:tc>
          <w:tcPr>
            <w:tcW w:w="839" w:type="pct"/>
            <w:vAlign w:val="center"/>
          </w:tcPr>
          <w:p w14:paraId="08510198" w14:textId="55829CA8" w:rsidR="00602374" w:rsidRPr="00602374" w:rsidRDefault="00602374" w:rsidP="00602374">
            <w:pPr>
              <w:jc w:val="left"/>
              <w:rPr>
                <w:color w:val="000000" w:themeColor="text1"/>
              </w:rPr>
            </w:pPr>
            <w:r>
              <w:rPr>
                <w:color w:val="000000" w:themeColor="text1"/>
              </w:rPr>
              <w:t>varchar(50)</w:t>
            </w:r>
          </w:p>
        </w:tc>
        <w:tc>
          <w:tcPr>
            <w:tcW w:w="1862" w:type="pct"/>
            <w:vAlign w:val="center"/>
          </w:tcPr>
          <w:p w14:paraId="26B6E628" w14:textId="7C148627" w:rsidR="00602374" w:rsidRPr="00602374" w:rsidRDefault="00602374" w:rsidP="00602374">
            <w:pPr>
              <w:jc w:val="left"/>
              <w:rPr>
                <w:color w:val="000000" w:themeColor="text1"/>
              </w:rPr>
            </w:pPr>
            <w:r w:rsidRPr="00602374">
              <w:rPr>
                <w:color w:val="000000" w:themeColor="text1"/>
              </w:rPr>
              <w:t>Unique, NOT NULL</w:t>
            </w:r>
          </w:p>
        </w:tc>
        <w:tc>
          <w:tcPr>
            <w:tcW w:w="1232" w:type="pct"/>
            <w:vAlign w:val="center"/>
          </w:tcPr>
          <w:p w14:paraId="51A86060" w14:textId="290954E2" w:rsidR="00602374" w:rsidRPr="00602374" w:rsidRDefault="00602374" w:rsidP="00602374">
            <w:pPr>
              <w:jc w:val="left"/>
              <w:rPr>
                <w:color w:val="000000" w:themeColor="text1"/>
              </w:rPr>
            </w:pPr>
            <w:r w:rsidRPr="00602374">
              <w:rPr>
                <w:color w:val="000000" w:themeColor="text1"/>
              </w:rPr>
              <w:t>Academic degree name (e.g., General Practitioner, Specialist I)</w:t>
            </w:r>
          </w:p>
        </w:tc>
      </w:tr>
      <w:tr w:rsidR="00602374" w:rsidRPr="00602374" w14:paraId="75F1DA59" w14:textId="77777777" w:rsidTr="00B96855">
        <w:tc>
          <w:tcPr>
            <w:tcW w:w="322" w:type="pct"/>
            <w:vAlign w:val="center"/>
          </w:tcPr>
          <w:p w14:paraId="0C80F937" w14:textId="35EDE389" w:rsidR="00602374" w:rsidRPr="00602374" w:rsidRDefault="00602374" w:rsidP="00602374">
            <w:pPr>
              <w:jc w:val="center"/>
              <w:rPr>
                <w:b/>
                <w:bCs/>
                <w:color w:val="000000" w:themeColor="text1"/>
              </w:rPr>
            </w:pPr>
            <w:r>
              <w:rPr>
                <w:b/>
                <w:bCs/>
                <w:color w:val="000000" w:themeColor="text1"/>
              </w:rPr>
              <w:t>3</w:t>
            </w:r>
          </w:p>
        </w:tc>
        <w:tc>
          <w:tcPr>
            <w:tcW w:w="745" w:type="pct"/>
            <w:vAlign w:val="center"/>
          </w:tcPr>
          <w:p w14:paraId="4AE5633C" w14:textId="018CF995" w:rsidR="00602374" w:rsidRPr="00602374" w:rsidRDefault="00602374" w:rsidP="00602374">
            <w:pPr>
              <w:jc w:val="left"/>
              <w:rPr>
                <w:color w:val="000000" w:themeColor="text1"/>
              </w:rPr>
            </w:pPr>
            <w:r>
              <w:rPr>
                <w:color w:val="000000" w:themeColor="text1"/>
              </w:rPr>
              <w:t>description</w:t>
            </w:r>
          </w:p>
        </w:tc>
        <w:tc>
          <w:tcPr>
            <w:tcW w:w="839" w:type="pct"/>
            <w:vAlign w:val="center"/>
          </w:tcPr>
          <w:p w14:paraId="5D1CCDBC" w14:textId="1AED3915" w:rsidR="00602374" w:rsidRPr="00602374" w:rsidRDefault="00602374" w:rsidP="00602374">
            <w:pPr>
              <w:jc w:val="left"/>
              <w:rPr>
                <w:color w:val="000000" w:themeColor="text1"/>
              </w:rPr>
            </w:pPr>
            <w:r>
              <w:rPr>
                <w:color w:val="000000" w:themeColor="text1"/>
              </w:rPr>
              <w:t>varchar(255)</w:t>
            </w:r>
          </w:p>
        </w:tc>
        <w:tc>
          <w:tcPr>
            <w:tcW w:w="1862" w:type="pct"/>
            <w:vAlign w:val="center"/>
          </w:tcPr>
          <w:p w14:paraId="350D9671" w14:textId="38DB1079" w:rsidR="00602374" w:rsidRPr="00602374" w:rsidRDefault="00602374" w:rsidP="00602374">
            <w:pPr>
              <w:jc w:val="left"/>
              <w:rPr>
                <w:color w:val="000000" w:themeColor="text1"/>
              </w:rPr>
            </w:pPr>
            <w:r w:rsidRPr="00602374">
              <w:rPr>
                <w:color w:val="000000" w:themeColor="text1"/>
              </w:rPr>
              <w:t>DEFAULT NULL</w:t>
            </w:r>
          </w:p>
        </w:tc>
        <w:tc>
          <w:tcPr>
            <w:tcW w:w="1232" w:type="pct"/>
            <w:vAlign w:val="center"/>
          </w:tcPr>
          <w:p w14:paraId="65512B2A" w14:textId="2668E718" w:rsidR="00602374" w:rsidRPr="00602374" w:rsidRDefault="00602374" w:rsidP="00602374">
            <w:pPr>
              <w:jc w:val="left"/>
              <w:rPr>
                <w:color w:val="000000" w:themeColor="text1"/>
              </w:rPr>
            </w:pPr>
            <w:r w:rsidRPr="00602374">
              <w:rPr>
                <w:color w:val="000000" w:themeColor="text1"/>
              </w:rPr>
              <w:t>Description of the degree's criteria</w:t>
            </w:r>
          </w:p>
        </w:tc>
      </w:tr>
      <w:tr w:rsidR="00602374" w:rsidRPr="00602374" w14:paraId="3E7443EE" w14:textId="77777777" w:rsidTr="00B96855">
        <w:tc>
          <w:tcPr>
            <w:tcW w:w="322" w:type="pct"/>
            <w:vAlign w:val="center"/>
          </w:tcPr>
          <w:p w14:paraId="5A527E58" w14:textId="023ECDAC" w:rsidR="00602374" w:rsidRPr="00602374" w:rsidRDefault="00602374" w:rsidP="00602374">
            <w:pPr>
              <w:jc w:val="center"/>
              <w:rPr>
                <w:b/>
                <w:bCs/>
                <w:color w:val="000000" w:themeColor="text1"/>
              </w:rPr>
            </w:pPr>
            <w:r>
              <w:rPr>
                <w:b/>
                <w:bCs/>
                <w:color w:val="000000" w:themeColor="text1"/>
              </w:rPr>
              <w:t>4</w:t>
            </w:r>
          </w:p>
        </w:tc>
        <w:tc>
          <w:tcPr>
            <w:tcW w:w="745" w:type="pct"/>
            <w:vAlign w:val="center"/>
          </w:tcPr>
          <w:p w14:paraId="29C5D31B" w14:textId="3D019142" w:rsidR="00602374" w:rsidRPr="00602374" w:rsidRDefault="00602374" w:rsidP="00602374">
            <w:pPr>
              <w:jc w:val="left"/>
              <w:rPr>
                <w:color w:val="000000" w:themeColor="text1"/>
              </w:rPr>
            </w:pPr>
            <w:r>
              <w:rPr>
                <w:color w:val="000000" w:themeColor="text1"/>
              </w:rPr>
              <w:t>created_at</w:t>
            </w:r>
          </w:p>
        </w:tc>
        <w:tc>
          <w:tcPr>
            <w:tcW w:w="839" w:type="pct"/>
            <w:vAlign w:val="center"/>
          </w:tcPr>
          <w:p w14:paraId="2540842F" w14:textId="3ABC967D" w:rsidR="00602374" w:rsidRPr="00602374" w:rsidRDefault="00602374" w:rsidP="00602374">
            <w:pPr>
              <w:jc w:val="left"/>
              <w:rPr>
                <w:color w:val="000000" w:themeColor="text1"/>
              </w:rPr>
            </w:pPr>
            <w:r>
              <w:rPr>
                <w:color w:val="000000" w:themeColor="text1"/>
              </w:rPr>
              <w:t>timestamp</w:t>
            </w:r>
          </w:p>
        </w:tc>
        <w:tc>
          <w:tcPr>
            <w:tcW w:w="1862" w:type="pct"/>
            <w:vAlign w:val="center"/>
          </w:tcPr>
          <w:p w14:paraId="371BBC97" w14:textId="05611154" w:rsidR="00602374" w:rsidRPr="00602374" w:rsidRDefault="00602374" w:rsidP="00602374">
            <w:pPr>
              <w:jc w:val="left"/>
              <w:rPr>
                <w:color w:val="000000" w:themeColor="text1"/>
              </w:rPr>
            </w:pPr>
            <w:r w:rsidRPr="00602374">
              <w:rPr>
                <w:color w:val="000000" w:themeColor="text1"/>
              </w:rPr>
              <w:t>NOT NULL, DEFAULT CURRENT_TIMESTAMP</w:t>
            </w:r>
          </w:p>
        </w:tc>
        <w:tc>
          <w:tcPr>
            <w:tcW w:w="1232" w:type="pct"/>
            <w:vAlign w:val="center"/>
          </w:tcPr>
          <w:p w14:paraId="3E1ECB91" w14:textId="13E0E52D" w:rsidR="00602374" w:rsidRPr="00602374" w:rsidRDefault="00602374" w:rsidP="00030D88">
            <w:pPr>
              <w:keepNext/>
              <w:jc w:val="left"/>
              <w:rPr>
                <w:color w:val="000000" w:themeColor="text1"/>
              </w:rPr>
            </w:pPr>
            <w:r w:rsidRPr="00602374">
              <w:rPr>
                <w:color w:val="000000" w:themeColor="text1"/>
              </w:rPr>
              <w:t>Creation timestamp of the degree record</w:t>
            </w:r>
          </w:p>
        </w:tc>
      </w:tr>
    </w:tbl>
    <w:p w14:paraId="182AB141" w14:textId="43EE108F" w:rsidR="00286B93" w:rsidRPr="00286B93" w:rsidRDefault="00030D88" w:rsidP="00286B93">
      <w:pPr>
        <w:pStyle w:val="Chuthich"/>
        <w:jc w:val="center"/>
        <w:rPr>
          <w:b w:val="0"/>
          <w:bCs w:val="0"/>
          <w:color w:val="000000" w:themeColor="text1"/>
          <w:sz w:val="26"/>
          <w:szCs w:val="26"/>
        </w:rPr>
      </w:pPr>
      <w:r w:rsidRPr="00030D88">
        <w:rPr>
          <w:b w:val="0"/>
          <w:bCs w:val="0"/>
          <w:i/>
          <w:iCs/>
          <w:color w:val="000000" w:themeColor="text1"/>
          <w:sz w:val="26"/>
          <w:szCs w:val="26"/>
        </w:rPr>
        <w:t xml:space="preserve">Table 2. </w:t>
      </w:r>
      <w:r w:rsidRPr="00030D88">
        <w:rPr>
          <w:b w:val="0"/>
          <w:bCs w:val="0"/>
          <w:i/>
          <w:iCs/>
          <w:color w:val="000000" w:themeColor="text1"/>
          <w:sz w:val="26"/>
          <w:szCs w:val="26"/>
        </w:rPr>
        <w:fldChar w:fldCharType="begin"/>
      </w:r>
      <w:r w:rsidRPr="00030D88">
        <w:rPr>
          <w:b w:val="0"/>
          <w:bCs w:val="0"/>
          <w:i/>
          <w:iCs/>
          <w:color w:val="000000" w:themeColor="text1"/>
          <w:sz w:val="26"/>
          <w:szCs w:val="26"/>
        </w:rPr>
        <w:instrText xml:space="preserve"> SEQ Table_2. \* ARABIC </w:instrText>
      </w:r>
      <w:r w:rsidRPr="00030D88">
        <w:rPr>
          <w:b w:val="0"/>
          <w:bCs w:val="0"/>
          <w:i/>
          <w:iCs/>
          <w:color w:val="000000" w:themeColor="text1"/>
          <w:sz w:val="26"/>
          <w:szCs w:val="26"/>
        </w:rPr>
        <w:fldChar w:fldCharType="separate"/>
      </w:r>
      <w:r w:rsidR="0069359C">
        <w:rPr>
          <w:b w:val="0"/>
          <w:bCs w:val="0"/>
          <w:i/>
          <w:iCs/>
          <w:noProof/>
          <w:color w:val="000000" w:themeColor="text1"/>
          <w:sz w:val="26"/>
          <w:szCs w:val="26"/>
        </w:rPr>
        <w:t>2</w:t>
      </w:r>
      <w:r w:rsidRPr="00030D88">
        <w:rPr>
          <w:b w:val="0"/>
          <w:bCs w:val="0"/>
          <w:i/>
          <w:iCs/>
          <w:color w:val="000000" w:themeColor="text1"/>
          <w:sz w:val="26"/>
          <w:szCs w:val="26"/>
        </w:rPr>
        <w:fldChar w:fldCharType="end"/>
      </w:r>
      <w:r w:rsidRPr="00030D88">
        <w:rPr>
          <w:b w:val="0"/>
          <w:bCs w:val="0"/>
          <w:i/>
          <w:iCs/>
          <w:color w:val="000000" w:themeColor="text1"/>
          <w:sz w:val="26"/>
          <w:szCs w:val="26"/>
        </w:rPr>
        <w:t>. degrees table</w:t>
      </w:r>
    </w:p>
    <w:tbl>
      <w:tblPr>
        <w:tblStyle w:val="LiBang"/>
        <w:tblW w:w="5000" w:type="pct"/>
        <w:tblLook w:val="04A0" w:firstRow="1" w:lastRow="0" w:firstColumn="1" w:lastColumn="0" w:noHBand="0" w:noVBand="1"/>
      </w:tblPr>
      <w:tblGrid>
        <w:gridCol w:w="600"/>
        <w:gridCol w:w="1391"/>
        <w:gridCol w:w="1668"/>
        <w:gridCol w:w="3316"/>
        <w:gridCol w:w="2313"/>
      </w:tblGrid>
      <w:tr w:rsidR="00286B93" w14:paraId="08C4A317" w14:textId="77777777" w:rsidTr="00E55F9D">
        <w:tc>
          <w:tcPr>
            <w:tcW w:w="322" w:type="pct"/>
            <w:vAlign w:val="center"/>
          </w:tcPr>
          <w:p w14:paraId="18205FA7" w14:textId="0F05E5A0" w:rsidR="00286B93" w:rsidRPr="00286B93" w:rsidRDefault="00286B93" w:rsidP="00286B93">
            <w:pPr>
              <w:jc w:val="center"/>
              <w:rPr>
                <w:b/>
                <w:bCs/>
                <w:color w:val="000000" w:themeColor="text1"/>
                <w:szCs w:val="26"/>
              </w:rPr>
            </w:pPr>
            <w:r w:rsidRPr="00286B93">
              <w:rPr>
                <w:b/>
                <w:bCs/>
                <w:color w:val="000000" w:themeColor="text1"/>
              </w:rPr>
              <w:t>No.</w:t>
            </w:r>
          </w:p>
        </w:tc>
        <w:tc>
          <w:tcPr>
            <w:tcW w:w="749" w:type="pct"/>
            <w:vAlign w:val="center"/>
          </w:tcPr>
          <w:p w14:paraId="2D023D5F" w14:textId="7046DE13" w:rsidR="00286B93" w:rsidRPr="00286B93" w:rsidRDefault="00286B93" w:rsidP="00286B93">
            <w:pPr>
              <w:jc w:val="center"/>
              <w:rPr>
                <w:b/>
                <w:bCs/>
                <w:color w:val="000000" w:themeColor="text1"/>
                <w:szCs w:val="26"/>
              </w:rPr>
            </w:pPr>
            <w:r w:rsidRPr="00286B93">
              <w:rPr>
                <w:b/>
                <w:bCs/>
                <w:color w:val="000000" w:themeColor="text1"/>
              </w:rPr>
              <w:t>Field name</w:t>
            </w:r>
          </w:p>
        </w:tc>
        <w:tc>
          <w:tcPr>
            <w:tcW w:w="898" w:type="pct"/>
            <w:vAlign w:val="center"/>
          </w:tcPr>
          <w:p w14:paraId="49F925BA" w14:textId="69C26C85" w:rsidR="00286B93" w:rsidRPr="00286B93" w:rsidRDefault="00286B93" w:rsidP="00286B93">
            <w:pPr>
              <w:jc w:val="center"/>
              <w:rPr>
                <w:b/>
                <w:bCs/>
                <w:color w:val="000000" w:themeColor="text1"/>
                <w:szCs w:val="26"/>
              </w:rPr>
            </w:pPr>
            <w:r w:rsidRPr="00286B93">
              <w:rPr>
                <w:b/>
                <w:bCs/>
                <w:color w:val="000000" w:themeColor="text1"/>
              </w:rPr>
              <w:t>Data type</w:t>
            </w:r>
          </w:p>
        </w:tc>
        <w:tc>
          <w:tcPr>
            <w:tcW w:w="1785" w:type="pct"/>
            <w:vAlign w:val="center"/>
          </w:tcPr>
          <w:p w14:paraId="76291D98" w14:textId="62CA20A0" w:rsidR="00286B93" w:rsidRPr="00286B93" w:rsidRDefault="00286B93" w:rsidP="00286B93">
            <w:pPr>
              <w:jc w:val="center"/>
              <w:rPr>
                <w:b/>
                <w:bCs/>
                <w:color w:val="000000" w:themeColor="text1"/>
                <w:szCs w:val="26"/>
              </w:rPr>
            </w:pPr>
            <w:r w:rsidRPr="00286B93">
              <w:rPr>
                <w:b/>
                <w:bCs/>
                <w:color w:val="000000" w:themeColor="text1"/>
              </w:rPr>
              <w:t>Constraints/Keys</w:t>
            </w:r>
          </w:p>
        </w:tc>
        <w:tc>
          <w:tcPr>
            <w:tcW w:w="1245" w:type="pct"/>
            <w:vAlign w:val="center"/>
          </w:tcPr>
          <w:p w14:paraId="226145EF" w14:textId="7F52930E" w:rsidR="00286B93" w:rsidRPr="00286B93" w:rsidRDefault="00286B93" w:rsidP="00286B93">
            <w:pPr>
              <w:jc w:val="center"/>
              <w:rPr>
                <w:b/>
                <w:bCs/>
                <w:color w:val="000000" w:themeColor="text1"/>
                <w:szCs w:val="26"/>
              </w:rPr>
            </w:pPr>
            <w:r w:rsidRPr="00286B93">
              <w:rPr>
                <w:b/>
                <w:bCs/>
                <w:color w:val="000000" w:themeColor="text1"/>
              </w:rPr>
              <w:t>Description</w:t>
            </w:r>
          </w:p>
        </w:tc>
      </w:tr>
      <w:tr w:rsidR="00286B93" w14:paraId="2AFE11B0" w14:textId="77777777" w:rsidTr="00E55F9D">
        <w:tc>
          <w:tcPr>
            <w:tcW w:w="322" w:type="pct"/>
            <w:vAlign w:val="center"/>
          </w:tcPr>
          <w:p w14:paraId="7AB164D8" w14:textId="6C36F247" w:rsidR="00286B93" w:rsidRPr="00286B93" w:rsidRDefault="00286B93" w:rsidP="00286B93">
            <w:pPr>
              <w:jc w:val="center"/>
              <w:rPr>
                <w:b/>
                <w:bCs/>
                <w:color w:val="000000" w:themeColor="text1"/>
                <w:szCs w:val="26"/>
              </w:rPr>
            </w:pPr>
            <w:r>
              <w:rPr>
                <w:b/>
                <w:bCs/>
                <w:color w:val="000000" w:themeColor="text1"/>
                <w:szCs w:val="26"/>
              </w:rPr>
              <w:t>1</w:t>
            </w:r>
          </w:p>
        </w:tc>
        <w:tc>
          <w:tcPr>
            <w:tcW w:w="749" w:type="pct"/>
            <w:vAlign w:val="center"/>
          </w:tcPr>
          <w:p w14:paraId="0276BB38" w14:textId="5A0FAF72" w:rsidR="00286B93" w:rsidRPr="00EF5329" w:rsidRDefault="00EF5329" w:rsidP="00EF5329">
            <w:pPr>
              <w:jc w:val="left"/>
              <w:rPr>
                <w:color w:val="000000" w:themeColor="text1"/>
                <w:szCs w:val="26"/>
              </w:rPr>
            </w:pPr>
            <w:r>
              <w:rPr>
                <w:color w:val="000000" w:themeColor="text1"/>
                <w:szCs w:val="26"/>
              </w:rPr>
              <w:t>id</w:t>
            </w:r>
          </w:p>
        </w:tc>
        <w:tc>
          <w:tcPr>
            <w:tcW w:w="898" w:type="pct"/>
            <w:vAlign w:val="center"/>
          </w:tcPr>
          <w:p w14:paraId="1FF8F37E" w14:textId="0192EECA" w:rsidR="00286B93" w:rsidRPr="00EF5329" w:rsidRDefault="00EF5329" w:rsidP="00EF5329">
            <w:pPr>
              <w:jc w:val="left"/>
              <w:rPr>
                <w:color w:val="000000" w:themeColor="text1"/>
                <w:szCs w:val="26"/>
              </w:rPr>
            </w:pPr>
            <w:r>
              <w:rPr>
                <w:color w:val="000000" w:themeColor="text1"/>
                <w:szCs w:val="26"/>
              </w:rPr>
              <w:t>int</w:t>
            </w:r>
          </w:p>
        </w:tc>
        <w:tc>
          <w:tcPr>
            <w:tcW w:w="1785" w:type="pct"/>
            <w:vAlign w:val="center"/>
          </w:tcPr>
          <w:p w14:paraId="2CA1D955" w14:textId="1E8B5E6C" w:rsidR="00286B93" w:rsidRPr="00EF5329" w:rsidRDefault="00EF5329" w:rsidP="00EF5329">
            <w:pPr>
              <w:jc w:val="left"/>
              <w:rPr>
                <w:color w:val="000000" w:themeColor="text1"/>
                <w:szCs w:val="26"/>
              </w:rPr>
            </w:pPr>
            <w:r w:rsidRPr="00EF5329">
              <w:rPr>
                <w:color w:val="000000" w:themeColor="text1"/>
                <w:szCs w:val="26"/>
              </w:rPr>
              <w:t>Primary Key, Auto Increment</w:t>
            </w:r>
          </w:p>
        </w:tc>
        <w:tc>
          <w:tcPr>
            <w:tcW w:w="1245" w:type="pct"/>
            <w:vAlign w:val="center"/>
          </w:tcPr>
          <w:p w14:paraId="581B50F8" w14:textId="03D399A8" w:rsidR="00286B93" w:rsidRPr="00EF5329" w:rsidRDefault="00E55F9D" w:rsidP="00EF5329">
            <w:pPr>
              <w:jc w:val="left"/>
              <w:rPr>
                <w:color w:val="000000" w:themeColor="text1"/>
                <w:szCs w:val="26"/>
              </w:rPr>
            </w:pPr>
            <w:r w:rsidRPr="00E55F9D">
              <w:rPr>
                <w:color w:val="000000" w:themeColor="text1"/>
                <w:szCs w:val="26"/>
              </w:rPr>
              <w:t>Unique identifier for each medical specialty</w:t>
            </w:r>
          </w:p>
        </w:tc>
      </w:tr>
      <w:tr w:rsidR="00286B93" w14:paraId="34E3B5E6" w14:textId="77777777" w:rsidTr="00E55F9D">
        <w:tc>
          <w:tcPr>
            <w:tcW w:w="322" w:type="pct"/>
            <w:vAlign w:val="center"/>
          </w:tcPr>
          <w:p w14:paraId="6FF94D60" w14:textId="12F981B6" w:rsidR="00286B93" w:rsidRPr="00286B93" w:rsidRDefault="00286B93" w:rsidP="00286B93">
            <w:pPr>
              <w:jc w:val="center"/>
              <w:rPr>
                <w:b/>
                <w:bCs/>
                <w:color w:val="000000" w:themeColor="text1"/>
                <w:szCs w:val="26"/>
              </w:rPr>
            </w:pPr>
            <w:r>
              <w:rPr>
                <w:b/>
                <w:bCs/>
                <w:color w:val="000000" w:themeColor="text1"/>
                <w:szCs w:val="26"/>
              </w:rPr>
              <w:t>2</w:t>
            </w:r>
          </w:p>
        </w:tc>
        <w:tc>
          <w:tcPr>
            <w:tcW w:w="749" w:type="pct"/>
            <w:vAlign w:val="center"/>
          </w:tcPr>
          <w:p w14:paraId="4A1A3DCE" w14:textId="522FB776" w:rsidR="00286B93" w:rsidRPr="00EF5329" w:rsidRDefault="00EF5329" w:rsidP="00EF5329">
            <w:pPr>
              <w:jc w:val="left"/>
              <w:rPr>
                <w:color w:val="000000" w:themeColor="text1"/>
                <w:szCs w:val="26"/>
              </w:rPr>
            </w:pPr>
            <w:r>
              <w:rPr>
                <w:color w:val="000000" w:themeColor="text1"/>
                <w:szCs w:val="26"/>
              </w:rPr>
              <w:t>name</w:t>
            </w:r>
          </w:p>
        </w:tc>
        <w:tc>
          <w:tcPr>
            <w:tcW w:w="898" w:type="pct"/>
            <w:vAlign w:val="center"/>
          </w:tcPr>
          <w:p w14:paraId="6BC1F142" w14:textId="0D258D77" w:rsidR="00286B93" w:rsidRPr="00EF5329" w:rsidRDefault="00EF5329" w:rsidP="00EF5329">
            <w:pPr>
              <w:jc w:val="left"/>
              <w:rPr>
                <w:color w:val="000000" w:themeColor="text1"/>
                <w:szCs w:val="26"/>
              </w:rPr>
            </w:pPr>
            <w:r>
              <w:rPr>
                <w:color w:val="000000" w:themeColor="text1"/>
                <w:szCs w:val="26"/>
              </w:rPr>
              <w:t>varchar(100)</w:t>
            </w:r>
          </w:p>
        </w:tc>
        <w:tc>
          <w:tcPr>
            <w:tcW w:w="1785" w:type="pct"/>
            <w:vAlign w:val="center"/>
          </w:tcPr>
          <w:p w14:paraId="0A5160A0" w14:textId="1FE293CB" w:rsidR="00286B93" w:rsidRPr="00EF5329" w:rsidRDefault="00E55F9D" w:rsidP="00EF5329">
            <w:pPr>
              <w:jc w:val="left"/>
              <w:rPr>
                <w:color w:val="000000" w:themeColor="text1"/>
                <w:szCs w:val="26"/>
              </w:rPr>
            </w:pPr>
            <w:r w:rsidRPr="00E55F9D">
              <w:rPr>
                <w:color w:val="000000" w:themeColor="text1"/>
                <w:szCs w:val="26"/>
              </w:rPr>
              <w:t>Unique, NOT NULL</w:t>
            </w:r>
          </w:p>
        </w:tc>
        <w:tc>
          <w:tcPr>
            <w:tcW w:w="1245" w:type="pct"/>
            <w:vAlign w:val="center"/>
          </w:tcPr>
          <w:p w14:paraId="6EF4801C" w14:textId="5D024BA6" w:rsidR="00286B93" w:rsidRPr="00EF5329" w:rsidRDefault="00E55F9D" w:rsidP="00EF5329">
            <w:pPr>
              <w:jc w:val="left"/>
              <w:rPr>
                <w:color w:val="000000" w:themeColor="text1"/>
                <w:szCs w:val="26"/>
              </w:rPr>
            </w:pPr>
            <w:r w:rsidRPr="00E55F9D">
              <w:rPr>
                <w:color w:val="000000" w:themeColor="text1"/>
                <w:szCs w:val="26"/>
              </w:rPr>
              <w:t xml:space="preserve">Name of the clinical specialty </w:t>
            </w:r>
            <w:r w:rsidRPr="00E55F9D">
              <w:rPr>
                <w:color w:val="000000" w:themeColor="text1"/>
                <w:szCs w:val="26"/>
              </w:rPr>
              <w:lastRenderedPageBreak/>
              <w:t>(e.g., Ophthalmology)</w:t>
            </w:r>
          </w:p>
        </w:tc>
      </w:tr>
      <w:tr w:rsidR="00286B93" w14:paraId="2C7940B2" w14:textId="77777777" w:rsidTr="00E55F9D">
        <w:tc>
          <w:tcPr>
            <w:tcW w:w="322" w:type="pct"/>
            <w:vAlign w:val="center"/>
          </w:tcPr>
          <w:p w14:paraId="1EC5F89F" w14:textId="08F1D699" w:rsidR="00286B93" w:rsidRPr="00286B93" w:rsidRDefault="00286B93" w:rsidP="00286B93">
            <w:pPr>
              <w:jc w:val="center"/>
              <w:rPr>
                <w:b/>
                <w:bCs/>
                <w:color w:val="000000" w:themeColor="text1"/>
                <w:szCs w:val="26"/>
              </w:rPr>
            </w:pPr>
            <w:r>
              <w:rPr>
                <w:b/>
                <w:bCs/>
                <w:color w:val="000000" w:themeColor="text1"/>
                <w:szCs w:val="26"/>
              </w:rPr>
              <w:lastRenderedPageBreak/>
              <w:t>3</w:t>
            </w:r>
          </w:p>
        </w:tc>
        <w:tc>
          <w:tcPr>
            <w:tcW w:w="749" w:type="pct"/>
            <w:vAlign w:val="center"/>
          </w:tcPr>
          <w:p w14:paraId="2BDFAADA" w14:textId="0EC35E9E" w:rsidR="00286B93" w:rsidRPr="00EF5329" w:rsidRDefault="00EF5329" w:rsidP="00EF5329">
            <w:pPr>
              <w:jc w:val="left"/>
              <w:rPr>
                <w:color w:val="000000" w:themeColor="text1"/>
                <w:szCs w:val="26"/>
              </w:rPr>
            </w:pPr>
            <w:r>
              <w:rPr>
                <w:color w:val="000000" w:themeColor="text1"/>
                <w:szCs w:val="26"/>
              </w:rPr>
              <w:t>code</w:t>
            </w:r>
          </w:p>
        </w:tc>
        <w:tc>
          <w:tcPr>
            <w:tcW w:w="898" w:type="pct"/>
            <w:vAlign w:val="center"/>
          </w:tcPr>
          <w:p w14:paraId="3EAA44C9" w14:textId="591EAB8D" w:rsidR="00286B93" w:rsidRPr="00EF5329" w:rsidRDefault="00EF5329" w:rsidP="00EF5329">
            <w:pPr>
              <w:jc w:val="left"/>
              <w:rPr>
                <w:color w:val="000000" w:themeColor="text1"/>
                <w:szCs w:val="26"/>
              </w:rPr>
            </w:pPr>
            <w:r>
              <w:rPr>
                <w:color w:val="000000" w:themeColor="text1"/>
                <w:szCs w:val="26"/>
              </w:rPr>
              <w:t>varchar(20)</w:t>
            </w:r>
          </w:p>
        </w:tc>
        <w:tc>
          <w:tcPr>
            <w:tcW w:w="1785" w:type="pct"/>
            <w:vAlign w:val="center"/>
          </w:tcPr>
          <w:p w14:paraId="251DB9D3" w14:textId="2D2DBF0D" w:rsidR="00286B93" w:rsidRPr="00EF5329" w:rsidRDefault="00E55F9D" w:rsidP="00EF5329">
            <w:pPr>
              <w:jc w:val="left"/>
              <w:rPr>
                <w:color w:val="000000" w:themeColor="text1"/>
                <w:szCs w:val="26"/>
              </w:rPr>
            </w:pPr>
            <w:r w:rsidRPr="00E55F9D">
              <w:rPr>
                <w:color w:val="000000" w:themeColor="text1"/>
                <w:szCs w:val="26"/>
              </w:rPr>
              <w:t>Unique, NOT NULL</w:t>
            </w:r>
          </w:p>
        </w:tc>
        <w:tc>
          <w:tcPr>
            <w:tcW w:w="1245" w:type="pct"/>
            <w:vAlign w:val="center"/>
          </w:tcPr>
          <w:p w14:paraId="006E8F39" w14:textId="53D784A8" w:rsidR="00286B93" w:rsidRPr="00EF5329" w:rsidRDefault="00E55F9D" w:rsidP="00E55F9D">
            <w:pPr>
              <w:jc w:val="left"/>
              <w:rPr>
                <w:color w:val="000000" w:themeColor="text1"/>
                <w:szCs w:val="26"/>
              </w:rPr>
            </w:pPr>
            <w:r w:rsidRPr="00E55F9D">
              <w:rPr>
                <w:color w:val="000000" w:themeColor="text1"/>
                <w:szCs w:val="26"/>
              </w:rPr>
              <w:t>Short acronym/code representing the specialty</w:t>
            </w:r>
          </w:p>
        </w:tc>
      </w:tr>
      <w:tr w:rsidR="00286B93" w14:paraId="3E0ED925" w14:textId="77777777" w:rsidTr="00E55F9D">
        <w:tc>
          <w:tcPr>
            <w:tcW w:w="322" w:type="pct"/>
            <w:vAlign w:val="center"/>
          </w:tcPr>
          <w:p w14:paraId="42B3AEFA" w14:textId="40C256E4" w:rsidR="00286B93" w:rsidRPr="00286B93" w:rsidRDefault="00286B93" w:rsidP="00286B93">
            <w:pPr>
              <w:jc w:val="center"/>
              <w:rPr>
                <w:b/>
                <w:bCs/>
                <w:color w:val="000000" w:themeColor="text1"/>
                <w:szCs w:val="26"/>
              </w:rPr>
            </w:pPr>
            <w:r>
              <w:rPr>
                <w:b/>
                <w:bCs/>
                <w:color w:val="000000" w:themeColor="text1"/>
                <w:szCs w:val="26"/>
              </w:rPr>
              <w:t>4</w:t>
            </w:r>
          </w:p>
        </w:tc>
        <w:tc>
          <w:tcPr>
            <w:tcW w:w="749" w:type="pct"/>
            <w:vAlign w:val="center"/>
          </w:tcPr>
          <w:p w14:paraId="024C88A6" w14:textId="0E02ECFA" w:rsidR="00286B93" w:rsidRPr="00EF5329" w:rsidRDefault="00EF5329" w:rsidP="00EF5329">
            <w:pPr>
              <w:jc w:val="left"/>
              <w:rPr>
                <w:color w:val="000000" w:themeColor="text1"/>
                <w:szCs w:val="26"/>
              </w:rPr>
            </w:pPr>
            <w:r>
              <w:rPr>
                <w:color w:val="000000" w:themeColor="text1"/>
                <w:szCs w:val="26"/>
              </w:rPr>
              <w:t>description</w:t>
            </w:r>
          </w:p>
        </w:tc>
        <w:tc>
          <w:tcPr>
            <w:tcW w:w="898" w:type="pct"/>
            <w:vAlign w:val="center"/>
          </w:tcPr>
          <w:p w14:paraId="4D22FF9A" w14:textId="4570CFD5" w:rsidR="00286B93" w:rsidRPr="00EF5329" w:rsidRDefault="00EF5329" w:rsidP="00EF5329">
            <w:pPr>
              <w:jc w:val="left"/>
              <w:rPr>
                <w:color w:val="000000" w:themeColor="text1"/>
                <w:szCs w:val="26"/>
              </w:rPr>
            </w:pPr>
            <w:r>
              <w:rPr>
                <w:color w:val="000000" w:themeColor="text1"/>
                <w:szCs w:val="26"/>
              </w:rPr>
              <w:t>text</w:t>
            </w:r>
          </w:p>
        </w:tc>
        <w:tc>
          <w:tcPr>
            <w:tcW w:w="1785" w:type="pct"/>
            <w:vAlign w:val="center"/>
          </w:tcPr>
          <w:p w14:paraId="52B492BC" w14:textId="757F7715" w:rsidR="00286B93" w:rsidRPr="00EF5329" w:rsidRDefault="00E55F9D" w:rsidP="00EF5329">
            <w:pPr>
              <w:jc w:val="left"/>
              <w:rPr>
                <w:color w:val="000000" w:themeColor="text1"/>
                <w:szCs w:val="26"/>
              </w:rPr>
            </w:pPr>
            <w:r w:rsidRPr="00E55F9D">
              <w:rPr>
                <w:color w:val="000000" w:themeColor="text1"/>
                <w:szCs w:val="26"/>
              </w:rPr>
              <w:t>DEFAULT NULL</w:t>
            </w:r>
          </w:p>
        </w:tc>
        <w:tc>
          <w:tcPr>
            <w:tcW w:w="1245" w:type="pct"/>
            <w:vAlign w:val="center"/>
          </w:tcPr>
          <w:p w14:paraId="746E1454" w14:textId="09365F26" w:rsidR="00286B93" w:rsidRPr="00EF5329" w:rsidRDefault="00E55F9D" w:rsidP="00EF5329">
            <w:pPr>
              <w:jc w:val="left"/>
              <w:rPr>
                <w:color w:val="000000" w:themeColor="text1"/>
                <w:szCs w:val="26"/>
              </w:rPr>
            </w:pPr>
            <w:r w:rsidRPr="00E55F9D">
              <w:rPr>
                <w:color w:val="000000" w:themeColor="text1"/>
                <w:szCs w:val="26"/>
              </w:rPr>
              <w:t>Detailed description of the department's medical scope</w:t>
            </w:r>
          </w:p>
        </w:tc>
      </w:tr>
      <w:tr w:rsidR="00286B93" w14:paraId="06ACA6CA" w14:textId="77777777" w:rsidTr="00E55F9D">
        <w:tc>
          <w:tcPr>
            <w:tcW w:w="322" w:type="pct"/>
          </w:tcPr>
          <w:p w14:paraId="5AAD3961" w14:textId="7A8C4237" w:rsidR="00286B93" w:rsidRPr="00286B93" w:rsidRDefault="00286B93" w:rsidP="00286B93">
            <w:pPr>
              <w:jc w:val="center"/>
              <w:rPr>
                <w:b/>
                <w:bCs/>
                <w:color w:val="000000" w:themeColor="text1"/>
                <w:szCs w:val="26"/>
              </w:rPr>
            </w:pPr>
            <w:r w:rsidRPr="00286B93">
              <w:rPr>
                <w:b/>
                <w:bCs/>
                <w:color w:val="000000" w:themeColor="text1"/>
                <w:szCs w:val="26"/>
              </w:rPr>
              <w:t>5</w:t>
            </w:r>
          </w:p>
        </w:tc>
        <w:tc>
          <w:tcPr>
            <w:tcW w:w="749" w:type="pct"/>
            <w:vAlign w:val="center"/>
          </w:tcPr>
          <w:p w14:paraId="427F2F61" w14:textId="4EEC3494" w:rsidR="00286B93" w:rsidRPr="00EF5329" w:rsidRDefault="00EF5329" w:rsidP="00EF5329">
            <w:pPr>
              <w:jc w:val="left"/>
              <w:rPr>
                <w:color w:val="000000" w:themeColor="text1"/>
                <w:szCs w:val="26"/>
              </w:rPr>
            </w:pPr>
            <w:r>
              <w:rPr>
                <w:color w:val="000000" w:themeColor="text1"/>
                <w:szCs w:val="26"/>
              </w:rPr>
              <w:t>default_fee</w:t>
            </w:r>
          </w:p>
        </w:tc>
        <w:tc>
          <w:tcPr>
            <w:tcW w:w="898" w:type="pct"/>
            <w:vAlign w:val="center"/>
          </w:tcPr>
          <w:p w14:paraId="244980B8" w14:textId="5DCBDAE1" w:rsidR="00286B93" w:rsidRPr="00EF5329" w:rsidRDefault="00EF5329" w:rsidP="00EF5329">
            <w:pPr>
              <w:jc w:val="left"/>
              <w:rPr>
                <w:color w:val="000000" w:themeColor="text1"/>
                <w:szCs w:val="26"/>
              </w:rPr>
            </w:pPr>
            <w:r>
              <w:rPr>
                <w:color w:val="000000" w:themeColor="text1"/>
                <w:szCs w:val="26"/>
              </w:rPr>
              <w:t>decimal(10,2)</w:t>
            </w:r>
          </w:p>
        </w:tc>
        <w:tc>
          <w:tcPr>
            <w:tcW w:w="1785" w:type="pct"/>
            <w:vAlign w:val="center"/>
          </w:tcPr>
          <w:p w14:paraId="32DBDC93" w14:textId="084127E9" w:rsidR="00286B93" w:rsidRPr="00EF5329" w:rsidRDefault="00E55F9D" w:rsidP="00EF5329">
            <w:pPr>
              <w:jc w:val="left"/>
              <w:rPr>
                <w:color w:val="000000" w:themeColor="text1"/>
                <w:szCs w:val="26"/>
              </w:rPr>
            </w:pPr>
            <w:r w:rsidRPr="00E55F9D">
              <w:rPr>
                <w:color w:val="000000" w:themeColor="text1"/>
                <w:szCs w:val="26"/>
              </w:rPr>
              <w:t>NOT NULL, DEFAULT 100000.00</w:t>
            </w:r>
          </w:p>
        </w:tc>
        <w:tc>
          <w:tcPr>
            <w:tcW w:w="1245" w:type="pct"/>
            <w:vAlign w:val="center"/>
          </w:tcPr>
          <w:p w14:paraId="37A9C30D" w14:textId="58BE2571" w:rsidR="00286B93" w:rsidRPr="00EF5329" w:rsidRDefault="00E55F9D" w:rsidP="00EF5329">
            <w:pPr>
              <w:jc w:val="left"/>
              <w:rPr>
                <w:color w:val="000000" w:themeColor="text1"/>
                <w:szCs w:val="26"/>
              </w:rPr>
            </w:pPr>
            <w:r w:rsidRPr="00E55F9D">
              <w:rPr>
                <w:color w:val="000000" w:themeColor="text1"/>
                <w:szCs w:val="26"/>
              </w:rPr>
              <w:t>Standard base consultation fee for this specialty</w:t>
            </w:r>
          </w:p>
        </w:tc>
      </w:tr>
      <w:tr w:rsidR="00286B93" w14:paraId="7DE607B0" w14:textId="77777777" w:rsidTr="00E55F9D">
        <w:tc>
          <w:tcPr>
            <w:tcW w:w="322" w:type="pct"/>
          </w:tcPr>
          <w:p w14:paraId="2887376D" w14:textId="71D52C91" w:rsidR="00286B93" w:rsidRPr="00286B93" w:rsidRDefault="00286B93" w:rsidP="00286B93">
            <w:pPr>
              <w:jc w:val="center"/>
              <w:rPr>
                <w:b/>
                <w:bCs/>
                <w:color w:val="000000" w:themeColor="text1"/>
                <w:szCs w:val="26"/>
              </w:rPr>
            </w:pPr>
            <w:r w:rsidRPr="00286B93">
              <w:rPr>
                <w:b/>
                <w:bCs/>
                <w:color w:val="000000" w:themeColor="text1"/>
                <w:szCs w:val="26"/>
              </w:rPr>
              <w:t>6</w:t>
            </w:r>
          </w:p>
        </w:tc>
        <w:tc>
          <w:tcPr>
            <w:tcW w:w="749" w:type="pct"/>
            <w:vAlign w:val="center"/>
          </w:tcPr>
          <w:p w14:paraId="6666123C" w14:textId="15AFE111" w:rsidR="00286B93" w:rsidRPr="00EF5329" w:rsidRDefault="00EF5329" w:rsidP="00EF5329">
            <w:pPr>
              <w:jc w:val="left"/>
              <w:rPr>
                <w:color w:val="000000" w:themeColor="text1"/>
                <w:szCs w:val="26"/>
              </w:rPr>
            </w:pPr>
            <w:r>
              <w:rPr>
                <w:color w:val="000000" w:themeColor="text1"/>
                <w:szCs w:val="26"/>
              </w:rPr>
              <w:t>created_at</w:t>
            </w:r>
          </w:p>
        </w:tc>
        <w:tc>
          <w:tcPr>
            <w:tcW w:w="898" w:type="pct"/>
            <w:vAlign w:val="center"/>
          </w:tcPr>
          <w:p w14:paraId="74D66621" w14:textId="1F800047" w:rsidR="00286B93" w:rsidRPr="00EF5329" w:rsidRDefault="00EF5329" w:rsidP="00EF5329">
            <w:pPr>
              <w:jc w:val="left"/>
              <w:rPr>
                <w:color w:val="000000" w:themeColor="text1"/>
                <w:szCs w:val="26"/>
              </w:rPr>
            </w:pPr>
            <w:r>
              <w:rPr>
                <w:color w:val="000000" w:themeColor="text1"/>
                <w:szCs w:val="26"/>
              </w:rPr>
              <w:t>timestamp</w:t>
            </w:r>
          </w:p>
        </w:tc>
        <w:tc>
          <w:tcPr>
            <w:tcW w:w="1785" w:type="pct"/>
            <w:vAlign w:val="center"/>
          </w:tcPr>
          <w:p w14:paraId="6018F420" w14:textId="493919FE" w:rsidR="00286B93" w:rsidRPr="00EF5329" w:rsidRDefault="00E55F9D" w:rsidP="00EF5329">
            <w:pPr>
              <w:jc w:val="left"/>
              <w:rPr>
                <w:color w:val="000000" w:themeColor="text1"/>
                <w:szCs w:val="26"/>
              </w:rPr>
            </w:pPr>
            <w:r w:rsidRPr="00E55F9D">
              <w:rPr>
                <w:color w:val="000000" w:themeColor="text1"/>
                <w:szCs w:val="26"/>
              </w:rPr>
              <w:t>NOT NULL, DEFAULT CURRENT_TIMESTAMP</w:t>
            </w:r>
          </w:p>
        </w:tc>
        <w:tc>
          <w:tcPr>
            <w:tcW w:w="1245" w:type="pct"/>
            <w:vAlign w:val="center"/>
          </w:tcPr>
          <w:p w14:paraId="385A5E72" w14:textId="5FA7795E" w:rsidR="00286B93" w:rsidRPr="00EF5329" w:rsidRDefault="00E55F9D" w:rsidP="00E55F9D">
            <w:pPr>
              <w:keepNext/>
              <w:jc w:val="left"/>
              <w:rPr>
                <w:color w:val="000000" w:themeColor="text1"/>
                <w:szCs w:val="26"/>
              </w:rPr>
            </w:pPr>
            <w:r w:rsidRPr="00E55F9D">
              <w:rPr>
                <w:color w:val="000000" w:themeColor="text1"/>
                <w:szCs w:val="26"/>
              </w:rPr>
              <w:t>Creation timestamp of the specialty record</w:t>
            </w:r>
          </w:p>
        </w:tc>
      </w:tr>
    </w:tbl>
    <w:p w14:paraId="4AC11AD6" w14:textId="4958FF44" w:rsidR="00B61B28" w:rsidRPr="00E55F9D" w:rsidRDefault="00E55F9D" w:rsidP="00E55F9D">
      <w:pPr>
        <w:pStyle w:val="Chuthich"/>
        <w:jc w:val="center"/>
        <w:rPr>
          <w:b w:val="0"/>
          <w:bCs w:val="0"/>
          <w:i/>
          <w:iCs/>
          <w:color w:val="000000" w:themeColor="text1"/>
          <w:sz w:val="26"/>
          <w:szCs w:val="26"/>
        </w:rPr>
      </w:pPr>
      <w:r w:rsidRPr="00E55F9D">
        <w:rPr>
          <w:b w:val="0"/>
          <w:bCs w:val="0"/>
          <w:i/>
          <w:iCs/>
          <w:color w:val="000000" w:themeColor="text1"/>
          <w:sz w:val="26"/>
          <w:szCs w:val="26"/>
        </w:rPr>
        <w:t xml:space="preserve">Table 2. </w:t>
      </w:r>
      <w:r w:rsidRPr="00E55F9D">
        <w:rPr>
          <w:b w:val="0"/>
          <w:bCs w:val="0"/>
          <w:i/>
          <w:iCs/>
          <w:color w:val="000000" w:themeColor="text1"/>
          <w:sz w:val="26"/>
          <w:szCs w:val="26"/>
        </w:rPr>
        <w:fldChar w:fldCharType="begin"/>
      </w:r>
      <w:r w:rsidRPr="00E55F9D">
        <w:rPr>
          <w:b w:val="0"/>
          <w:bCs w:val="0"/>
          <w:i/>
          <w:iCs/>
          <w:color w:val="000000" w:themeColor="text1"/>
          <w:sz w:val="26"/>
          <w:szCs w:val="26"/>
        </w:rPr>
        <w:instrText xml:space="preserve"> SEQ Table_2. \* ARABIC </w:instrText>
      </w:r>
      <w:r w:rsidRPr="00E55F9D">
        <w:rPr>
          <w:b w:val="0"/>
          <w:bCs w:val="0"/>
          <w:i/>
          <w:iCs/>
          <w:color w:val="000000" w:themeColor="text1"/>
          <w:sz w:val="26"/>
          <w:szCs w:val="26"/>
        </w:rPr>
        <w:fldChar w:fldCharType="separate"/>
      </w:r>
      <w:r w:rsidR="0069359C">
        <w:rPr>
          <w:b w:val="0"/>
          <w:bCs w:val="0"/>
          <w:i/>
          <w:iCs/>
          <w:noProof/>
          <w:color w:val="000000" w:themeColor="text1"/>
          <w:sz w:val="26"/>
          <w:szCs w:val="26"/>
        </w:rPr>
        <w:t>3</w:t>
      </w:r>
      <w:r w:rsidRPr="00E55F9D">
        <w:rPr>
          <w:b w:val="0"/>
          <w:bCs w:val="0"/>
          <w:i/>
          <w:iCs/>
          <w:color w:val="000000" w:themeColor="text1"/>
          <w:sz w:val="26"/>
          <w:szCs w:val="26"/>
        </w:rPr>
        <w:fldChar w:fldCharType="end"/>
      </w:r>
      <w:r w:rsidRPr="00E55F9D">
        <w:rPr>
          <w:b w:val="0"/>
          <w:bCs w:val="0"/>
          <w:i/>
          <w:iCs/>
          <w:color w:val="000000" w:themeColor="text1"/>
          <w:sz w:val="26"/>
          <w:szCs w:val="26"/>
        </w:rPr>
        <w:t>. specialties table</w:t>
      </w:r>
    </w:p>
    <w:tbl>
      <w:tblPr>
        <w:tblStyle w:val="LiBang"/>
        <w:tblW w:w="5000" w:type="pct"/>
        <w:tblLook w:val="04A0" w:firstRow="1" w:lastRow="0" w:firstColumn="1" w:lastColumn="0" w:noHBand="0" w:noVBand="1"/>
      </w:tblPr>
      <w:tblGrid>
        <w:gridCol w:w="587"/>
        <w:gridCol w:w="1545"/>
        <w:gridCol w:w="1517"/>
        <w:gridCol w:w="2974"/>
        <w:gridCol w:w="2665"/>
      </w:tblGrid>
      <w:tr w:rsidR="00B61B28" w14:paraId="72CA1C93" w14:textId="77777777" w:rsidTr="008231F9">
        <w:tc>
          <w:tcPr>
            <w:tcW w:w="316" w:type="pct"/>
            <w:vAlign w:val="center"/>
          </w:tcPr>
          <w:p w14:paraId="6E2362DA" w14:textId="7D2AF384" w:rsidR="00B61B28" w:rsidRPr="00B61B28" w:rsidRDefault="00B61B28" w:rsidP="00B61B28">
            <w:pPr>
              <w:jc w:val="center"/>
              <w:rPr>
                <w:b/>
                <w:bCs/>
              </w:rPr>
            </w:pPr>
            <w:r w:rsidRPr="00B61B28">
              <w:rPr>
                <w:b/>
                <w:bCs/>
              </w:rPr>
              <w:t>No.</w:t>
            </w:r>
          </w:p>
        </w:tc>
        <w:tc>
          <w:tcPr>
            <w:tcW w:w="832" w:type="pct"/>
            <w:vAlign w:val="center"/>
          </w:tcPr>
          <w:p w14:paraId="5E9449BE" w14:textId="0712A7B4" w:rsidR="00B61B28" w:rsidRPr="00B61B28" w:rsidRDefault="00B61B28" w:rsidP="00B61B28">
            <w:pPr>
              <w:jc w:val="center"/>
              <w:rPr>
                <w:b/>
                <w:bCs/>
              </w:rPr>
            </w:pPr>
            <w:r w:rsidRPr="00B61B28">
              <w:rPr>
                <w:b/>
                <w:bCs/>
              </w:rPr>
              <w:t>Field name</w:t>
            </w:r>
          </w:p>
        </w:tc>
        <w:tc>
          <w:tcPr>
            <w:tcW w:w="817" w:type="pct"/>
            <w:vAlign w:val="center"/>
          </w:tcPr>
          <w:p w14:paraId="79DDE44C" w14:textId="1475886C" w:rsidR="00B61B28" w:rsidRPr="00B61B28" w:rsidRDefault="00B61B28" w:rsidP="00B61B28">
            <w:pPr>
              <w:jc w:val="center"/>
              <w:rPr>
                <w:b/>
                <w:bCs/>
              </w:rPr>
            </w:pPr>
            <w:r w:rsidRPr="00B61B28">
              <w:rPr>
                <w:b/>
                <w:bCs/>
              </w:rPr>
              <w:t>Data type</w:t>
            </w:r>
          </w:p>
        </w:tc>
        <w:tc>
          <w:tcPr>
            <w:tcW w:w="1601" w:type="pct"/>
            <w:vAlign w:val="center"/>
          </w:tcPr>
          <w:p w14:paraId="508C357D" w14:textId="3F3EFF14" w:rsidR="00B61B28" w:rsidRPr="00B61B28" w:rsidRDefault="00B61B28" w:rsidP="00B61B28">
            <w:pPr>
              <w:jc w:val="center"/>
              <w:rPr>
                <w:b/>
                <w:bCs/>
              </w:rPr>
            </w:pPr>
            <w:r w:rsidRPr="00B61B28">
              <w:rPr>
                <w:b/>
                <w:bCs/>
              </w:rPr>
              <w:t>Constraints/Keys</w:t>
            </w:r>
          </w:p>
        </w:tc>
        <w:tc>
          <w:tcPr>
            <w:tcW w:w="1435" w:type="pct"/>
            <w:vAlign w:val="center"/>
          </w:tcPr>
          <w:p w14:paraId="2DECDC3F" w14:textId="5A0633A5" w:rsidR="00B61B28" w:rsidRPr="00B61B28" w:rsidRDefault="00B61B28" w:rsidP="00B61B28">
            <w:pPr>
              <w:jc w:val="center"/>
              <w:rPr>
                <w:b/>
                <w:bCs/>
              </w:rPr>
            </w:pPr>
            <w:r w:rsidRPr="00B61B28">
              <w:rPr>
                <w:b/>
                <w:bCs/>
              </w:rPr>
              <w:t>Description</w:t>
            </w:r>
          </w:p>
        </w:tc>
      </w:tr>
      <w:tr w:rsidR="00B61B28" w14:paraId="100261E0" w14:textId="77777777" w:rsidTr="008231F9">
        <w:tc>
          <w:tcPr>
            <w:tcW w:w="316" w:type="pct"/>
            <w:vAlign w:val="center"/>
          </w:tcPr>
          <w:p w14:paraId="4EB71C60" w14:textId="3AF824E5" w:rsidR="00B61B28" w:rsidRPr="00B61B28" w:rsidRDefault="00B61B28" w:rsidP="00B61B28">
            <w:pPr>
              <w:jc w:val="center"/>
              <w:rPr>
                <w:b/>
                <w:bCs/>
              </w:rPr>
            </w:pPr>
            <w:r>
              <w:rPr>
                <w:b/>
                <w:bCs/>
              </w:rPr>
              <w:t>1</w:t>
            </w:r>
          </w:p>
        </w:tc>
        <w:tc>
          <w:tcPr>
            <w:tcW w:w="832" w:type="pct"/>
            <w:vAlign w:val="center"/>
          </w:tcPr>
          <w:p w14:paraId="61C87B25" w14:textId="58C047FA" w:rsidR="00B61B28" w:rsidRDefault="00B55C01" w:rsidP="00B92E8F">
            <w:pPr>
              <w:jc w:val="left"/>
            </w:pPr>
            <w:r>
              <w:t>id</w:t>
            </w:r>
          </w:p>
        </w:tc>
        <w:tc>
          <w:tcPr>
            <w:tcW w:w="817" w:type="pct"/>
            <w:vAlign w:val="center"/>
          </w:tcPr>
          <w:p w14:paraId="63292656" w14:textId="13E5F234" w:rsidR="00B61B28" w:rsidRDefault="00B55C01" w:rsidP="00B92E8F">
            <w:pPr>
              <w:jc w:val="left"/>
            </w:pPr>
            <w:r>
              <w:t>int</w:t>
            </w:r>
          </w:p>
        </w:tc>
        <w:tc>
          <w:tcPr>
            <w:tcW w:w="1601" w:type="pct"/>
            <w:vAlign w:val="center"/>
          </w:tcPr>
          <w:p w14:paraId="3CB0A0A9" w14:textId="6A1A7700" w:rsidR="00B61B28" w:rsidRDefault="00B55C01" w:rsidP="00B92E8F">
            <w:pPr>
              <w:jc w:val="left"/>
            </w:pPr>
            <w:r w:rsidRPr="00B55C01">
              <w:t>Primary Key, Auto Increment</w:t>
            </w:r>
          </w:p>
        </w:tc>
        <w:tc>
          <w:tcPr>
            <w:tcW w:w="1435" w:type="pct"/>
            <w:vAlign w:val="center"/>
          </w:tcPr>
          <w:p w14:paraId="5F10510E" w14:textId="57F27DC0" w:rsidR="00B61B28" w:rsidRDefault="00B55C01" w:rsidP="00B92E8F">
            <w:pPr>
              <w:jc w:val="left"/>
            </w:pPr>
            <w:r w:rsidRPr="00B55C01">
              <w:t>Unique identifier for the user account</w:t>
            </w:r>
          </w:p>
        </w:tc>
      </w:tr>
      <w:tr w:rsidR="00B61B28" w14:paraId="5C3B917C" w14:textId="77777777" w:rsidTr="008231F9">
        <w:tc>
          <w:tcPr>
            <w:tcW w:w="316" w:type="pct"/>
            <w:vAlign w:val="center"/>
          </w:tcPr>
          <w:p w14:paraId="46719568" w14:textId="5CAC4ADE" w:rsidR="00B61B28" w:rsidRPr="00B61B28" w:rsidRDefault="00B61B28" w:rsidP="00B61B28">
            <w:pPr>
              <w:jc w:val="center"/>
              <w:rPr>
                <w:b/>
                <w:bCs/>
              </w:rPr>
            </w:pPr>
            <w:r>
              <w:rPr>
                <w:b/>
                <w:bCs/>
              </w:rPr>
              <w:t>2</w:t>
            </w:r>
          </w:p>
        </w:tc>
        <w:tc>
          <w:tcPr>
            <w:tcW w:w="832" w:type="pct"/>
            <w:vAlign w:val="center"/>
          </w:tcPr>
          <w:p w14:paraId="0E7D981E" w14:textId="049816E0" w:rsidR="00B61B28" w:rsidRDefault="00B55C01" w:rsidP="00B92E8F">
            <w:pPr>
              <w:jc w:val="left"/>
            </w:pPr>
            <w:r>
              <w:t>role_id</w:t>
            </w:r>
          </w:p>
        </w:tc>
        <w:tc>
          <w:tcPr>
            <w:tcW w:w="817" w:type="pct"/>
            <w:vAlign w:val="center"/>
          </w:tcPr>
          <w:p w14:paraId="03416881" w14:textId="489DBF87" w:rsidR="00B61B28" w:rsidRDefault="00B55C01" w:rsidP="00B92E8F">
            <w:pPr>
              <w:jc w:val="left"/>
            </w:pPr>
            <w:r>
              <w:t>int</w:t>
            </w:r>
          </w:p>
        </w:tc>
        <w:tc>
          <w:tcPr>
            <w:tcW w:w="1601" w:type="pct"/>
            <w:vAlign w:val="center"/>
          </w:tcPr>
          <w:p w14:paraId="7F52D9C7" w14:textId="305D6A40" w:rsidR="00B61B28" w:rsidRDefault="00B55C01" w:rsidP="00B92E8F">
            <w:pPr>
              <w:jc w:val="left"/>
            </w:pPr>
            <w:r w:rsidRPr="00B55C01">
              <w:t>Foreign Key (roles.id), NOT NULL</w:t>
            </w:r>
          </w:p>
        </w:tc>
        <w:tc>
          <w:tcPr>
            <w:tcW w:w="1435" w:type="pct"/>
            <w:vAlign w:val="center"/>
          </w:tcPr>
          <w:p w14:paraId="28799AFD" w14:textId="6E622061" w:rsidR="00B61B28" w:rsidRDefault="00B55C01" w:rsidP="00B92E8F">
            <w:pPr>
              <w:jc w:val="left"/>
            </w:pPr>
            <w:r w:rsidRPr="00B55C01">
              <w:t>Links the user to an assigned authorization level</w:t>
            </w:r>
          </w:p>
        </w:tc>
      </w:tr>
      <w:tr w:rsidR="00B61B28" w14:paraId="6E24CD71" w14:textId="77777777" w:rsidTr="008231F9">
        <w:tc>
          <w:tcPr>
            <w:tcW w:w="316" w:type="pct"/>
            <w:vAlign w:val="center"/>
          </w:tcPr>
          <w:p w14:paraId="74491703" w14:textId="58C11325" w:rsidR="00B61B28" w:rsidRPr="00B61B28" w:rsidRDefault="00B61B28" w:rsidP="00B61B28">
            <w:pPr>
              <w:jc w:val="center"/>
              <w:rPr>
                <w:b/>
                <w:bCs/>
              </w:rPr>
            </w:pPr>
            <w:r>
              <w:rPr>
                <w:b/>
                <w:bCs/>
              </w:rPr>
              <w:t>3</w:t>
            </w:r>
          </w:p>
        </w:tc>
        <w:tc>
          <w:tcPr>
            <w:tcW w:w="832" w:type="pct"/>
            <w:vAlign w:val="center"/>
          </w:tcPr>
          <w:p w14:paraId="3304CD8B" w14:textId="5652AC9E" w:rsidR="00B61B28" w:rsidRDefault="00B55C01" w:rsidP="00B92E8F">
            <w:pPr>
              <w:jc w:val="left"/>
            </w:pPr>
            <w:r>
              <w:t>phone</w:t>
            </w:r>
          </w:p>
        </w:tc>
        <w:tc>
          <w:tcPr>
            <w:tcW w:w="817" w:type="pct"/>
            <w:vAlign w:val="center"/>
          </w:tcPr>
          <w:p w14:paraId="5A4E2649" w14:textId="60306BD2" w:rsidR="00B61B28" w:rsidRDefault="00B55C01" w:rsidP="00B92E8F">
            <w:pPr>
              <w:jc w:val="left"/>
            </w:pPr>
            <w:r>
              <w:t>varchar(15)</w:t>
            </w:r>
          </w:p>
        </w:tc>
        <w:tc>
          <w:tcPr>
            <w:tcW w:w="1601" w:type="pct"/>
            <w:vAlign w:val="center"/>
          </w:tcPr>
          <w:p w14:paraId="031FA1BB" w14:textId="2979C0A2" w:rsidR="00B61B28" w:rsidRDefault="00B55C01" w:rsidP="00B92E8F">
            <w:pPr>
              <w:jc w:val="left"/>
            </w:pPr>
            <w:r w:rsidRPr="00B55C01">
              <w:t>Unique, Index, NOT NULL</w:t>
            </w:r>
          </w:p>
        </w:tc>
        <w:tc>
          <w:tcPr>
            <w:tcW w:w="1435" w:type="pct"/>
            <w:vAlign w:val="center"/>
          </w:tcPr>
          <w:p w14:paraId="6F8C22ED" w14:textId="35EC459B" w:rsidR="00B61B28" w:rsidRDefault="00B55C01" w:rsidP="00B92E8F">
            <w:pPr>
              <w:jc w:val="left"/>
            </w:pPr>
            <w:r w:rsidRPr="00B55C01">
              <w:t>Phone number used for login and identity verification</w:t>
            </w:r>
          </w:p>
        </w:tc>
      </w:tr>
      <w:tr w:rsidR="00B61B28" w14:paraId="3078C191" w14:textId="77777777" w:rsidTr="008231F9">
        <w:tc>
          <w:tcPr>
            <w:tcW w:w="316" w:type="pct"/>
            <w:vAlign w:val="center"/>
          </w:tcPr>
          <w:p w14:paraId="14EA55D3" w14:textId="02084CE2" w:rsidR="00B61B28" w:rsidRPr="00B61B28" w:rsidRDefault="00B61B28" w:rsidP="00B61B28">
            <w:pPr>
              <w:jc w:val="center"/>
              <w:rPr>
                <w:b/>
                <w:bCs/>
              </w:rPr>
            </w:pPr>
            <w:r>
              <w:rPr>
                <w:b/>
                <w:bCs/>
              </w:rPr>
              <w:t>4</w:t>
            </w:r>
          </w:p>
        </w:tc>
        <w:tc>
          <w:tcPr>
            <w:tcW w:w="832" w:type="pct"/>
            <w:vAlign w:val="center"/>
          </w:tcPr>
          <w:p w14:paraId="7CEB372C" w14:textId="451AEE44" w:rsidR="00B61B28" w:rsidRDefault="00B55C01" w:rsidP="00B92E8F">
            <w:pPr>
              <w:jc w:val="left"/>
            </w:pPr>
            <w:r>
              <w:t>password</w:t>
            </w:r>
          </w:p>
        </w:tc>
        <w:tc>
          <w:tcPr>
            <w:tcW w:w="817" w:type="pct"/>
            <w:vAlign w:val="center"/>
          </w:tcPr>
          <w:p w14:paraId="66B083AD" w14:textId="61414888" w:rsidR="00B61B28" w:rsidRDefault="00B55C01" w:rsidP="00B92E8F">
            <w:pPr>
              <w:jc w:val="left"/>
            </w:pPr>
            <w:r>
              <w:t>varchar(25</w:t>
            </w:r>
            <w:r w:rsidR="00B36A8E">
              <w:t>5</w:t>
            </w:r>
            <w:r>
              <w:t>)</w:t>
            </w:r>
          </w:p>
        </w:tc>
        <w:tc>
          <w:tcPr>
            <w:tcW w:w="1601" w:type="pct"/>
            <w:vAlign w:val="center"/>
          </w:tcPr>
          <w:p w14:paraId="1CB864E2" w14:textId="1B412B26" w:rsidR="00B61B28" w:rsidRDefault="00B55C01" w:rsidP="00B92E8F">
            <w:pPr>
              <w:jc w:val="left"/>
            </w:pPr>
            <w:r w:rsidRPr="00B55C01">
              <w:t>NOT NULL</w:t>
            </w:r>
          </w:p>
        </w:tc>
        <w:tc>
          <w:tcPr>
            <w:tcW w:w="1435" w:type="pct"/>
            <w:vAlign w:val="center"/>
          </w:tcPr>
          <w:p w14:paraId="6902EE31" w14:textId="11806E10" w:rsidR="00B61B28" w:rsidRPr="00B55C01" w:rsidRDefault="00B55C01" w:rsidP="00B92E8F">
            <w:pPr>
              <w:jc w:val="left"/>
            </w:pPr>
            <w:r w:rsidRPr="00B55C01">
              <w:t>Securely hashed user password (using bcrypt)</w:t>
            </w:r>
          </w:p>
        </w:tc>
      </w:tr>
      <w:tr w:rsidR="00B61B28" w14:paraId="12105CB5" w14:textId="77777777" w:rsidTr="008231F9">
        <w:tc>
          <w:tcPr>
            <w:tcW w:w="316" w:type="pct"/>
            <w:vAlign w:val="center"/>
          </w:tcPr>
          <w:p w14:paraId="23A6A381" w14:textId="137A36CC" w:rsidR="00B61B28" w:rsidRPr="00B61B28" w:rsidRDefault="00B61B28" w:rsidP="00B61B28">
            <w:pPr>
              <w:jc w:val="center"/>
              <w:rPr>
                <w:b/>
                <w:bCs/>
              </w:rPr>
            </w:pPr>
            <w:r>
              <w:rPr>
                <w:b/>
                <w:bCs/>
              </w:rPr>
              <w:t>5</w:t>
            </w:r>
          </w:p>
        </w:tc>
        <w:tc>
          <w:tcPr>
            <w:tcW w:w="832" w:type="pct"/>
            <w:vAlign w:val="center"/>
          </w:tcPr>
          <w:p w14:paraId="4ADB5ECF" w14:textId="10240C48" w:rsidR="00B61B28" w:rsidRDefault="00B55C01" w:rsidP="00B92E8F">
            <w:pPr>
              <w:jc w:val="left"/>
            </w:pPr>
            <w:r>
              <w:t>email</w:t>
            </w:r>
          </w:p>
        </w:tc>
        <w:tc>
          <w:tcPr>
            <w:tcW w:w="817" w:type="pct"/>
            <w:vAlign w:val="center"/>
          </w:tcPr>
          <w:p w14:paraId="5CD107F6" w14:textId="120EE7C6" w:rsidR="00B61B28" w:rsidRDefault="00B55C01" w:rsidP="00B92E8F">
            <w:pPr>
              <w:jc w:val="left"/>
            </w:pPr>
            <w:r>
              <w:t>varchar(100)</w:t>
            </w:r>
          </w:p>
        </w:tc>
        <w:tc>
          <w:tcPr>
            <w:tcW w:w="1601" w:type="pct"/>
            <w:vAlign w:val="center"/>
          </w:tcPr>
          <w:p w14:paraId="5A2B3D42" w14:textId="409FE1AB" w:rsidR="00B61B28" w:rsidRDefault="00B55C01" w:rsidP="00B92E8F">
            <w:pPr>
              <w:jc w:val="left"/>
            </w:pPr>
            <w:r w:rsidRPr="00B55C01">
              <w:t>Unique, Index, NOT NULL</w:t>
            </w:r>
          </w:p>
        </w:tc>
        <w:tc>
          <w:tcPr>
            <w:tcW w:w="1435" w:type="pct"/>
            <w:vAlign w:val="center"/>
          </w:tcPr>
          <w:p w14:paraId="47DA0576" w14:textId="42418756" w:rsidR="00B61B28" w:rsidRDefault="00B55C01" w:rsidP="00B92E8F">
            <w:pPr>
              <w:jc w:val="left"/>
            </w:pPr>
            <w:r w:rsidRPr="00B55C01">
              <w:t>User's email address used for OTP verification</w:t>
            </w:r>
          </w:p>
        </w:tc>
      </w:tr>
      <w:tr w:rsidR="00B61B28" w14:paraId="4A95E119" w14:textId="77777777" w:rsidTr="008231F9">
        <w:tc>
          <w:tcPr>
            <w:tcW w:w="316" w:type="pct"/>
            <w:vAlign w:val="center"/>
          </w:tcPr>
          <w:p w14:paraId="18C14141" w14:textId="5294E888" w:rsidR="00B61B28" w:rsidRPr="00B61B28" w:rsidRDefault="00B61B28" w:rsidP="00B61B28">
            <w:pPr>
              <w:jc w:val="center"/>
              <w:rPr>
                <w:b/>
                <w:bCs/>
              </w:rPr>
            </w:pPr>
            <w:r>
              <w:rPr>
                <w:b/>
                <w:bCs/>
              </w:rPr>
              <w:t>6</w:t>
            </w:r>
          </w:p>
        </w:tc>
        <w:tc>
          <w:tcPr>
            <w:tcW w:w="832" w:type="pct"/>
            <w:vAlign w:val="center"/>
          </w:tcPr>
          <w:p w14:paraId="48F1289D" w14:textId="4329969B" w:rsidR="00B61B28" w:rsidRDefault="00B55C01" w:rsidP="00B92E8F">
            <w:pPr>
              <w:jc w:val="left"/>
            </w:pPr>
            <w:r>
              <w:t>is_active</w:t>
            </w:r>
          </w:p>
        </w:tc>
        <w:tc>
          <w:tcPr>
            <w:tcW w:w="817" w:type="pct"/>
            <w:vAlign w:val="center"/>
          </w:tcPr>
          <w:p w14:paraId="66AFEC3E" w14:textId="2040231F" w:rsidR="00B61B28" w:rsidRDefault="00B55C01" w:rsidP="00B92E8F">
            <w:pPr>
              <w:jc w:val="left"/>
            </w:pPr>
            <w:r>
              <w:t>enum</w:t>
            </w:r>
          </w:p>
        </w:tc>
        <w:tc>
          <w:tcPr>
            <w:tcW w:w="1601" w:type="pct"/>
            <w:vAlign w:val="center"/>
          </w:tcPr>
          <w:p w14:paraId="0607053B" w14:textId="1B439894" w:rsidR="00B61B28" w:rsidRDefault="00B55C01" w:rsidP="00B92E8F">
            <w:pPr>
              <w:jc w:val="left"/>
            </w:pPr>
            <w:r w:rsidRPr="00B55C01">
              <w:t xml:space="preserve">DEFAULT </w:t>
            </w:r>
            <w:r>
              <w:t>‘1’</w:t>
            </w:r>
          </w:p>
        </w:tc>
        <w:tc>
          <w:tcPr>
            <w:tcW w:w="1435" w:type="pct"/>
            <w:vAlign w:val="center"/>
          </w:tcPr>
          <w:p w14:paraId="566061D4" w14:textId="25582F15" w:rsidR="00B61B28" w:rsidRDefault="00B55C01" w:rsidP="00B92E8F">
            <w:pPr>
              <w:jc w:val="left"/>
            </w:pPr>
            <w:r>
              <w:t>Account status flag (1: Active, 0: Suspended/Deactivated)</w:t>
            </w:r>
          </w:p>
        </w:tc>
      </w:tr>
      <w:tr w:rsidR="00B61B28" w14:paraId="0D1DB58B" w14:textId="77777777" w:rsidTr="008231F9">
        <w:tc>
          <w:tcPr>
            <w:tcW w:w="316" w:type="pct"/>
            <w:vAlign w:val="center"/>
          </w:tcPr>
          <w:p w14:paraId="72E9692D" w14:textId="35A991A2" w:rsidR="00B61B28" w:rsidRPr="00B61B28" w:rsidRDefault="00B61B28" w:rsidP="00B61B28">
            <w:pPr>
              <w:jc w:val="center"/>
              <w:rPr>
                <w:b/>
                <w:bCs/>
              </w:rPr>
            </w:pPr>
            <w:r>
              <w:rPr>
                <w:b/>
                <w:bCs/>
              </w:rPr>
              <w:t>7</w:t>
            </w:r>
          </w:p>
        </w:tc>
        <w:tc>
          <w:tcPr>
            <w:tcW w:w="832" w:type="pct"/>
            <w:vAlign w:val="center"/>
          </w:tcPr>
          <w:p w14:paraId="7F74CF2A" w14:textId="279F31B6" w:rsidR="00B61B28" w:rsidRDefault="00B55C01" w:rsidP="00B92E8F">
            <w:pPr>
              <w:jc w:val="left"/>
            </w:pPr>
            <w:r>
              <w:t>full_name</w:t>
            </w:r>
          </w:p>
        </w:tc>
        <w:tc>
          <w:tcPr>
            <w:tcW w:w="817" w:type="pct"/>
            <w:vAlign w:val="center"/>
          </w:tcPr>
          <w:p w14:paraId="3F3C8D25" w14:textId="15208172" w:rsidR="00B61B28" w:rsidRDefault="00B55C01" w:rsidP="00B92E8F">
            <w:pPr>
              <w:jc w:val="left"/>
            </w:pPr>
            <w:r>
              <w:t>varchar(100)</w:t>
            </w:r>
          </w:p>
        </w:tc>
        <w:tc>
          <w:tcPr>
            <w:tcW w:w="1601" w:type="pct"/>
            <w:vAlign w:val="center"/>
          </w:tcPr>
          <w:p w14:paraId="10FFAD45" w14:textId="2F124B39" w:rsidR="00B61B28" w:rsidRDefault="00B55C01" w:rsidP="00B92E8F">
            <w:pPr>
              <w:jc w:val="left"/>
            </w:pPr>
            <w:r w:rsidRPr="00B55C01">
              <w:t>NOT NULL</w:t>
            </w:r>
          </w:p>
        </w:tc>
        <w:tc>
          <w:tcPr>
            <w:tcW w:w="1435" w:type="pct"/>
            <w:vAlign w:val="center"/>
          </w:tcPr>
          <w:p w14:paraId="3BA6E7F7" w14:textId="42DE4947" w:rsidR="00B61B28" w:rsidRDefault="008C0F7F" w:rsidP="00B92E8F">
            <w:pPr>
              <w:jc w:val="left"/>
            </w:pPr>
            <w:r w:rsidRPr="008C0F7F">
              <w:t>User's full legal name</w:t>
            </w:r>
          </w:p>
        </w:tc>
      </w:tr>
      <w:tr w:rsidR="00B61B28" w14:paraId="13F59746" w14:textId="77777777" w:rsidTr="008231F9">
        <w:tc>
          <w:tcPr>
            <w:tcW w:w="316" w:type="pct"/>
            <w:vAlign w:val="center"/>
          </w:tcPr>
          <w:p w14:paraId="47CA3B8F" w14:textId="4544C0BA" w:rsidR="00B61B28" w:rsidRPr="00B61B28" w:rsidRDefault="00B61B28" w:rsidP="00B61B28">
            <w:pPr>
              <w:jc w:val="center"/>
              <w:rPr>
                <w:b/>
                <w:bCs/>
              </w:rPr>
            </w:pPr>
            <w:r>
              <w:rPr>
                <w:b/>
                <w:bCs/>
              </w:rPr>
              <w:lastRenderedPageBreak/>
              <w:t>8</w:t>
            </w:r>
          </w:p>
        </w:tc>
        <w:tc>
          <w:tcPr>
            <w:tcW w:w="832" w:type="pct"/>
            <w:vAlign w:val="center"/>
          </w:tcPr>
          <w:p w14:paraId="345BC147" w14:textId="3C4302DD" w:rsidR="00B61B28" w:rsidRDefault="00B55C01" w:rsidP="00B92E8F">
            <w:pPr>
              <w:jc w:val="left"/>
            </w:pPr>
            <w:r>
              <w:t>gender</w:t>
            </w:r>
          </w:p>
        </w:tc>
        <w:tc>
          <w:tcPr>
            <w:tcW w:w="817" w:type="pct"/>
            <w:vAlign w:val="center"/>
          </w:tcPr>
          <w:p w14:paraId="3F12A2F3" w14:textId="1AF76B5D" w:rsidR="00B55C01" w:rsidRDefault="00B55C01" w:rsidP="00B92E8F">
            <w:pPr>
              <w:jc w:val="left"/>
            </w:pPr>
            <w:r>
              <w:t>enum</w:t>
            </w:r>
          </w:p>
        </w:tc>
        <w:tc>
          <w:tcPr>
            <w:tcW w:w="1601" w:type="pct"/>
            <w:vAlign w:val="center"/>
          </w:tcPr>
          <w:p w14:paraId="49021C2B" w14:textId="033986CD" w:rsidR="00B61B28" w:rsidRDefault="00B55C01" w:rsidP="00B92E8F">
            <w:pPr>
              <w:jc w:val="left"/>
            </w:pPr>
            <w:r w:rsidRPr="00B55C01">
              <w:t>NOT NULL</w:t>
            </w:r>
          </w:p>
        </w:tc>
        <w:tc>
          <w:tcPr>
            <w:tcW w:w="1435" w:type="pct"/>
            <w:vAlign w:val="center"/>
          </w:tcPr>
          <w:p w14:paraId="70FF79EE" w14:textId="29DBCFA6" w:rsidR="00B61B28" w:rsidRDefault="008C0F7F" w:rsidP="00B92E8F">
            <w:pPr>
              <w:jc w:val="left"/>
            </w:pPr>
            <w:r w:rsidRPr="008C0F7F">
              <w:t>Biologically recognized gender of the user</w:t>
            </w:r>
          </w:p>
        </w:tc>
      </w:tr>
      <w:tr w:rsidR="00B61B28" w14:paraId="0B2DF175" w14:textId="77777777" w:rsidTr="008231F9">
        <w:tc>
          <w:tcPr>
            <w:tcW w:w="316" w:type="pct"/>
            <w:vAlign w:val="center"/>
          </w:tcPr>
          <w:p w14:paraId="4FB91CFD" w14:textId="79A28758" w:rsidR="00B61B28" w:rsidRPr="00B61B28" w:rsidRDefault="00B61B28" w:rsidP="00B61B28">
            <w:pPr>
              <w:jc w:val="center"/>
              <w:rPr>
                <w:b/>
                <w:bCs/>
              </w:rPr>
            </w:pPr>
            <w:r>
              <w:rPr>
                <w:b/>
                <w:bCs/>
              </w:rPr>
              <w:t>9</w:t>
            </w:r>
          </w:p>
        </w:tc>
        <w:tc>
          <w:tcPr>
            <w:tcW w:w="832" w:type="pct"/>
            <w:vAlign w:val="center"/>
          </w:tcPr>
          <w:p w14:paraId="0B99F778" w14:textId="3D400385" w:rsidR="00B61B28" w:rsidRDefault="00B55C01" w:rsidP="00B92E8F">
            <w:pPr>
              <w:jc w:val="left"/>
            </w:pPr>
            <w:r>
              <w:t>dob</w:t>
            </w:r>
          </w:p>
        </w:tc>
        <w:tc>
          <w:tcPr>
            <w:tcW w:w="817" w:type="pct"/>
            <w:vAlign w:val="center"/>
          </w:tcPr>
          <w:p w14:paraId="2CB77D1A" w14:textId="643B1E33" w:rsidR="00B61B28" w:rsidRDefault="00B55C01" w:rsidP="00B92E8F">
            <w:pPr>
              <w:jc w:val="left"/>
            </w:pPr>
            <w:r>
              <w:t>date</w:t>
            </w:r>
          </w:p>
        </w:tc>
        <w:tc>
          <w:tcPr>
            <w:tcW w:w="1601" w:type="pct"/>
            <w:vAlign w:val="center"/>
          </w:tcPr>
          <w:p w14:paraId="1647255D" w14:textId="6F5E69B3" w:rsidR="00B61B28" w:rsidRDefault="00B55C01" w:rsidP="00B92E8F">
            <w:pPr>
              <w:jc w:val="left"/>
            </w:pPr>
            <w:r w:rsidRPr="00B55C01">
              <w:t>DEFAULT NULL</w:t>
            </w:r>
          </w:p>
        </w:tc>
        <w:tc>
          <w:tcPr>
            <w:tcW w:w="1435" w:type="pct"/>
            <w:vAlign w:val="center"/>
          </w:tcPr>
          <w:p w14:paraId="42712F3C" w14:textId="19F4BFDA" w:rsidR="00B61B28" w:rsidRDefault="008C0F7F" w:rsidP="00B92E8F">
            <w:pPr>
              <w:jc w:val="left"/>
            </w:pPr>
            <w:r w:rsidRPr="008C0F7F">
              <w:t>Date of birth of the user</w:t>
            </w:r>
          </w:p>
        </w:tc>
      </w:tr>
      <w:tr w:rsidR="00B61B28" w14:paraId="0B491A1E" w14:textId="77777777" w:rsidTr="008231F9">
        <w:tc>
          <w:tcPr>
            <w:tcW w:w="316" w:type="pct"/>
            <w:vAlign w:val="center"/>
          </w:tcPr>
          <w:p w14:paraId="7C94D51D" w14:textId="575206EC" w:rsidR="00B61B28" w:rsidRPr="00B61B28" w:rsidRDefault="00B61B28" w:rsidP="00B61B28">
            <w:pPr>
              <w:jc w:val="center"/>
              <w:rPr>
                <w:b/>
                <w:bCs/>
              </w:rPr>
            </w:pPr>
            <w:r>
              <w:rPr>
                <w:b/>
                <w:bCs/>
              </w:rPr>
              <w:t>10</w:t>
            </w:r>
          </w:p>
        </w:tc>
        <w:tc>
          <w:tcPr>
            <w:tcW w:w="832" w:type="pct"/>
            <w:vAlign w:val="center"/>
          </w:tcPr>
          <w:p w14:paraId="74C0C1E7" w14:textId="277996B5" w:rsidR="00B61B28" w:rsidRDefault="00B55C01" w:rsidP="00B92E8F">
            <w:pPr>
              <w:jc w:val="left"/>
            </w:pPr>
            <w:r>
              <w:t>address</w:t>
            </w:r>
          </w:p>
        </w:tc>
        <w:tc>
          <w:tcPr>
            <w:tcW w:w="817" w:type="pct"/>
            <w:vAlign w:val="center"/>
          </w:tcPr>
          <w:p w14:paraId="21DBAB3D" w14:textId="76CAEDAE" w:rsidR="00B61B28" w:rsidRDefault="00B55C01" w:rsidP="00B92E8F">
            <w:pPr>
              <w:jc w:val="left"/>
            </w:pPr>
            <w:r>
              <w:t>varchar(255)</w:t>
            </w:r>
          </w:p>
        </w:tc>
        <w:tc>
          <w:tcPr>
            <w:tcW w:w="1601" w:type="pct"/>
            <w:vAlign w:val="center"/>
          </w:tcPr>
          <w:p w14:paraId="0345016E" w14:textId="055EC157" w:rsidR="00B61B28" w:rsidRDefault="00B55C01" w:rsidP="00B92E8F">
            <w:pPr>
              <w:jc w:val="left"/>
            </w:pPr>
            <w:r w:rsidRPr="00B55C01">
              <w:t>DEFAULT NULL</w:t>
            </w:r>
          </w:p>
        </w:tc>
        <w:tc>
          <w:tcPr>
            <w:tcW w:w="1435" w:type="pct"/>
            <w:vAlign w:val="center"/>
          </w:tcPr>
          <w:p w14:paraId="09548A44" w14:textId="60AA7ECF" w:rsidR="00B61B28" w:rsidRDefault="008C0F7F" w:rsidP="00B92E8F">
            <w:pPr>
              <w:jc w:val="left"/>
            </w:pPr>
            <w:r>
              <w:t>Residential physical address of the user</w:t>
            </w:r>
          </w:p>
        </w:tc>
      </w:tr>
      <w:tr w:rsidR="00B61B28" w14:paraId="567189B5" w14:textId="77777777" w:rsidTr="008231F9">
        <w:tc>
          <w:tcPr>
            <w:tcW w:w="316" w:type="pct"/>
            <w:vAlign w:val="center"/>
          </w:tcPr>
          <w:p w14:paraId="0E7B98FB" w14:textId="3F43206E" w:rsidR="00B61B28" w:rsidRPr="00B61B28" w:rsidRDefault="00B61B28" w:rsidP="00B61B28">
            <w:pPr>
              <w:jc w:val="center"/>
              <w:rPr>
                <w:b/>
                <w:bCs/>
              </w:rPr>
            </w:pPr>
            <w:r>
              <w:rPr>
                <w:b/>
                <w:bCs/>
              </w:rPr>
              <w:t>11</w:t>
            </w:r>
          </w:p>
        </w:tc>
        <w:tc>
          <w:tcPr>
            <w:tcW w:w="832" w:type="pct"/>
            <w:vAlign w:val="center"/>
          </w:tcPr>
          <w:p w14:paraId="36A88039" w14:textId="69072B4C" w:rsidR="00B61B28" w:rsidRDefault="00B55C01" w:rsidP="00B92E8F">
            <w:pPr>
              <w:jc w:val="left"/>
            </w:pPr>
            <w:r>
              <w:t>device_id</w:t>
            </w:r>
          </w:p>
        </w:tc>
        <w:tc>
          <w:tcPr>
            <w:tcW w:w="817" w:type="pct"/>
            <w:vAlign w:val="center"/>
          </w:tcPr>
          <w:p w14:paraId="794BCFA3" w14:textId="03CC24E9" w:rsidR="00B61B28" w:rsidRDefault="00B55C01" w:rsidP="00B92E8F">
            <w:pPr>
              <w:jc w:val="left"/>
            </w:pPr>
            <w:r>
              <w:t>varchar(100)</w:t>
            </w:r>
          </w:p>
        </w:tc>
        <w:tc>
          <w:tcPr>
            <w:tcW w:w="1601" w:type="pct"/>
            <w:vAlign w:val="center"/>
          </w:tcPr>
          <w:p w14:paraId="6C69A49C" w14:textId="079484F3" w:rsidR="00B61B28" w:rsidRDefault="00B55C01" w:rsidP="00B92E8F">
            <w:pPr>
              <w:jc w:val="left"/>
            </w:pPr>
            <w:r w:rsidRPr="00B55C01">
              <w:t>DEFAULT NULL</w:t>
            </w:r>
          </w:p>
        </w:tc>
        <w:tc>
          <w:tcPr>
            <w:tcW w:w="1435" w:type="pct"/>
            <w:vAlign w:val="center"/>
          </w:tcPr>
          <w:p w14:paraId="2BDCF361" w14:textId="1C75E9BF" w:rsidR="00B61B28" w:rsidRDefault="008C0F7F" w:rsidP="00B92E8F">
            <w:pPr>
              <w:jc w:val="left"/>
            </w:pPr>
            <w:r>
              <w:t>Unique physical ID of the mobile client hardware</w:t>
            </w:r>
          </w:p>
        </w:tc>
      </w:tr>
      <w:tr w:rsidR="00B61B28" w14:paraId="107CA1A0" w14:textId="77777777" w:rsidTr="008231F9">
        <w:tc>
          <w:tcPr>
            <w:tcW w:w="316" w:type="pct"/>
            <w:vAlign w:val="center"/>
          </w:tcPr>
          <w:p w14:paraId="5CBCCACE" w14:textId="6C0FFC39" w:rsidR="00B61B28" w:rsidRPr="00B61B28" w:rsidRDefault="00B61B28" w:rsidP="00B61B28">
            <w:pPr>
              <w:jc w:val="center"/>
              <w:rPr>
                <w:b/>
                <w:bCs/>
              </w:rPr>
            </w:pPr>
            <w:r>
              <w:rPr>
                <w:b/>
                <w:bCs/>
              </w:rPr>
              <w:t>12</w:t>
            </w:r>
          </w:p>
        </w:tc>
        <w:tc>
          <w:tcPr>
            <w:tcW w:w="832" w:type="pct"/>
            <w:vAlign w:val="center"/>
          </w:tcPr>
          <w:p w14:paraId="51BD29CF" w14:textId="391EDC87" w:rsidR="00B61B28" w:rsidRDefault="00B55C01" w:rsidP="00B92E8F">
            <w:pPr>
              <w:jc w:val="left"/>
            </w:pPr>
            <w:r>
              <w:t>fcm_token</w:t>
            </w:r>
          </w:p>
        </w:tc>
        <w:tc>
          <w:tcPr>
            <w:tcW w:w="817" w:type="pct"/>
            <w:vAlign w:val="center"/>
          </w:tcPr>
          <w:p w14:paraId="60F9D665" w14:textId="109DF587" w:rsidR="00B61B28" w:rsidRDefault="00B55C01" w:rsidP="00B92E8F">
            <w:pPr>
              <w:jc w:val="left"/>
            </w:pPr>
            <w:r>
              <w:t>text</w:t>
            </w:r>
          </w:p>
        </w:tc>
        <w:tc>
          <w:tcPr>
            <w:tcW w:w="1601" w:type="pct"/>
            <w:vAlign w:val="center"/>
          </w:tcPr>
          <w:p w14:paraId="6BA2C59E" w14:textId="6972E4F5" w:rsidR="00B61B28" w:rsidRDefault="00B55C01" w:rsidP="00B92E8F">
            <w:pPr>
              <w:jc w:val="left"/>
            </w:pPr>
            <w:r w:rsidRPr="00B55C01">
              <w:t>DEFAULT NULL</w:t>
            </w:r>
          </w:p>
        </w:tc>
        <w:tc>
          <w:tcPr>
            <w:tcW w:w="1435" w:type="pct"/>
            <w:vAlign w:val="center"/>
          </w:tcPr>
          <w:p w14:paraId="5E8431F0" w14:textId="4782BBC2" w:rsidR="00B61B28" w:rsidRDefault="008C0F7F" w:rsidP="00B92E8F">
            <w:pPr>
              <w:jc w:val="left"/>
            </w:pPr>
            <w:r w:rsidRPr="008C0F7F">
              <w:t>Firebase Cloud Messaging token for mobile push alerts</w:t>
            </w:r>
          </w:p>
        </w:tc>
      </w:tr>
      <w:tr w:rsidR="00B61B28" w14:paraId="49EB2E58" w14:textId="77777777" w:rsidTr="008231F9">
        <w:tc>
          <w:tcPr>
            <w:tcW w:w="316" w:type="pct"/>
            <w:vAlign w:val="center"/>
          </w:tcPr>
          <w:p w14:paraId="18513E03" w14:textId="4D516364" w:rsidR="00B61B28" w:rsidRPr="00B61B28" w:rsidRDefault="00B61B28" w:rsidP="00B61B28">
            <w:pPr>
              <w:jc w:val="center"/>
              <w:rPr>
                <w:b/>
                <w:bCs/>
              </w:rPr>
            </w:pPr>
            <w:r>
              <w:rPr>
                <w:b/>
                <w:bCs/>
              </w:rPr>
              <w:t>13</w:t>
            </w:r>
          </w:p>
        </w:tc>
        <w:tc>
          <w:tcPr>
            <w:tcW w:w="832" w:type="pct"/>
            <w:vAlign w:val="center"/>
          </w:tcPr>
          <w:p w14:paraId="7FC4A61E" w14:textId="5DC36BF1" w:rsidR="00B61B28" w:rsidRDefault="00B55C01" w:rsidP="00B92E8F">
            <w:pPr>
              <w:jc w:val="left"/>
            </w:pPr>
            <w:r>
              <w:t>device_name</w:t>
            </w:r>
          </w:p>
        </w:tc>
        <w:tc>
          <w:tcPr>
            <w:tcW w:w="817" w:type="pct"/>
            <w:vAlign w:val="center"/>
          </w:tcPr>
          <w:p w14:paraId="3625D378" w14:textId="795CB6EF" w:rsidR="00B61B28" w:rsidRDefault="00B55C01" w:rsidP="00B92E8F">
            <w:pPr>
              <w:jc w:val="left"/>
            </w:pPr>
            <w:r>
              <w:t>varchar(100)</w:t>
            </w:r>
          </w:p>
        </w:tc>
        <w:tc>
          <w:tcPr>
            <w:tcW w:w="1601" w:type="pct"/>
            <w:vAlign w:val="center"/>
          </w:tcPr>
          <w:p w14:paraId="642E851F" w14:textId="6BA18BAA" w:rsidR="00B61B28" w:rsidRDefault="00B55C01" w:rsidP="00B92E8F">
            <w:pPr>
              <w:jc w:val="left"/>
            </w:pPr>
            <w:r w:rsidRPr="00B55C01">
              <w:t>DEFAULT NULL</w:t>
            </w:r>
          </w:p>
        </w:tc>
        <w:tc>
          <w:tcPr>
            <w:tcW w:w="1435" w:type="pct"/>
            <w:vAlign w:val="center"/>
          </w:tcPr>
          <w:p w14:paraId="67B5F0FE" w14:textId="1D296752" w:rsidR="00B61B28" w:rsidRDefault="008C0F7F" w:rsidP="00B92E8F">
            <w:pPr>
              <w:jc w:val="left"/>
            </w:pPr>
            <w:r w:rsidRPr="008C0F7F">
              <w:t>Model/name of the device logging into the system</w:t>
            </w:r>
          </w:p>
        </w:tc>
      </w:tr>
      <w:tr w:rsidR="00B61B28" w14:paraId="65F3CEC7" w14:textId="77777777" w:rsidTr="008231F9">
        <w:tc>
          <w:tcPr>
            <w:tcW w:w="316" w:type="pct"/>
            <w:vAlign w:val="center"/>
          </w:tcPr>
          <w:p w14:paraId="5E5DB94A" w14:textId="3C95EBF1" w:rsidR="00B61B28" w:rsidRPr="00B61B28" w:rsidRDefault="00B61B28" w:rsidP="00B61B28">
            <w:pPr>
              <w:jc w:val="center"/>
              <w:rPr>
                <w:b/>
                <w:bCs/>
              </w:rPr>
            </w:pPr>
            <w:r>
              <w:rPr>
                <w:b/>
                <w:bCs/>
              </w:rPr>
              <w:t>14</w:t>
            </w:r>
          </w:p>
        </w:tc>
        <w:tc>
          <w:tcPr>
            <w:tcW w:w="832" w:type="pct"/>
            <w:vAlign w:val="center"/>
          </w:tcPr>
          <w:p w14:paraId="4C9A251F" w14:textId="322CEDDE" w:rsidR="00B61B28" w:rsidRDefault="00B55C01" w:rsidP="00B92E8F">
            <w:pPr>
              <w:jc w:val="left"/>
            </w:pPr>
            <w:r>
              <w:t>created_at</w:t>
            </w:r>
          </w:p>
        </w:tc>
        <w:tc>
          <w:tcPr>
            <w:tcW w:w="817" w:type="pct"/>
            <w:vAlign w:val="center"/>
          </w:tcPr>
          <w:p w14:paraId="508EFCEA" w14:textId="17AAD1B0" w:rsidR="00B61B28" w:rsidRDefault="00B55C01" w:rsidP="00B92E8F">
            <w:pPr>
              <w:jc w:val="left"/>
            </w:pPr>
            <w:r>
              <w:t>timestamp</w:t>
            </w:r>
          </w:p>
        </w:tc>
        <w:tc>
          <w:tcPr>
            <w:tcW w:w="1601" w:type="pct"/>
            <w:vAlign w:val="center"/>
          </w:tcPr>
          <w:p w14:paraId="18897101" w14:textId="457EF61D" w:rsidR="00B61B28" w:rsidRDefault="00B55C01" w:rsidP="00B92E8F">
            <w:pPr>
              <w:jc w:val="left"/>
            </w:pPr>
            <w:r w:rsidRPr="00B55C01">
              <w:t>NOT NULL, DEFAULT CURRENT_TIMESTAMP</w:t>
            </w:r>
          </w:p>
        </w:tc>
        <w:tc>
          <w:tcPr>
            <w:tcW w:w="1435" w:type="pct"/>
            <w:vAlign w:val="center"/>
          </w:tcPr>
          <w:p w14:paraId="6BC0FE97" w14:textId="722BC349" w:rsidR="00B61B28" w:rsidRDefault="008C0F7F" w:rsidP="00B92E8F">
            <w:pPr>
              <w:jc w:val="left"/>
            </w:pPr>
            <w:r w:rsidRPr="008C0F7F">
              <w:t>User account registration timestamp</w:t>
            </w:r>
          </w:p>
        </w:tc>
      </w:tr>
      <w:tr w:rsidR="00B61B28" w14:paraId="4D4ED9A6" w14:textId="77777777" w:rsidTr="008231F9">
        <w:tc>
          <w:tcPr>
            <w:tcW w:w="316" w:type="pct"/>
            <w:vAlign w:val="center"/>
          </w:tcPr>
          <w:p w14:paraId="5550A619" w14:textId="55AFECE7" w:rsidR="00B61B28" w:rsidRPr="00B61B28" w:rsidRDefault="00B61B28" w:rsidP="00B61B28">
            <w:pPr>
              <w:jc w:val="center"/>
              <w:rPr>
                <w:b/>
                <w:bCs/>
              </w:rPr>
            </w:pPr>
            <w:r>
              <w:rPr>
                <w:b/>
                <w:bCs/>
              </w:rPr>
              <w:t>15</w:t>
            </w:r>
          </w:p>
        </w:tc>
        <w:tc>
          <w:tcPr>
            <w:tcW w:w="832" w:type="pct"/>
            <w:vAlign w:val="center"/>
          </w:tcPr>
          <w:p w14:paraId="1200E5F3" w14:textId="58683687" w:rsidR="00B61B28" w:rsidRDefault="00B55C01" w:rsidP="00B92E8F">
            <w:pPr>
              <w:jc w:val="left"/>
            </w:pPr>
            <w:r>
              <w:t>updated_at</w:t>
            </w:r>
          </w:p>
        </w:tc>
        <w:tc>
          <w:tcPr>
            <w:tcW w:w="817" w:type="pct"/>
            <w:vAlign w:val="center"/>
          </w:tcPr>
          <w:p w14:paraId="47825F16" w14:textId="019805CB" w:rsidR="00B61B28" w:rsidRDefault="00B55C01" w:rsidP="00B92E8F">
            <w:pPr>
              <w:jc w:val="left"/>
            </w:pPr>
            <w:r>
              <w:t>timestamp</w:t>
            </w:r>
          </w:p>
        </w:tc>
        <w:tc>
          <w:tcPr>
            <w:tcW w:w="1601" w:type="pct"/>
            <w:vAlign w:val="center"/>
          </w:tcPr>
          <w:p w14:paraId="6F86B797" w14:textId="4A09DCFF" w:rsidR="00B61B28" w:rsidRDefault="00B55C01" w:rsidP="00B92E8F">
            <w:pPr>
              <w:jc w:val="left"/>
            </w:pPr>
            <w:r w:rsidRPr="00B55C01">
              <w:t>NOT NULL, DEFAULT CURRENT_TIMESTAMP</w:t>
            </w:r>
          </w:p>
        </w:tc>
        <w:tc>
          <w:tcPr>
            <w:tcW w:w="1435" w:type="pct"/>
            <w:vAlign w:val="center"/>
          </w:tcPr>
          <w:p w14:paraId="1E3E0B93" w14:textId="425822C4" w:rsidR="00B61B28" w:rsidRDefault="008C0F7F" w:rsidP="00B92E8F">
            <w:pPr>
              <w:keepNext/>
              <w:jc w:val="left"/>
            </w:pPr>
            <w:r w:rsidRPr="008C0F7F">
              <w:t>Timestamp of the most recent user profile update</w:t>
            </w:r>
          </w:p>
        </w:tc>
      </w:tr>
    </w:tbl>
    <w:p w14:paraId="20B593B7" w14:textId="7090177F" w:rsidR="00286B93" w:rsidRDefault="00FE1115" w:rsidP="00FE1115">
      <w:pPr>
        <w:pStyle w:val="Chuthich"/>
        <w:jc w:val="center"/>
        <w:rPr>
          <w:b w:val="0"/>
          <w:bCs w:val="0"/>
          <w:i/>
          <w:iCs/>
          <w:color w:val="000000" w:themeColor="text1"/>
          <w:sz w:val="26"/>
          <w:szCs w:val="26"/>
        </w:rPr>
      </w:pPr>
      <w:r w:rsidRPr="00FE1115">
        <w:rPr>
          <w:b w:val="0"/>
          <w:bCs w:val="0"/>
          <w:i/>
          <w:iCs/>
          <w:color w:val="000000" w:themeColor="text1"/>
          <w:sz w:val="26"/>
          <w:szCs w:val="26"/>
        </w:rPr>
        <w:t xml:space="preserve">Table 2. </w:t>
      </w:r>
      <w:r w:rsidRPr="00FE1115">
        <w:rPr>
          <w:b w:val="0"/>
          <w:bCs w:val="0"/>
          <w:i/>
          <w:iCs/>
          <w:color w:val="000000" w:themeColor="text1"/>
          <w:sz w:val="26"/>
          <w:szCs w:val="26"/>
        </w:rPr>
        <w:fldChar w:fldCharType="begin"/>
      </w:r>
      <w:r w:rsidRPr="00FE1115">
        <w:rPr>
          <w:b w:val="0"/>
          <w:bCs w:val="0"/>
          <w:i/>
          <w:iCs/>
          <w:color w:val="000000" w:themeColor="text1"/>
          <w:sz w:val="26"/>
          <w:szCs w:val="26"/>
        </w:rPr>
        <w:instrText xml:space="preserve"> SEQ Table_2. \* ARABIC </w:instrText>
      </w:r>
      <w:r w:rsidRPr="00FE1115">
        <w:rPr>
          <w:b w:val="0"/>
          <w:bCs w:val="0"/>
          <w:i/>
          <w:iCs/>
          <w:color w:val="000000" w:themeColor="text1"/>
          <w:sz w:val="26"/>
          <w:szCs w:val="26"/>
        </w:rPr>
        <w:fldChar w:fldCharType="separate"/>
      </w:r>
      <w:r w:rsidR="0069359C">
        <w:rPr>
          <w:b w:val="0"/>
          <w:bCs w:val="0"/>
          <w:i/>
          <w:iCs/>
          <w:noProof/>
          <w:color w:val="000000" w:themeColor="text1"/>
          <w:sz w:val="26"/>
          <w:szCs w:val="26"/>
        </w:rPr>
        <w:t>4</w:t>
      </w:r>
      <w:r w:rsidRPr="00FE1115">
        <w:rPr>
          <w:b w:val="0"/>
          <w:bCs w:val="0"/>
          <w:i/>
          <w:iCs/>
          <w:color w:val="000000" w:themeColor="text1"/>
          <w:sz w:val="26"/>
          <w:szCs w:val="26"/>
        </w:rPr>
        <w:fldChar w:fldCharType="end"/>
      </w:r>
      <w:r w:rsidRPr="00FE1115">
        <w:rPr>
          <w:b w:val="0"/>
          <w:bCs w:val="0"/>
          <w:i/>
          <w:iCs/>
          <w:color w:val="000000" w:themeColor="text1"/>
          <w:sz w:val="26"/>
          <w:szCs w:val="26"/>
        </w:rPr>
        <w:t>. users table</w:t>
      </w:r>
    </w:p>
    <w:tbl>
      <w:tblPr>
        <w:tblStyle w:val="LiBang"/>
        <w:tblW w:w="5000" w:type="pct"/>
        <w:tblLook w:val="04A0" w:firstRow="1" w:lastRow="0" w:firstColumn="1" w:lastColumn="0" w:noHBand="0" w:noVBand="1"/>
      </w:tblPr>
      <w:tblGrid>
        <w:gridCol w:w="599"/>
        <w:gridCol w:w="2021"/>
        <w:gridCol w:w="1300"/>
        <w:gridCol w:w="3340"/>
        <w:gridCol w:w="2028"/>
      </w:tblGrid>
      <w:tr w:rsidR="00C61327" w14:paraId="7FF020E5" w14:textId="77777777" w:rsidTr="00C61327">
        <w:tc>
          <w:tcPr>
            <w:tcW w:w="322" w:type="pct"/>
            <w:vAlign w:val="center"/>
          </w:tcPr>
          <w:p w14:paraId="4245B787" w14:textId="33ED7D41" w:rsidR="00C61327" w:rsidRDefault="00C61327" w:rsidP="00C61327">
            <w:pPr>
              <w:jc w:val="center"/>
            </w:pPr>
            <w:r w:rsidRPr="00B61B28">
              <w:rPr>
                <w:b/>
                <w:bCs/>
              </w:rPr>
              <w:t>No.</w:t>
            </w:r>
          </w:p>
        </w:tc>
        <w:tc>
          <w:tcPr>
            <w:tcW w:w="1088" w:type="pct"/>
            <w:vAlign w:val="center"/>
          </w:tcPr>
          <w:p w14:paraId="079E7C54" w14:textId="38EAFCEE" w:rsidR="00C61327" w:rsidRDefault="00C61327" w:rsidP="00C61327">
            <w:pPr>
              <w:jc w:val="center"/>
            </w:pPr>
            <w:r w:rsidRPr="00B61B28">
              <w:rPr>
                <w:b/>
                <w:bCs/>
              </w:rPr>
              <w:t>Field name</w:t>
            </w:r>
          </w:p>
        </w:tc>
        <w:tc>
          <w:tcPr>
            <w:tcW w:w="700" w:type="pct"/>
            <w:vAlign w:val="center"/>
          </w:tcPr>
          <w:p w14:paraId="66146487" w14:textId="29F619E4" w:rsidR="00C61327" w:rsidRDefault="00C61327" w:rsidP="00C61327">
            <w:pPr>
              <w:jc w:val="center"/>
            </w:pPr>
            <w:r w:rsidRPr="00B61B28">
              <w:rPr>
                <w:b/>
                <w:bCs/>
              </w:rPr>
              <w:t>Data type</w:t>
            </w:r>
          </w:p>
        </w:tc>
        <w:tc>
          <w:tcPr>
            <w:tcW w:w="1798" w:type="pct"/>
            <w:vAlign w:val="center"/>
          </w:tcPr>
          <w:p w14:paraId="376169DB" w14:textId="614C1B17" w:rsidR="00C61327" w:rsidRDefault="00C61327" w:rsidP="00C61327">
            <w:pPr>
              <w:jc w:val="center"/>
            </w:pPr>
            <w:r w:rsidRPr="00B61B28">
              <w:rPr>
                <w:b/>
                <w:bCs/>
              </w:rPr>
              <w:t>Constraints/Keys</w:t>
            </w:r>
          </w:p>
        </w:tc>
        <w:tc>
          <w:tcPr>
            <w:tcW w:w="1092" w:type="pct"/>
            <w:vAlign w:val="center"/>
          </w:tcPr>
          <w:p w14:paraId="2F26D618" w14:textId="3FB82456" w:rsidR="00C61327" w:rsidRDefault="00C61327" w:rsidP="00C61327">
            <w:pPr>
              <w:jc w:val="center"/>
            </w:pPr>
            <w:r w:rsidRPr="00B61B28">
              <w:rPr>
                <w:b/>
                <w:bCs/>
              </w:rPr>
              <w:t>Description</w:t>
            </w:r>
          </w:p>
        </w:tc>
      </w:tr>
      <w:tr w:rsidR="00C61327" w14:paraId="0AB6ED74" w14:textId="77777777" w:rsidTr="00C61327">
        <w:tc>
          <w:tcPr>
            <w:tcW w:w="322" w:type="pct"/>
            <w:vAlign w:val="center"/>
          </w:tcPr>
          <w:p w14:paraId="3A2AEAA7" w14:textId="6A307237" w:rsidR="00C61327" w:rsidRPr="00C61327" w:rsidRDefault="00C61327" w:rsidP="00C61327">
            <w:pPr>
              <w:jc w:val="center"/>
              <w:rPr>
                <w:b/>
                <w:bCs/>
              </w:rPr>
            </w:pPr>
            <w:r>
              <w:rPr>
                <w:b/>
                <w:bCs/>
              </w:rPr>
              <w:t>1</w:t>
            </w:r>
          </w:p>
        </w:tc>
        <w:tc>
          <w:tcPr>
            <w:tcW w:w="1088" w:type="pct"/>
            <w:vAlign w:val="center"/>
          </w:tcPr>
          <w:p w14:paraId="1B78CD14" w14:textId="3BB23C58" w:rsidR="00C61327" w:rsidRDefault="00C61327" w:rsidP="00C61327">
            <w:pPr>
              <w:jc w:val="left"/>
            </w:pPr>
            <w:r>
              <w:t>id</w:t>
            </w:r>
          </w:p>
        </w:tc>
        <w:tc>
          <w:tcPr>
            <w:tcW w:w="700" w:type="pct"/>
            <w:vAlign w:val="center"/>
          </w:tcPr>
          <w:p w14:paraId="04604BE4" w14:textId="5DDD2622" w:rsidR="00C61327" w:rsidRDefault="00C61327" w:rsidP="00C61327">
            <w:pPr>
              <w:jc w:val="left"/>
            </w:pPr>
            <w:r>
              <w:t>int</w:t>
            </w:r>
          </w:p>
        </w:tc>
        <w:tc>
          <w:tcPr>
            <w:tcW w:w="1798" w:type="pct"/>
            <w:vAlign w:val="center"/>
          </w:tcPr>
          <w:p w14:paraId="7D4C1236" w14:textId="01FA2324" w:rsidR="00C61327" w:rsidRDefault="00C61327" w:rsidP="00C61327">
            <w:pPr>
              <w:jc w:val="left"/>
            </w:pPr>
            <w:r>
              <w:t>Primary Key, Auto Increment</w:t>
            </w:r>
          </w:p>
        </w:tc>
        <w:tc>
          <w:tcPr>
            <w:tcW w:w="1092" w:type="pct"/>
            <w:vAlign w:val="center"/>
          </w:tcPr>
          <w:p w14:paraId="6A639E25" w14:textId="5FFF0A2F" w:rsidR="00C61327" w:rsidRDefault="00C61327" w:rsidP="00C61327">
            <w:pPr>
              <w:jc w:val="left"/>
            </w:pPr>
            <w:r w:rsidRPr="00C61327">
              <w:t>Unique identifier for doctor metadata</w:t>
            </w:r>
          </w:p>
        </w:tc>
      </w:tr>
      <w:tr w:rsidR="00C61327" w14:paraId="7635A8B5" w14:textId="77777777" w:rsidTr="00C61327">
        <w:tc>
          <w:tcPr>
            <w:tcW w:w="322" w:type="pct"/>
            <w:vAlign w:val="center"/>
          </w:tcPr>
          <w:p w14:paraId="26C01FDB" w14:textId="5F9A9107" w:rsidR="00C61327" w:rsidRPr="00C61327" w:rsidRDefault="00C61327" w:rsidP="00C61327">
            <w:pPr>
              <w:jc w:val="center"/>
              <w:rPr>
                <w:b/>
                <w:bCs/>
              </w:rPr>
            </w:pPr>
            <w:r>
              <w:rPr>
                <w:b/>
                <w:bCs/>
              </w:rPr>
              <w:t>2</w:t>
            </w:r>
          </w:p>
        </w:tc>
        <w:tc>
          <w:tcPr>
            <w:tcW w:w="1088" w:type="pct"/>
            <w:vAlign w:val="center"/>
          </w:tcPr>
          <w:p w14:paraId="3392EE8C" w14:textId="13CC284B" w:rsidR="00C61327" w:rsidRDefault="00C61327" w:rsidP="00C61327">
            <w:pPr>
              <w:jc w:val="left"/>
            </w:pPr>
            <w:r>
              <w:t>user_id</w:t>
            </w:r>
          </w:p>
        </w:tc>
        <w:tc>
          <w:tcPr>
            <w:tcW w:w="700" w:type="pct"/>
            <w:vAlign w:val="center"/>
          </w:tcPr>
          <w:p w14:paraId="26D65078" w14:textId="1A46420F" w:rsidR="00C61327" w:rsidRDefault="00C61327" w:rsidP="00C61327">
            <w:pPr>
              <w:jc w:val="left"/>
            </w:pPr>
            <w:r>
              <w:t>int</w:t>
            </w:r>
          </w:p>
        </w:tc>
        <w:tc>
          <w:tcPr>
            <w:tcW w:w="1798" w:type="pct"/>
            <w:vAlign w:val="center"/>
          </w:tcPr>
          <w:p w14:paraId="06D9DCBF" w14:textId="217E1270" w:rsidR="00C61327" w:rsidRDefault="00C61327" w:rsidP="00C61327">
            <w:pPr>
              <w:jc w:val="left"/>
            </w:pPr>
            <w:r w:rsidRPr="00C61327">
              <w:t>Foreign Key (users.id), Unique</w:t>
            </w:r>
          </w:p>
        </w:tc>
        <w:tc>
          <w:tcPr>
            <w:tcW w:w="1092" w:type="pct"/>
            <w:vAlign w:val="center"/>
          </w:tcPr>
          <w:p w14:paraId="6EF633FF" w14:textId="57CB8B8D" w:rsidR="00C61327" w:rsidRDefault="00C61327" w:rsidP="00C61327">
            <w:pPr>
              <w:jc w:val="left"/>
            </w:pPr>
            <w:r w:rsidRPr="00C61327">
              <w:t>Map pointer linking back to the parent doctor account</w:t>
            </w:r>
          </w:p>
        </w:tc>
      </w:tr>
      <w:tr w:rsidR="00C61327" w14:paraId="103290D6" w14:textId="77777777" w:rsidTr="00C61327">
        <w:tc>
          <w:tcPr>
            <w:tcW w:w="322" w:type="pct"/>
            <w:vAlign w:val="center"/>
          </w:tcPr>
          <w:p w14:paraId="03961753" w14:textId="47BAACB5" w:rsidR="00C61327" w:rsidRPr="00C61327" w:rsidRDefault="00C61327" w:rsidP="00C61327">
            <w:pPr>
              <w:jc w:val="center"/>
              <w:rPr>
                <w:b/>
                <w:bCs/>
              </w:rPr>
            </w:pPr>
            <w:r>
              <w:rPr>
                <w:b/>
                <w:bCs/>
              </w:rPr>
              <w:t>3</w:t>
            </w:r>
          </w:p>
        </w:tc>
        <w:tc>
          <w:tcPr>
            <w:tcW w:w="1088" w:type="pct"/>
            <w:vAlign w:val="center"/>
          </w:tcPr>
          <w:p w14:paraId="30099076" w14:textId="74BCA655" w:rsidR="00C61327" w:rsidRDefault="00C61327" w:rsidP="00C61327">
            <w:pPr>
              <w:jc w:val="left"/>
            </w:pPr>
            <w:r>
              <w:t>specialty_id</w:t>
            </w:r>
          </w:p>
        </w:tc>
        <w:tc>
          <w:tcPr>
            <w:tcW w:w="700" w:type="pct"/>
            <w:vAlign w:val="center"/>
          </w:tcPr>
          <w:p w14:paraId="79F7D961" w14:textId="40ADA336" w:rsidR="00C61327" w:rsidRDefault="00C61327" w:rsidP="00C61327">
            <w:pPr>
              <w:jc w:val="left"/>
            </w:pPr>
            <w:r>
              <w:t>int</w:t>
            </w:r>
          </w:p>
        </w:tc>
        <w:tc>
          <w:tcPr>
            <w:tcW w:w="1798" w:type="pct"/>
            <w:vAlign w:val="center"/>
          </w:tcPr>
          <w:p w14:paraId="345B4843" w14:textId="3EBE7053" w:rsidR="00C61327" w:rsidRDefault="00C61327" w:rsidP="00C61327">
            <w:pPr>
              <w:jc w:val="left"/>
            </w:pPr>
            <w:r>
              <w:t>Foreign Key (specialties.id), NOT NUL</w:t>
            </w:r>
            <w:r>
              <w:t>L</w:t>
            </w:r>
          </w:p>
        </w:tc>
        <w:tc>
          <w:tcPr>
            <w:tcW w:w="1092" w:type="pct"/>
            <w:vAlign w:val="center"/>
          </w:tcPr>
          <w:p w14:paraId="2CF00D14" w14:textId="3DD25DB9" w:rsidR="00C61327" w:rsidRDefault="00C61327" w:rsidP="00C61327">
            <w:pPr>
              <w:jc w:val="left"/>
            </w:pPr>
            <w:r w:rsidRPr="00C61327">
              <w:t>Pointer mapping the doctor to their main specialty</w:t>
            </w:r>
          </w:p>
        </w:tc>
      </w:tr>
      <w:tr w:rsidR="00C61327" w14:paraId="171F7A42" w14:textId="77777777" w:rsidTr="00C61327">
        <w:tc>
          <w:tcPr>
            <w:tcW w:w="322" w:type="pct"/>
            <w:vAlign w:val="center"/>
          </w:tcPr>
          <w:p w14:paraId="7EEB09AD" w14:textId="5F807C8F" w:rsidR="00C61327" w:rsidRPr="00C61327" w:rsidRDefault="00C61327" w:rsidP="00C61327">
            <w:pPr>
              <w:jc w:val="center"/>
              <w:rPr>
                <w:b/>
                <w:bCs/>
              </w:rPr>
            </w:pPr>
            <w:r>
              <w:rPr>
                <w:b/>
                <w:bCs/>
              </w:rPr>
              <w:t>4</w:t>
            </w:r>
          </w:p>
        </w:tc>
        <w:tc>
          <w:tcPr>
            <w:tcW w:w="1088" w:type="pct"/>
            <w:vAlign w:val="center"/>
          </w:tcPr>
          <w:p w14:paraId="19DF2AEF" w14:textId="17A57050" w:rsidR="00C61327" w:rsidRDefault="00C61327" w:rsidP="00C61327">
            <w:pPr>
              <w:jc w:val="left"/>
            </w:pPr>
            <w:r>
              <w:t>degree_id</w:t>
            </w:r>
          </w:p>
        </w:tc>
        <w:tc>
          <w:tcPr>
            <w:tcW w:w="700" w:type="pct"/>
            <w:vAlign w:val="center"/>
          </w:tcPr>
          <w:p w14:paraId="217EDAAF" w14:textId="3F2040EE" w:rsidR="00C61327" w:rsidRDefault="00C61327" w:rsidP="00C61327">
            <w:pPr>
              <w:jc w:val="left"/>
            </w:pPr>
            <w:r>
              <w:t>int</w:t>
            </w:r>
          </w:p>
        </w:tc>
        <w:tc>
          <w:tcPr>
            <w:tcW w:w="1798" w:type="pct"/>
            <w:vAlign w:val="center"/>
          </w:tcPr>
          <w:p w14:paraId="1A982678" w14:textId="1D746B0A" w:rsidR="00C61327" w:rsidRDefault="00C61327" w:rsidP="00C61327">
            <w:pPr>
              <w:jc w:val="left"/>
            </w:pPr>
            <w:r>
              <w:t>Foreign Key (degrees.id), NOT NULL</w:t>
            </w:r>
          </w:p>
        </w:tc>
        <w:tc>
          <w:tcPr>
            <w:tcW w:w="1092" w:type="pct"/>
            <w:vAlign w:val="center"/>
          </w:tcPr>
          <w:p w14:paraId="5A089A97" w14:textId="20D1750E" w:rsidR="00C61327" w:rsidRDefault="00C61327" w:rsidP="00C61327">
            <w:pPr>
              <w:jc w:val="left"/>
            </w:pPr>
            <w:r w:rsidRPr="00C61327">
              <w:t>Pointer mapping the doctor to their medical academic degree</w:t>
            </w:r>
          </w:p>
        </w:tc>
      </w:tr>
      <w:tr w:rsidR="00C61327" w14:paraId="4C5B21A9" w14:textId="77777777" w:rsidTr="00C61327">
        <w:tc>
          <w:tcPr>
            <w:tcW w:w="322" w:type="pct"/>
            <w:vAlign w:val="center"/>
          </w:tcPr>
          <w:p w14:paraId="2DA202EE" w14:textId="5F376DDD" w:rsidR="00C61327" w:rsidRPr="00C61327" w:rsidRDefault="00C61327" w:rsidP="00C61327">
            <w:pPr>
              <w:jc w:val="center"/>
              <w:rPr>
                <w:b/>
                <w:bCs/>
              </w:rPr>
            </w:pPr>
            <w:r>
              <w:rPr>
                <w:b/>
                <w:bCs/>
              </w:rPr>
              <w:lastRenderedPageBreak/>
              <w:t>5</w:t>
            </w:r>
          </w:p>
        </w:tc>
        <w:tc>
          <w:tcPr>
            <w:tcW w:w="1088" w:type="pct"/>
            <w:vAlign w:val="center"/>
          </w:tcPr>
          <w:p w14:paraId="3B572CD8" w14:textId="2A63D13F" w:rsidR="00C61327" w:rsidRDefault="00C61327" w:rsidP="00C61327">
            <w:pPr>
              <w:jc w:val="left"/>
            </w:pPr>
            <w:r>
              <w:t>experience_years</w:t>
            </w:r>
          </w:p>
        </w:tc>
        <w:tc>
          <w:tcPr>
            <w:tcW w:w="700" w:type="pct"/>
            <w:vAlign w:val="center"/>
          </w:tcPr>
          <w:p w14:paraId="1A601FC8" w14:textId="35548D4D" w:rsidR="00C61327" w:rsidRDefault="00C61327" w:rsidP="00C61327">
            <w:pPr>
              <w:jc w:val="left"/>
            </w:pPr>
            <w:r>
              <w:t>int</w:t>
            </w:r>
          </w:p>
        </w:tc>
        <w:tc>
          <w:tcPr>
            <w:tcW w:w="1798" w:type="pct"/>
            <w:vAlign w:val="center"/>
          </w:tcPr>
          <w:p w14:paraId="74AFEFCE" w14:textId="778A641E" w:rsidR="00C61327" w:rsidRDefault="00C61327" w:rsidP="00C61327">
            <w:pPr>
              <w:jc w:val="left"/>
            </w:pPr>
            <w:r w:rsidRPr="00C61327">
              <w:t>NOT NULL, DEFAULT 0</w:t>
            </w:r>
          </w:p>
        </w:tc>
        <w:tc>
          <w:tcPr>
            <w:tcW w:w="1092" w:type="pct"/>
            <w:vAlign w:val="center"/>
          </w:tcPr>
          <w:p w14:paraId="1C8F9BDD" w14:textId="6850D213" w:rsidR="00C61327" w:rsidRDefault="00C61327" w:rsidP="00C61327">
            <w:pPr>
              <w:jc w:val="left"/>
            </w:pPr>
            <w:r w:rsidRPr="00C61327">
              <w:t>Active practicing experience measured in years</w:t>
            </w:r>
          </w:p>
        </w:tc>
      </w:tr>
      <w:tr w:rsidR="00C61327" w14:paraId="599FAD24" w14:textId="77777777" w:rsidTr="00C61327">
        <w:tc>
          <w:tcPr>
            <w:tcW w:w="322" w:type="pct"/>
            <w:vAlign w:val="center"/>
          </w:tcPr>
          <w:p w14:paraId="5F2728F5" w14:textId="6C7E910C" w:rsidR="00C61327" w:rsidRPr="00C61327" w:rsidRDefault="00C61327" w:rsidP="00C61327">
            <w:pPr>
              <w:jc w:val="center"/>
              <w:rPr>
                <w:b/>
                <w:bCs/>
              </w:rPr>
            </w:pPr>
            <w:r>
              <w:rPr>
                <w:b/>
                <w:bCs/>
              </w:rPr>
              <w:t>6</w:t>
            </w:r>
          </w:p>
        </w:tc>
        <w:tc>
          <w:tcPr>
            <w:tcW w:w="1088" w:type="pct"/>
            <w:vAlign w:val="center"/>
          </w:tcPr>
          <w:p w14:paraId="7C5B33AA" w14:textId="3C453B46" w:rsidR="00C61327" w:rsidRDefault="00C61327" w:rsidP="00C61327">
            <w:pPr>
              <w:jc w:val="left"/>
            </w:pPr>
            <w:r>
              <w:t>biography</w:t>
            </w:r>
          </w:p>
        </w:tc>
        <w:tc>
          <w:tcPr>
            <w:tcW w:w="700" w:type="pct"/>
            <w:vAlign w:val="center"/>
          </w:tcPr>
          <w:p w14:paraId="51D9F9D7" w14:textId="162F4ADF" w:rsidR="00C61327" w:rsidRDefault="00C61327" w:rsidP="00C61327">
            <w:pPr>
              <w:jc w:val="left"/>
            </w:pPr>
            <w:r>
              <w:t>text</w:t>
            </w:r>
          </w:p>
        </w:tc>
        <w:tc>
          <w:tcPr>
            <w:tcW w:w="1798" w:type="pct"/>
            <w:vAlign w:val="center"/>
          </w:tcPr>
          <w:p w14:paraId="32529B53" w14:textId="0076A4B1" w:rsidR="00C61327" w:rsidRDefault="00C61327" w:rsidP="00C61327">
            <w:pPr>
              <w:jc w:val="left"/>
            </w:pPr>
            <w:r w:rsidRPr="00C61327">
              <w:t>DEFAULT NULL</w:t>
            </w:r>
          </w:p>
        </w:tc>
        <w:tc>
          <w:tcPr>
            <w:tcW w:w="1092" w:type="pct"/>
            <w:vAlign w:val="center"/>
          </w:tcPr>
          <w:p w14:paraId="261DA069" w14:textId="11BFB284" w:rsidR="00C61327" w:rsidRDefault="00C61327" w:rsidP="00C61327">
            <w:pPr>
              <w:jc w:val="left"/>
            </w:pPr>
            <w:r w:rsidRPr="00C61327">
              <w:t>Short medical practicing background biography</w:t>
            </w:r>
          </w:p>
        </w:tc>
      </w:tr>
      <w:tr w:rsidR="00C61327" w14:paraId="2D30CF69" w14:textId="77777777" w:rsidTr="00C61327">
        <w:tc>
          <w:tcPr>
            <w:tcW w:w="322" w:type="pct"/>
            <w:vAlign w:val="center"/>
          </w:tcPr>
          <w:p w14:paraId="5DC2257A" w14:textId="4E8F6A6D" w:rsidR="00C61327" w:rsidRPr="00C61327" w:rsidRDefault="00C61327" w:rsidP="00C61327">
            <w:pPr>
              <w:jc w:val="center"/>
              <w:rPr>
                <w:b/>
                <w:bCs/>
              </w:rPr>
            </w:pPr>
            <w:r>
              <w:rPr>
                <w:b/>
                <w:bCs/>
              </w:rPr>
              <w:t>7</w:t>
            </w:r>
          </w:p>
        </w:tc>
        <w:tc>
          <w:tcPr>
            <w:tcW w:w="1088" w:type="pct"/>
            <w:vAlign w:val="center"/>
          </w:tcPr>
          <w:p w14:paraId="7C24ACA2" w14:textId="59ADB4E8" w:rsidR="00C61327" w:rsidRDefault="00C61327" w:rsidP="00C61327">
            <w:pPr>
              <w:jc w:val="left"/>
            </w:pPr>
            <w:r>
              <w:t>created_at</w:t>
            </w:r>
          </w:p>
        </w:tc>
        <w:tc>
          <w:tcPr>
            <w:tcW w:w="700" w:type="pct"/>
            <w:vAlign w:val="center"/>
          </w:tcPr>
          <w:p w14:paraId="25FFB199" w14:textId="363D579B" w:rsidR="00C61327" w:rsidRDefault="00C61327" w:rsidP="00C61327">
            <w:pPr>
              <w:jc w:val="left"/>
            </w:pPr>
            <w:r>
              <w:t>timestamp</w:t>
            </w:r>
          </w:p>
        </w:tc>
        <w:tc>
          <w:tcPr>
            <w:tcW w:w="1798" w:type="pct"/>
            <w:vAlign w:val="center"/>
          </w:tcPr>
          <w:p w14:paraId="5D4D000A" w14:textId="03A335CB" w:rsidR="00C61327" w:rsidRDefault="00C61327" w:rsidP="00C61327">
            <w:pPr>
              <w:jc w:val="left"/>
            </w:pPr>
            <w:r w:rsidRPr="00C61327">
              <w:t>NOT NULL, DEFAULT CURRENT_TIMESTAMP</w:t>
            </w:r>
          </w:p>
        </w:tc>
        <w:tc>
          <w:tcPr>
            <w:tcW w:w="1092" w:type="pct"/>
            <w:vAlign w:val="center"/>
          </w:tcPr>
          <w:p w14:paraId="6E076815" w14:textId="0EAAE236" w:rsidR="00C61327" w:rsidRDefault="00C61327" w:rsidP="00C61327">
            <w:pPr>
              <w:jc w:val="left"/>
            </w:pPr>
            <w:r w:rsidRPr="00C61327">
              <w:t>Timestamp when the metadata record was created</w:t>
            </w:r>
          </w:p>
        </w:tc>
      </w:tr>
      <w:tr w:rsidR="00C61327" w14:paraId="37FDD63E" w14:textId="77777777" w:rsidTr="00C61327">
        <w:tc>
          <w:tcPr>
            <w:tcW w:w="322" w:type="pct"/>
            <w:vAlign w:val="center"/>
          </w:tcPr>
          <w:p w14:paraId="4491CAA2" w14:textId="6EF2B52E" w:rsidR="00C61327" w:rsidRPr="00C61327" w:rsidRDefault="00C61327" w:rsidP="00C61327">
            <w:pPr>
              <w:jc w:val="center"/>
              <w:rPr>
                <w:b/>
                <w:bCs/>
              </w:rPr>
            </w:pPr>
            <w:r>
              <w:rPr>
                <w:b/>
                <w:bCs/>
              </w:rPr>
              <w:t>8</w:t>
            </w:r>
          </w:p>
        </w:tc>
        <w:tc>
          <w:tcPr>
            <w:tcW w:w="1088" w:type="pct"/>
            <w:vAlign w:val="center"/>
          </w:tcPr>
          <w:p w14:paraId="28177A60" w14:textId="0A7038F2" w:rsidR="00C61327" w:rsidRDefault="00C61327" w:rsidP="00C61327">
            <w:pPr>
              <w:jc w:val="left"/>
            </w:pPr>
            <w:r>
              <w:t>updated_at</w:t>
            </w:r>
          </w:p>
        </w:tc>
        <w:tc>
          <w:tcPr>
            <w:tcW w:w="700" w:type="pct"/>
            <w:vAlign w:val="center"/>
          </w:tcPr>
          <w:p w14:paraId="27BE8054" w14:textId="097E3A9A" w:rsidR="00C61327" w:rsidRDefault="00C61327" w:rsidP="00C61327">
            <w:pPr>
              <w:jc w:val="left"/>
            </w:pPr>
            <w:r>
              <w:t>timestamp</w:t>
            </w:r>
          </w:p>
        </w:tc>
        <w:tc>
          <w:tcPr>
            <w:tcW w:w="1798" w:type="pct"/>
            <w:vAlign w:val="center"/>
          </w:tcPr>
          <w:p w14:paraId="524DECFB" w14:textId="6FECEED3" w:rsidR="00C61327" w:rsidRDefault="00C61327" w:rsidP="00C61327">
            <w:pPr>
              <w:jc w:val="left"/>
            </w:pPr>
            <w:r w:rsidRPr="00C61327">
              <w:t>NOT NULL, DEFAULT CURRENT_TIMESTAMP</w:t>
            </w:r>
          </w:p>
        </w:tc>
        <w:tc>
          <w:tcPr>
            <w:tcW w:w="1092" w:type="pct"/>
            <w:vAlign w:val="center"/>
          </w:tcPr>
          <w:p w14:paraId="12894A8E" w14:textId="6B8A26DD" w:rsidR="00C61327" w:rsidRDefault="00C61327" w:rsidP="00C61327">
            <w:pPr>
              <w:keepNext/>
              <w:jc w:val="left"/>
            </w:pPr>
            <w:r w:rsidRPr="00C61327">
              <w:t>Timestamp of the most recent profile edit</w:t>
            </w:r>
          </w:p>
        </w:tc>
      </w:tr>
    </w:tbl>
    <w:p w14:paraId="41C48407" w14:textId="226A60C6" w:rsidR="00C61327" w:rsidRPr="00C61327" w:rsidRDefault="00C61327" w:rsidP="00C61327">
      <w:pPr>
        <w:pStyle w:val="Chuthich"/>
        <w:jc w:val="center"/>
        <w:rPr>
          <w:b w:val="0"/>
          <w:bCs w:val="0"/>
          <w:i/>
          <w:iCs/>
          <w:color w:val="000000" w:themeColor="text1"/>
          <w:sz w:val="26"/>
          <w:szCs w:val="26"/>
        </w:rPr>
      </w:pPr>
      <w:r w:rsidRPr="00C61327">
        <w:rPr>
          <w:b w:val="0"/>
          <w:bCs w:val="0"/>
          <w:i/>
          <w:iCs/>
          <w:color w:val="000000" w:themeColor="text1"/>
          <w:sz w:val="26"/>
          <w:szCs w:val="26"/>
        </w:rPr>
        <w:t xml:space="preserve">Table 2. </w:t>
      </w:r>
      <w:r w:rsidRPr="00C61327">
        <w:rPr>
          <w:b w:val="0"/>
          <w:bCs w:val="0"/>
          <w:i/>
          <w:iCs/>
          <w:color w:val="000000" w:themeColor="text1"/>
          <w:sz w:val="26"/>
          <w:szCs w:val="26"/>
        </w:rPr>
        <w:fldChar w:fldCharType="begin"/>
      </w:r>
      <w:r w:rsidRPr="00C61327">
        <w:rPr>
          <w:b w:val="0"/>
          <w:bCs w:val="0"/>
          <w:i/>
          <w:iCs/>
          <w:color w:val="000000" w:themeColor="text1"/>
          <w:sz w:val="26"/>
          <w:szCs w:val="26"/>
        </w:rPr>
        <w:instrText xml:space="preserve"> SEQ Table_2. \* ARABIC </w:instrText>
      </w:r>
      <w:r w:rsidRPr="00C61327">
        <w:rPr>
          <w:b w:val="0"/>
          <w:bCs w:val="0"/>
          <w:i/>
          <w:iCs/>
          <w:color w:val="000000" w:themeColor="text1"/>
          <w:sz w:val="26"/>
          <w:szCs w:val="26"/>
        </w:rPr>
        <w:fldChar w:fldCharType="separate"/>
      </w:r>
      <w:r w:rsidR="0069359C">
        <w:rPr>
          <w:b w:val="0"/>
          <w:bCs w:val="0"/>
          <w:i/>
          <w:iCs/>
          <w:noProof/>
          <w:color w:val="000000" w:themeColor="text1"/>
          <w:sz w:val="26"/>
          <w:szCs w:val="26"/>
        </w:rPr>
        <w:t>5</w:t>
      </w:r>
      <w:r w:rsidRPr="00C61327">
        <w:rPr>
          <w:b w:val="0"/>
          <w:bCs w:val="0"/>
          <w:i/>
          <w:iCs/>
          <w:color w:val="000000" w:themeColor="text1"/>
          <w:sz w:val="26"/>
          <w:szCs w:val="26"/>
        </w:rPr>
        <w:fldChar w:fldCharType="end"/>
      </w:r>
      <w:r w:rsidRPr="00C61327">
        <w:rPr>
          <w:b w:val="0"/>
          <w:bCs w:val="0"/>
          <w:i/>
          <w:iCs/>
          <w:color w:val="000000" w:themeColor="text1"/>
          <w:sz w:val="26"/>
          <w:szCs w:val="26"/>
        </w:rPr>
        <w:t>. doctor_metadata table</w:t>
      </w:r>
    </w:p>
    <w:p w14:paraId="7A50C0A0" w14:textId="77777777" w:rsidR="00B53CC5" w:rsidRDefault="005727B9" w:rsidP="005727B9">
      <w:pPr>
        <w:pStyle w:val="u4"/>
      </w:pPr>
      <w:r>
        <w:t>2.2.2. schedule_service</w:t>
      </w:r>
    </w:p>
    <w:tbl>
      <w:tblPr>
        <w:tblStyle w:val="LiBang"/>
        <w:tblW w:w="5000" w:type="pct"/>
        <w:tblLook w:val="04A0" w:firstRow="1" w:lastRow="0" w:firstColumn="1" w:lastColumn="0" w:noHBand="0" w:noVBand="1"/>
      </w:tblPr>
      <w:tblGrid>
        <w:gridCol w:w="599"/>
        <w:gridCol w:w="1617"/>
        <w:gridCol w:w="1300"/>
        <w:gridCol w:w="3535"/>
        <w:gridCol w:w="2237"/>
      </w:tblGrid>
      <w:tr w:rsidR="00B53CC5" w14:paraId="324D50F2" w14:textId="77777777" w:rsidTr="00EF101C">
        <w:tc>
          <w:tcPr>
            <w:tcW w:w="322" w:type="pct"/>
            <w:vAlign w:val="center"/>
          </w:tcPr>
          <w:p w14:paraId="3B3F3C33" w14:textId="7B7A8D86" w:rsidR="00B53CC5" w:rsidRDefault="00B53CC5" w:rsidP="00B53CC5">
            <w:pPr>
              <w:pStyle w:val="u4"/>
              <w:jc w:val="center"/>
            </w:pPr>
            <w:r w:rsidRPr="00B61B28">
              <w:t>No.</w:t>
            </w:r>
          </w:p>
        </w:tc>
        <w:tc>
          <w:tcPr>
            <w:tcW w:w="870" w:type="pct"/>
            <w:vAlign w:val="center"/>
          </w:tcPr>
          <w:p w14:paraId="03F53A09" w14:textId="27944AE3" w:rsidR="00B53CC5" w:rsidRDefault="00B53CC5" w:rsidP="00B53CC5">
            <w:pPr>
              <w:pStyle w:val="u4"/>
              <w:jc w:val="center"/>
            </w:pPr>
            <w:r w:rsidRPr="00B61B28">
              <w:t>Field name</w:t>
            </w:r>
          </w:p>
        </w:tc>
        <w:tc>
          <w:tcPr>
            <w:tcW w:w="700" w:type="pct"/>
            <w:vAlign w:val="center"/>
          </w:tcPr>
          <w:p w14:paraId="71C02603" w14:textId="7F09AE05" w:rsidR="00B53CC5" w:rsidRDefault="00B53CC5" w:rsidP="00B53CC5">
            <w:pPr>
              <w:pStyle w:val="u4"/>
              <w:jc w:val="center"/>
            </w:pPr>
            <w:r w:rsidRPr="00B61B28">
              <w:t>Data type</w:t>
            </w:r>
          </w:p>
        </w:tc>
        <w:tc>
          <w:tcPr>
            <w:tcW w:w="1903" w:type="pct"/>
            <w:vAlign w:val="center"/>
          </w:tcPr>
          <w:p w14:paraId="737F2A83" w14:textId="3165E191" w:rsidR="00B53CC5" w:rsidRDefault="00B53CC5" w:rsidP="00B53CC5">
            <w:pPr>
              <w:pStyle w:val="u4"/>
              <w:jc w:val="center"/>
            </w:pPr>
            <w:r w:rsidRPr="00B61B28">
              <w:t>Constraints/Keys</w:t>
            </w:r>
          </w:p>
        </w:tc>
        <w:tc>
          <w:tcPr>
            <w:tcW w:w="1204" w:type="pct"/>
            <w:vAlign w:val="center"/>
          </w:tcPr>
          <w:p w14:paraId="708ED34E" w14:textId="2C8B32F2" w:rsidR="00B53CC5" w:rsidRDefault="00B53CC5" w:rsidP="00B53CC5">
            <w:pPr>
              <w:pStyle w:val="u4"/>
              <w:jc w:val="center"/>
            </w:pPr>
            <w:r w:rsidRPr="00B61B28">
              <w:t>Description</w:t>
            </w:r>
          </w:p>
        </w:tc>
      </w:tr>
      <w:tr w:rsidR="00B53CC5" w14:paraId="5876EA09" w14:textId="77777777" w:rsidTr="00EF101C">
        <w:tc>
          <w:tcPr>
            <w:tcW w:w="322" w:type="pct"/>
            <w:vAlign w:val="center"/>
          </w:tcPr>
          <w:p w14:paraId="5B272642" w14:textId="7C9CF1FF" w:rsidR="00B53CC5" w:rsidRDefault="00B53CC5" w:rsidP="00B53CC5">
            <w:pPr>
              <w:pStyle w:val="u4"/>
              <w:jc w:val="center"/>
            </w:pPr>
            <w:r>
              <w:t>1</w:t>
            </w:r>
          </w:p>
        </w:tc>
        <w:tc>
          <w:tcPr>
            <w:tcW w:w="870" w:type="pct"/>
            <w:vAlign w:val="center"/>
          </w:tcPr>
          <w:p w14:paraId="07F3A3B9" w14:textId="0FFAB30B" w:rsidR="00B53CC5" w:rsidRDefault="00B53CC5" w:rsidP="00B53CC5">
            <w:pPr>
              <w:jc w:val="left"/>
            </w:pPr>
            <w:r>
              <w:t>id</w:t>
            </w:r>
          </w:p>
        </w:tc>
        <w:tc>
          <w:tcPr>
            <w:tcW w:w="700" w:type="pct"/>
            <w:vAlign w:val="center"/>
          </w:tcPr>
          <w:p w14:paraId="28DC9958" w14:textId="4022C23F" w:rsidR="00B53CC5" w:rsidRDefault="00B53CC5" w:rsidP="00B53CC5">
            <w:pPr>
              <w:jc w:val="left"/>
            </w:pPr>
            <w:r>
              <w:t>int</w:t>
            </w:r>
          </w:p>
        </w:tc>
        <w:tc>
          <w:tcPr>
            <w:tcW w:w="1903" w:type="pct"/>
            <w:vAlign w:val="center"/>
          </w:tcPr>
          <w:p w14:paraId="31F39418" w14:textId="09660F2F" w:rsidR="00B53CC5" w:rsidRDefault="00B53CC5" w:rsidP="00B53CC5">
            <w:pPr>
              <w:jc w:val="left"/>
            </w:pPr>
            <w:r w:rsidRPr="00B53CC5">
              <w:t>Primary Key, Auto Increment</w:t>
            </w:r>
          </w:p>
        </w:tc>
        <w:tc>
          <w:tcPr>
            <w:tcW w:w="1204" w:type="pct"/>
            <w:vAlign w:val="center"/>
          </w:tcPr>
          <w:p w14:paraId="68852F5D" w14:textId="20E9CA43" w:rsidR="00B53CC5" w:rsidRDefault="00B53CC5" w:rsidP="00B53CC5">
            <w:pPr>
              <w:jc w:val="left"/>
            </w:pPr>
            <w:r w:rsidRPr="00B53CC5">
              <w:t>Unique identifier of clinic operating schedule</w:t>
            </w:r>
          </w:p>
        </w:tc>
      </w:tr>
      <w:tr w:rsidR="00B53CC5" w14:paraId="1152EF86" w14:textId="77777777" w:rsidTr="00EF101C">
        <w:tc>
          <w:tcPr>
            <w:tcW w:w="322" w:type="pct"/>
            <w:vAlign w:val="center"/>
          </w:tcPr>
          <w:p w14:paraId="64FD40A5" w14:textId="2BFCCAF5" w:rsidR="00B53CC5" w:rsidRDefault="00B53CC5" w:rsidP="00B53CC5">
            <w:pPr>
              <w:pStyle w:val="u4"/>
              <w:jc w:val="center"/>
            </w:pPr>
            <w:r>
              <w:t>2</w:t>
            </w:r>
          </w:p>
        </w:tc>
        <w:tc>
          <w:tcPr>
            <w:tcW w:w="870" w:type="pct"/>
            <w:vAlign w:val="center"/>
          </w:tcPr>
          <w:p w14:paraId="62A5F0ED" w14:textId="3707807B" w:rsidR="00B53CC5" w:rsidRDefault="00B53CC5" w:rsidP="00B53CC5">
            <w:pPr>
              <w:jc w:val="left"/>
            </w:pPr>
            <w:r>
              <w:t>day_of_week</w:t>
            </w:r>
          </w:p>
        </w:tc>
        <w:tc>
          <w:tcPr>
            <w:tcW w:w="700" w:type="pct"/>
            <w:vAlign w:val="center"/>
          </w:tcPr>
          <w:p w14:paraId="13189F06" w14:textId="2BEDB8D3" w:rsidR="00B53CC5" w:rsidRDefault="00B53CC5" w:rsidP="00B53CC5">
            <w:pPr>
              <w:jc w:val="left"/>
            </w:pPr>
            <w:r>
              <w:t>tinyint</w:t>
            </w:r>
          </w:p>
        </w:tc>
        <w:tc>
          <w:tcPr>
            <w:tcW w:w="1903" w:type="pct"/>
            <w:vAlign w:val="center"/>
          </w:tcPr>
          <w:p w14:paraId="32996460" w14:textId="46F2979E" w:rsidR="00B53CC5" w:rsidRDefault="00B53CC5" w:rsidP="00B53CC5">
            <w:pPr>
              <w:jc w:val="left"/>
            </w:pPr>
            <w:r w:rsidRPr="00B53CC5">
              <w:t>NOT NULL</w:t>
            </w:r>
          </w:p>
        </w:tc>
        <w:tc>
          <w:tcPr>
            <w:tcW w:w="1204" w:type="pct"/>
            <w:vAlign w:val="center"/>
          </w:tcPr>
          <w:p w14:paraId="41AC7D62" w14:textId="5EBCEFCE" w:rsidR="00B53CC5" w:rsidRDefault="00B53CC5" w:rsidP="00B53CC5">
            <w:pPr>
              <w:jc w:val="left"/>
            </w:pPr>
            <w:r w:rsidRPr="00B53CC5">
              <w:t>Day indicator (</w:t>
            </w:r>
            <w:r>
              <w:t>0</w:t>
            </w:r>
            <w:r w:rsidRPr="00B53CC5">
              <w:t xml:space="preserve">: Sunday, </w:t>
            </w:r>
            <w:r>
              <w:t>1</w:t>
            </w:r>
            <w:r w:rsidRPr="00B53CC5">
              <w:t>-</w:t>
            </w:r>
            <w:r>
              <w:t>6</w:t>
            </w:r>
            <w:r w:rsidRPr="00B53CC5">
              <w:t>: Monday to Saturday)</w:t>
            </w:r>
          </w:p>
        </w:tc>
      </w:tr>
      <w:tr w:rsidR="00B53CC5" w14:paraId="70BAA925" w14:textId="77777777" w:rsidTr="00EF101C">
        <w:tc>
          <w:tcPr>
            <w:tcW w:w="322" w:type="pct"/>
            <w:vAlign w:val="center"/>
          </w:tcPr>
          <w:p w14:paraId="35BB8FC4" w14:textId="1C02F4A5" w:rsidR="00B53CC5" w:rsidRDefault="00B53CC5" w:rsidP="00B53CC5">
            <w:pPr>
              <w:pStyle w:val="u4"/>
              <w:jc w:val="center"/>
            </w:pPr>
            <w:r>
              <w:t>3</w:t>
            </w:r>
          </w:p>
        </w:tc>
        <w:tc>
          <w:tcPr>
            <w:tcW w:w="870" w:type="pct"/>
            <w:vAlign w:val="center"/>
          </w:tcPr>
          <w:p w14:paraId="778732DC" w14:textId="3C11841C" w:rsidR="00B53CC5" w:rsidRDefault="00B53CC5" w:rsidP="00B53CC5">
            <w:pPr>
              <w:jc w:val="left"/>
            </w:pPr>
            <w:r>
              <w:t>start_time</w:t>
            </w:r>
          </w:p>
        </w:tc>
        <w:tc>
          <w:tcPr>
            <w:tcW w:w="700" w:type="pct"/>
            <w:vAlign w:val="center"/>
          </w:tcPr>
          <w:p w14:paraId="18B707E7" w14:textId="36BEFD2D" w:rsidR="00B53CC5" w:rsidRDefault="00B53CC5" w:rsidP="00B53CC5">
            <w:pPr>
              <w:jc w:val="left"/>
            </w:pPr>
            <w:r>
              <w:t>time</w:t>
            </w:r>
          </w:p>
        </w:tc>
        <w:tc>
          <w:tcPr>
            <w:tcW w:w="1903" w:type="pct"/>
            <w:vAlign w:val="center"/>
          </w:tcPr>
          <w:p w14:paraId="40B6E4A3" w14:textId="41474C3E" w:rsidR="00B53CC5" w:rsidRDefault="00B53CC5" w:rsidP="00B53CC5">
            <w:pPr>
              <w:jc w:val="left"/>
            </w:pPr>
            <w:r w:rsidRPr="00B53CC5">
              <w:t>NOT NULL</w:t>
            </w:r>
          </w:p>
        </w:tc>
        <w:tc>
          <w:tcPr>
            <w:tcW w:w="1204" w:type="pct"/>
            <w:vAlign w:val="center"/>
          </w:tcPr>
          <w:p w14:paraId="436E1223" w14:textId="67D70373" w:rsidR="00B53CC5" w:rsidRDefault="00EF101C" w:rsidP="00B53CC5">
            <w:pPr>
              <w:jc w:val="left"/>
            </w:pPr>
            <w:r w:rsidRPr="00EF101C">
              <w:t>Operating start time of the clinic</w:t>
            </w:r>
          </w:p>
        </w:tc>
      </w:tr>
      <w:tr w:rsidR="00B53CC5" w14:paraId="4A4A0471" w14:textId="77777777" w:rsidTr="00EF101C">
        <w:tc>
          <w:tcPr>
            <w:tcW w:w="322" w:type="pct"/>
            <w:vAlign w:val="center"/>
          </w:tcPr>
          <w:p w14:paraId="43F7E7E1" w14:textId="3870170A" w:rsidR="00B53CC5" w:rsidRDefault="00B53CC5" w:rsidP="00B53CC5">
            <w:pPr>
              <w:pStyle w:val="u4"/>
              <w:jc w:val="center"/>
            </w:pPr>
            <w:r>
              <w:t>4</w:t>
            </w:r>
          </w:p>
        </w:tc>
        <w:tc>
          <w:tcPr>
            <w:tcW w:w="870" w:type="pct"/>
            <w:vAlign w:val="center"/>
          </w:tcPr>
          <w:p w14:paraId="18876AE6" w14:textId="78D97311" w:rsidR="00B53CC5" w:rsidRDefault="00B53CC5" w:rsidP="00B53CC5">
            <w:pPr>
              <w:jc w:val="left"/>
            </w:pPr>
            <w:r>
              <w:t>end_time</w:t>
            </w:r>
          </w:p>
        </w:tc>
        <w:tc>
          <w:tcPr>
            <w:tcW w:w="700" w:type="pct"/>
            <w:vAlign w:val="center"/>
          </w:tcPr>
          <w:p w14:paraId="1E1CA9F6" w14:textId="12ED825A" w:rsidR="00B53CC5" w:rsidRDefault="00B53CC5" w:rsidP="00B53CC5">
            <w:pPr>
              <w:jc w:val="left"/>
            </w:pPr>
            <w:r>
              <w:t>time</w:t>
            </w:r>
          </w:p>
        </w:tc>
        <w:tc>
          <w:tcPr>
            <w:tcW w:w="1903" w:type="pct"/>
            <w:vAlign w:val="center"/>
          </w:tcPr>
          <w:p w14:paraId="4CB102E1" w14:textId="79EE9057" w:rsidR="00B53CC5" w:rsidRDefault="00B53CC5" w:rsidP="00B53CC5">
            <w:pPr>
              <w:jc w:val="left"/>
            </w:pPr>
            <w:r w:rsidRPr="00B53CC5">
              <w:t>NOT NULL</w:t>
            </w:r>
          </w:p>
        </w:tc>
        <w:tc>
          <w:tcPr>
            <w:tcW w:w="1204" w:type="pct"/>
            <w:vAlign w:val="center"/>
          </w:tcPr>
          <w:p w14:paraId="3DC85AA3" w14:textId="66903DA0" w:rsidR="00B53CC5" w:rsidRDefault="00EF101C" w:rsidP="00B53CC5">
            <w:pPr>
              <w:jc w:val="left"/>
            </w:pPr>
            <w:r w:rsidRPr="00EF101C">
              <w:t>Closing time of the clinic</w:t>
            </w:r>
          </w:p>
        </w:tc>
      </w:tr>
      <w:tr w:rsidR="00B53CC5" w14:paraId="2802B20A" w14:textId="77777777" w:rsidTr="00EF101C">
        <w:tc>
          <w:tcPr>
            <w:tcW w:w="322" w:type="pct"/>
            <w:vAlign w:val="center"/>
          </w:tcPr>
          <w:p w14:paraId="14994C1A" w14:textId="3F309DD8" w:rsidR="00B53CC5" w:rsidRDefault="00B53CC5" w:rsidP="00B53CC5">
            <w:pPr>
              <w:pStyle w:val="u4"/>
              <w:jc w:val="center"/>
            </w:pPr>
            <w:r>
              <w:t>5</w:t>
            </w:r>
          </w:p>
        </w:tc>
        <w:tc>
          <w:tcPr>
            <w:tcW w:w="870" w:type="pct"/>
            <w:vAlign w:val="center"/>
          </w:tcPr>
          <w:p w14:paraId="58094E3F" w14:textId="07E8590A" w:rsidR="00B53CC5" w:rsidRDefault="00B53CC5" w:rsidP="00B53CC5">
            <w:pPr>
              <w:jc w:val="left"/>
            </w:pPr>
            <w:r>
              <w:t>created_at</w:t>
            </w:r>
          </w:p>
        </w:tc>
        <w:tc>
          <w:tcPr>
            <w:tcW w:w="700" w:type="pct"/>
            <w:vAlign w:val="center"/>
          </w:tcPr>
          <w:p w14:paraId="780BA7B1" w14:textId="6FF99E8B" w:rsidR="00B53CC5" w:rsidRDefault="00B53CC5" w:rsidP="00B53CC5">
            <w:pPr>
              <w:jc w:val="left"/>
            </w:pPr>
            <w:r>
              <w:t>timestamp</w:t>
            </w:r>
          </w:p>
        </w:tc>
        <w:tc>
          <w:tcPr>
            <w:tcW w:w="1903" w:type="pct"/>
            <w:vAlign w:val="center"/>
          </w:tcPr>
          <w:p w14:paraId="722D2536" w14:textId="4BDC5F6B" w:rsidR="00B53CC5" w:rsidRDefault="00B53CC5" w:rsidP="00B53CC5">
            <w:pPr>
              <w:jc w:val="left"/>
            </w:pPr>
            <w:r w:rsidRPr="00C61327">
              <w:t>NOT NULL, DEFAULT CURRENT_TIMESTAMP</w:t>
            </w:r>
          </w:p>
        </w:tc>
        <w:tc>
          <w:tcPr>
            <w:tcW w:w="1204" w:type="pct"/>
            <w:vAlign w:val="center"/>
          </w:tcPr>
          <w:p w14:paraId="48F988D2" w14:textId="172C492D" w:rsidR="00B53CC5" w:rsidRDefault="00EF101C" w:rsidP="00B53CC5">
            <w:pPr>
              <w:jc w:val="left"/>
            </w:pPr>
            <w:r w:rsidRPr="00EF101C">
              <w:t>Record creation timestamp</w:t>
            </w:r>
          </w:p>
        </w:tc>
      </w:tr>
      <w:tr w:rsidR="00B53CC5" w14:paraId="5DB5F4C9" w14:textId="77777777" w:rsidTr="00EF101C">
        <w:tc>
          <w:tcPr>
            <w:tcW w:w="322" w:type="pct"/>
            <w:vAlign w:val="center"/>
          </w:tcPr>
          <w:p w14:paraId="0A74E3A2" w14:textId="47243EAF" w:rsidR="00B53CC5" w:rsidRDefault="00B53CC5" w:rsidP="00B53CC5">
            <w:pPr>
              <w:pStyle w:val="u4"/>
              <w:jc w:val="center"/>
            </w:pPr>
            <w:r>
              <w:t>6</w:t>
            </w:r>
          </w:p>
        </w:tc>
        <w:tc>
          <w:tcPr>
            <w:tcW w:w="870" w:type="pct"/>
            <w:vAlign w:val="center"/>
          </w:tcPr>
          <w:p w14:paraId="414D6198" w14:textId="6988439E" w:rsidR="00B53CC5" w:rsidRDefault="00B53CC5" w:rsidP="00B53CC5">
            <w:pPr>
              <w:jc w:val="left"/>
            </w:pPr>
            <w:r>
              <w:t>updated_at</w:t>
            </w:r>
          </w:p>
        </w:tc>
        <w:tc>
          <w:tcPr>
            <w:tcW w:w="700" w:type="pct"/>
            <w:vAlign w:val="center"/>
          </w:tcPr>
          <w:p w14:paraId="50A5D058" w14:textId="19C0581F" w:rsidR="00B53CC5" w:rsidRDefault="00B53CC5" w:rsidP="00B53CC5">
            <w:pPr>
              <w:jc w:val="left"/>
            </w:pPr>
            <w:r>
              <w:t>timestamp</w:t>
            </w:r>
          </w:p>
        </w:tc>
        <w:tc>
          <w:tcPr>
            <w:tcW w:w="1903" w:type="pct"/>
            <w:vAlign w:val="center"/>
          </w:tcPr>
          <w:p w14:paraId="0436AECB" w14:textId="1B9E488B" w:rsidR="00B53CC5" w:rsidRDefault="00B53CC5" w:rsidP="00B53CC5">
            <w:pPr>
              <w:jc w:val="left"/>
            </w:pPr>
            <w:r w:rsidRPr="00C61327">
              <w:t>NOT NULL, DEFAULT CURRENT_TIMESTAMP</w:t>
            </w:r>
          </w:p>
        </w:tc>
        <w:tc>
          <w:tcPr>
            <w:tcW w:w="1204" w:type="pct"/>
            <w:vAlign w:val="center"/>
          </w:tcPr>
          <w:p w14:paraId="40DC47A9" w14:textId="0F471174" w:rsidR="00B53CC5" w:rsidRDefault="00EF101C" w:rsidP="00EF101C">
            <w:pPr>
              <w:keepNext/>
              <w:jc w:val="left"/>
            </w:pPr>
            <w:r w:rsidRPr="00EF101C">
              <w:t>Recent calendar update timestamp</w:t>
            </w:r>
          </w:p>
        </w:tc>
      </w:tr>
    </w:tbl>
    <w:p w14:paraId="26E6B62A" w14:textId="3E53EE33" w:rsidR="005727B9" w:rsidRDefault="00EF101C" w:rsidP="00EF101C">
      <w:pPr>
        <w:pStyle w:val="Chuthich"/>
        <w:jc w:val="center"/>
        <w:rPr>
          <w:b w:val="0"/>
          <w:bCs w:val="0"/>
          <w:i/>
          <w:iCs/>
          <w:color w:val="000000" w:themeColor="text1"/>
          <w:sz w:val="26"/>
          <w:szCs w:val="26"/>
        </w:rPr>
      </w:pPr>
      <w:r w:rsidRPr="00BA1190">
        <w:rPr>
          <w:b w:val="0"/>
          <w:bCs w:val="0"/>
          <w:i/>
          <w:iCs/>
          <w:color w:val="000000" w:themeColor="text1"/>
          <w:sz w:val="26"/>
          <w:szCs w:val="26"/>
        </w:rPr>
        <w:t xml:space="preserve">Table 2. </w:t>
      </w:r>
      <w:r w:rsidRPr="00BA1190">
        <w:rPr>
          <w:b w:val="0"/>
          <w:bCs w:val="0"/>
          <w:i/>
          <w:iCs/>
          <w:color w:val="000000" w:themeColor="text1"/>
          <w:sz w:val="26"/>
          <w:szCs w:val="26"/>
        </w:rPr>
        <w:fldChar w:fldCharType="begin"/>
      </w:r>
      <w:r w:rsidRPr="00BA1190">
        <w:rPr>
          <w:b w:val="0"/>
          <w:bCs w:val="0"/>
          <w:i/>
          <w:iCs/>
          <w:color w:val="000000" w:themeColor="text1"/>
          <w:sz w:val="26"/>
          <w:szCs w:val="26"/>
        </w:rPr>
        <w:instrText xml:space="preserve"> SEQ Table_2. \* ARABIC </w:instrText>
      </w:r>
      <w:r w:rsidRPr="00BA1190">
        <w:rPr>
          <w:b w:val="0"/>
          <w:bCs w:val="0"/>
          <w:i/>
          <w:iCs/>
          <w:color w:val="000000" w:themeColor="text1"/>
          <w:sz w:val="26"/>
          <w:szCs w:val="26"/>
        </w:rPr>
        <w:fldChar w:fldCharType="separate"/>
      </w:r>
      <w:r w:rsidR="0069359C">
        <w:rPr>
          <w:b w:val="0"/>
          <w:bCs w:val="0"/>
          <w:i/>
          <w:iCs/>
          <w:noProof/>
          <w:color w:val="000000" w:themeColor="text1"/>
          <w:sz w:val="26"/>
          <w:szCs w:val="26"/>
        </w:rPr>
        <w:t>6</w:t>
      </w:r>
      <w:r w:rsidRPr="00BA1190">
        <w:rPr>
          <w:b w:val="0"/>
          <w:bCs w:val="0"/>
          <w:i/>
          <w:iCs/>
          <w:color w:val="000000" w:themeColor="text1"/>
          <w:sz w:val="26"/>
          <w:szCs w:val="26"/>
        </w:rPr>
        <w:fldChar w:fldCharType="end"/>
      </w:r>
      <w:r w:rsidRPr="00BA1190">
        <w:rPr>
          <w:b w:val="0"/>
          <w:bCs w:val="0"/>
          <w:i/>
          <w:iCs/>
          <w:color w:val="000000" w:themeColor="text1"/>
          <w:sz w:val="26"/>
          <w:szCs w:val="26"/>
        </w:rPr>
        <w:t>. opening_time table</w:t>
      </w:r>
    </w:p>
    <w:tbl>
      <w:tblPr>
        <w:tblStyle w:val="LiBang"/>
        <w:tblW w:w="5000" w:type="pct"/>
        <w:tblLook w:val="04A0" w:firstRow="1" w:lastRow="0" w:firstColumn="1" w:lastColumn="0" w:noHBand="0" w:noVBand="1"/>
      </w:tblPr>
      <w:tblGrid>
        <w:gridCol w:w="599"/>
        <w:gridCol w:w="1559"/>
        <w:gridCol w:w="1559"/>
        <w:gridCol w:w="3360"/>
        <w:gridCol w:w="2211"/>
      </w:tblGrid>
      <w:tr w:rsidR="00B92E8F" w14:paraId="11ADD217" w14:textId="77777777" w:rsidTr="00F538F2">
        <w:tc>
          <w:tcPr>
            <w:tcW w:w="322" w:type="pct"/>
            <w:vAlign w:val="center"/>
          </w:tcPr>
          <w:p w14:paraId="3D7E2795" w14:textId="0E21F0DF" w:rsidR="00B92E8F" w:rsidRDefault="00B92E8F" w:rsidP="00B92E8F">
            <w:pPr>
              <w:jc w:val="center"/>
            </w:pPr>
            <w:r w:rsidRPr="00B61B28">
              <w:rPr>
                <w:b/>
                <w:bCs/>
              </w:rPr>
              <w:t>No.</w:t>
            </w:r>
          </w:p>
        </w:tc>
        <w:tc>
          <w:tcPr>
            <w:tcW w:w="839" w:type="pct"/>
            <w:vAlign w:val="center"/>
          </w:tcPr>
          <w:p w14:paraId="2BC1634F" w14:textId="47224712" w:rsidR="00B92E8F" w:rsidRDefault="00B92E8F" w:rsidP="00B92E8F">
            <w:pPr>
              <w:jc w:val="center"/>
            </w:pPr>
            <w:r w:rsidRPr="00B61B28">
              <w:rPr>
                <w:b/>
                <w:bCs/>
              </w:rPr>
              <w:t>Field name</w:t>
            </w:r>
          </w:p>
        </w:tc>
        <w:tc>
          <w:tcPr>
            <w:tcW w:w="839" w:type="pct"/>
            <w:vAlign w:val="center"/>
          </w:tcPr>
          <w:p w14:paraId="350BA1EB" w14:textId="090D4FE4" w:rsidR="00B92E8F" w:rsidRDefault="00B92E8F" w:rsidP="00B92E8F">
            <w:pPr>
              <w:jc w:val="center"/>
            </w:pPr>
            <w:r w:rsidRPr="00B61B28">
              <w:rPr>
                <w:b/>
                <w:bCs/>
              </w:rPr>
              <w:t>Data type</w:t>
            </w:r>
          </w:p>
        </w:tc>
        <w:tc>
          <w:tcPr>
            <w:tcW w:w="1809" w:type="pct"/>
            <w:vAlign w:val="center"/>
          </w:tcPr>
          <w:p w14:paraId="1A4F9482" w14:textId="5EBE82D7" w:rsidR="00B92E8F" w:rsidRDefault="00B92E8F" w:rsidP="00B92E8F">
            <w:pPr>
              <w:jc w:val="center"/>
            </w:pPr>
            <w:r w:rsidRPr="00B61B28">
              <w:rPr>
                <w:b/>
                <w:bCs/>
              </w:rPr>
              <w:t>Constraints/Keys</w:t>
            </w:r>
          </w:p>
        </w:tc>
        <w:tc>
          <w:tcPr>
            <w:tcW w:w="1190" w:type="pct"/>
            <w:vAlign w:val="center"/>
          </w:tcPr>
          <w:p w14:paraId="7A00F46C" w14:textId="4DAE67F8" w:rsidR="00B92E8F" w:rsidRDefault="00B92E8F" w:rsidP="00B92E8F">
            <w:pPr>
              <w:jc w:val="center"/>
            </w:pPr>
            <w:r w:rsidRPr="00B61B28">
              <w:rPr>
                <w:b/>
                <w:bCs/>
              </w:rPr>
              <w:t>Description</w:t>
            </w:r>
          </w:p>
        </w:tc>
      </w:tr>
      <w:tr w:rsidR="00B92E8F" w14:paraId="5BB86E4F" w14:textId="77777777" w:rsidTr="00F538F2">
        <w:tc>
          <w:tcPr>
            <w:tcW w:w="322" w:type="pct"/>
            <w:vAlign w:val="center"/>
          </w:tcPr>
          <w:p w14:paraId="546183C3" w14:textId="24029AD2" w:rsidR="00B92E8F" w:rsidRPr="00B92E8F" w:rsidRDefault="00B92E8F" w:rsidP="00B92E8F">
            <w:pPr>
              <w:jc w:val="center"/>
              <w:rPr>
                <w:b/>
                <w:bCs/>
              </w:rPr>
            </w:pPr>
            <w:r>
              <w:rPr>
                <w:b/>
                <w:bCs/>
              </w:rPr>
              <w:t>1</w:t>
            </w:r>
          </w:p>
        </w:tc>
        <w:tc>
          <w:tcPr>
            <w:tcW w:w="839" w:type="pct"/>
            <w:vAlign w:val="center"/>
          </w:tcPr>
          <w:p w14:paraId="3C08ADA7" w14:textId="2795CD9E" w:rsidR="00B92E8F" w:rsidRDefault="00B92E8F" w:rsidP="00B92E8F">
            <w:pPr>
              <w:jc w:val="left"/>
            </w:pPr>
            <w:r>
              <w:t>id</w:t>
            </w:r>
          </w:p>
        </w:tc>
        <w:tc>
          <w:tcPr>
            <w:tcW w:w="839" w:type="pct"/>
            <w:vAlign w:val="center"/>
          </w:tcPr>
          <w:p w14:paraId="33FAA308" w14:textId="553DE350" w:rsidR="00B92E8F" w:rsidRDefault="00B92E8F" w:rsidP="00B92E8F">
            <w:pPr>
              <w:jc w:val="left"/>
            </w:pPr>
            <w:r>
              <w:t>int</w:t>
            </w:r>
          </w:p>
        </w:tc>
        <w:tc>
          <w:tcPr>
            <w:tcW w:w="1809" w:type="pct"/>
            <w:vAlign w:val="center"/>
          </w:tcPr>
          <w:p w14:paraId="314D28B3" w14:textId="54BFF140" w:rsidR="00B92E8F" w:rsidRDefault="00B92E8F" w:rsidP="00B92E8F">
            <w:pPr>
              <w:jc w:val="left"/>
            </w:pPr>
            <w:r w:rsidRPr="00B92E8F">
              <w:t>Primary Key, Auto Increment</w:t>
            </w:r>
          </w:p>
        </w:tc>
        <w:tc>
          <w:tcPr>
            <w:tcW w:w="1190" w:type="pct"/>
            <w:vAlign w:val="center"/>
          </w:tcPr>
          <w:p w14:paraId="781F16BE" w14:textId="7476C0B5" w:rsidR="00B92E8F" w:rsidRDefault="00F538F2" w:rsidP="00B92E8F">
            <w:pPr>
              <w:jc w:val="left"/>
            </w:pPr>
            <w:r w:rsidRPr="00F538F2">
              <w:t>Unique identifier for clinic holidays</w:t>
            </w:r>
          </w:p>
        </w:tc>
      </w:tr>
      <w:tr w:rsidR="00B92E8F" w14:paraId="74327A87" w14:textId="77777777" w:rsidTr="00F538F2">
        <w:tc>
          <w:tcPr>
            <w:tcW w:w="322" w:type="pct"/>
            <w:vAlign w:val="center"/>
          </w:tcPr>
          <w:p w14:paraId="4D6CAD22" w14:textId="12FA1E71" w:rsidR="00B92E8F" w:rsidRPr="00B92E8F" w:rsidRDefault="00B92E8F" w:rsidP="00B92E8F">
            <w:pPr>
              <w:jc w:val="center"/>
              <w:rPr>
                <w:b/>
                <w:bCs/>
              </w:rPr>
            </w:pPr>
            <w:r>
              <w:rPr>
                <w:b/>
                <w:bCs/>
              </w:rPr>
              <w:t>2</w:t>
            </w:r>
          </w:p>
        </w:tc>
        <w:tc>
          <w:tcPr>
            <w:tcW w:w="839" w:type="pct"/>
            <w:vAlign w:val="center"/>
          </w:tcPr>
          <w:p w14:paraId="5D3AC26C" w14:textId="343DCBA9" w:rsidR="00B92E8F" w:rsidRDefault="00B92E8F" w:rsidP="00B92E8F">
            <w:pPr>
              <w:jc w:val="left"/>
            </w:pPr>
            <w:r>
              <w:t>holiday_date</w:t>
            </w:r>
          </w:p>
        </w:tc>
        <w:tc>
          <w:tcPr>
            <w:tcW w:w="839" w:type="pct"/>
            <w:vAlign w:val="center"/>
          </w:tcPr>
          <w:p w14:paraId="3241979B" w14:textId="641E6D05" w:rsidR="00B92E8F" w:rsidRDefault="00B92E8F" w:rsidP="00B92E8F">
            <w:pPr>
              <w:jc w:val="left"/>
            </w:pPr>
            <w:r>
              <w:t>date</w:t>
            </w:r>
          </w:p>
        </w:tc>
        <w:tc>
          <w:tcPr>
            <w:tcW w:w="1809" w:type="pct"/>
            <w:vAlign w:val="center"/>
          </w:tcPr>
          <w:p w14:paraId="1961DE24" w14:textId="7B436307" w:rsidR="00B92E8F" w:rsidRDefault="00B92E8F" w:rsidP="00B92E8F">
            <w:pPr>
              <w:jc w:val="left"/>
            </w:pPr>
            <w:r w:rsidRPr="00B92E8F">
              <w:t>Unique, Index, NOT NULL</w:t>
            </w:r>
          </w:p>
        </w:tc>
        <w:tc>
          <w:tcPr>
            <w:tcW w:w="1190" w:type="pct"/>
            <w:vAlign w:val="center"/>
          </w:tcPr>
          <w:p w14:paraId="5A93D3D5" w14:textId="3430ED8A" w:rsidR="00B92E8F" w:rsidRDefault="00F538F2" w:rsidP="00B92E8F">
            <w:pPr>
              <w:jc w:val="left"/>
            </w:pPr>
            <w:r w:rsidRPr="00F538F2">
              <w:t xml:space="preserve">Selected calendar </w:t>
            </w:r>
            <w:r w:rsidRPr="00F538F2">
              <w:lastRenderedPageBreak/>
              <w:t>date of the holiday</w:t>
            </w:r>
          </w:p>
        </w:tc>
      </w:tr>
      <w:tr w:rsidR="00B92E8F" w14:paraId="30E14E96" w14:textId="77777777" w:rsidTr="00F538F2">
        <w:tc>
          <w:tcPr>
            <w:tcW w:w="322" w:type="pct"/>
            <w:vAlign w:val="center"/>
          </w:tcPr>
          <w:p w14:paraId="4F937950" w14:textId="206E98B7" w:rsidR="00B92E8F" w:rsidRPr="00B92E8F" w:rsidRDefault="00B92E8F" w:rsidP="00B92E8F">
            <w:pPr>
              <w:jc w:val="center"/>
              <w:rPr>
                <w:b/>
                <w:bCs/>
              </w:rPr>
            </w:pPr>
            <w:r>
              <w:rPr>
                <w:b/>
                <w:bCs/>
              </w:rPr>
              <w:lastRenderedPageBreak/>
              <w:t>3</w:t>
            </w:r>
          </w:p>
        </w:tc>
        <w:tc>
          <w:tcPr>
            <w:tcW w:w="839" w:type="pct"/>
            <w:vAlign w:val="center"/>
          </w:tcPr>
          <w:p w14:paraId="67A1DE08" w14:textId="0555507A" w:rsidR="00B92E8F" w:rsidRDefault="00B92E8F" w:rsidP="00B92E8F">
            <w:pPr>
              <w:jc w:val="left"/>
            </w:pPr>
            <w:r>
              <w:t>name</w:t>
            </w:r>
          </w:p>
        </w:tc>
        <w:tc>
          <w:tcPr>
            <w:tcW w:w="839" w:type="pct"/>
            <w:vAlign w:val="center"/>
          </w:tcPr>
          <w:p w14:paraId="47CFCF4B" w14:textId="19E83384" w:rsidR="00B92E8F" w:rsidRDefault="00B92E8F" w:rsidP="00B92E8F">
            <w:pPr>
              <w:jc w:val="left"/>
            </w:pPr>
            <w:r>
              <w:t>varchar(150)</w:t>
            </w:r>
          </w:p>
        </w:tc>
        <w:tc>
          <w:tcPr>
            <w:tcW w:w="1809" w:type="pct"/>
            <w:vAlign w:val="center"/>
          </w:tcPr>
          <w:p w14:paraId="0A5049CA" w14:textId="01DB4B71" w:rsidR="00B92E8F" w:rsidRDefault="00B92E8F" w:rsidP="00B92E8F">
            <w:pPr>
              <w:jc w:val="left"/>
            </w:pPr>
            <w:r w:rsidRPr="00B92E8F">
              <w:t>NOT NULL</w:t>
            </w:r>
          </w:p>
        </w:tc>
        <w:tc>
          <w:tcPr>
            <w:tcW w:w="1190" w:type="pct"/>
            <w:vAlign w:val="center"/>
          </w:tcPr>
          <w:p w14:paraId="452B802E" w14:textId="7D5DC073" w:rsidR="00B92E8F" w:rsidRDefault="00F538F2" w:rsidP="00B92E8F">
            <w:pPr>
              <w:jc w:val="left"/>
            </w:pPr>
            <w:r w:rsidRPr="00F538F2">
              <w:t>Name of the holiday (e.g., National Day)</w:t>
            </w:r>
          </w:p>
        </w:tc>
      </w:tr>
      <w:tr w:rsidR="00B92E8F" w14:paraId="333E5513" w14:textId="77777777" w:rsidTr="00F538F2">
        <w:tc>
          <w:tcPr>
            <w:tcW w:w="322" w:type="pct"/>
            <w:vAlign w:val="center"/>
          </w:tcPr>
          <w:p w14:paraId="4E909D38" w14:textId="4DE558C8" w:rsidR="00B92E8F" w:rsidRPr="00B92E8F" w:rsidRDefault="00B92E8F" w:rsidP="00B92E8F">
            <w:pPr>
              <w:jc w:val="center"/>
              <w:rPr>
                <w:b/>
                <w:bCs/>
              </w:rPr>
            </w:pPr>
            <w:r>
              <w:rPr>
                <w:b/>
                <w:bCs/>
              </w:rPr>
              <w:t>4</w:t>
            </w:r>
          </w:p>
        </w:tc>
        <w:tc>
          <w:tcPr>
            <w:tcW w:w="839" w:type="pct"/>
            <w:vAlign w:val="center"/>
          </w:tcPr>
          <w:p w14:paraId="1CEC472F" w14:textId="53982DA9" w:rsidR="00B92E8F" w:rsidRDefault="00B92E8F" w:rsidP="00B92E8F">
            <w:pPr>
              <w:jc w:val="left"/>
            </w:pPr>
            <w:r>
              <w:t>description</w:t>
            </w:r>
          </w:p>
        </w:tc>
        <w:tc>
          <w:tcPr>
            <w:tcW w:w="839" w:type="pct"/>
            <w:vAlign w:val="center"/>
          </w:tcPr>
          <w:p w14:paraId="2F73A7BF" w14:textId="38BE66BE" w:rsidR="00B92E8F" w:rsidRDefault="00B92E8F" w:rsidP="00B92E8F">
            <w:pPr>
              <w:jc w:val="left"/>
            </w:pPr>
            <w:r>
              <w:t>varchat(255)</w:t>
            </w:r>
          </w:p>
        </w:tc>
        <w:tc>
          <w:tcPr>
            <w:tcW w:w="1809" w:type="pct"/>
            <w:vAlign w:val="center"/>
          </w:tcPr>
          <w:p w14:paraId="02F723C8" w14:textId="22D004C4" w:rsidR="00B92E8F" w:rsidRDefault="00B92E8F" w:rsidP="00B92E8F">
            <w:pPr>
              <w:jc w:val="left"/>
            </w:pPr>
            <w:r w:rsidRPr="00B92E8F">
              <w:t>DEFAULT NULL</w:t>
            </w:r>
          </w:p>
        </w:tc>
        <w:tc>
          <w:tcPr>
            <w:tcW w:w="1190" w:type="pct"/>
            <w:vAlign w:val="center"/>
          </w:tcPr>
          <w:p w14:paraId="5E245784" w14:textId="70906EF8" w:rsidR="00B92E8F" w:rsidRDefault="00F538F2" w:rsidP="00B92E8F">
            <w:pPr>
              <w:jc w:val="left"/>
            </w:pPr>
            <w:r w:rsidRPr="00F538F2">
              <w:t>Description details of the public holiday</w:t>
            </w:r>
          </w:p>
        </w:tc>
      </w:tr>
      <w:tr w:rsidR="00B92E8F" w14:paraId="1EEECEAC" w14:textId="77777777" w:rsidTr="00F538F2">
        <w:tc>
          <w:tcPr>
            <w:tcW w:w="322" w:type="pct"/>
            <w:vAlign w:val="center"/>
          </w:tcPr>
          <w:p w14:paraId="79527684" w14:textId="728BC240" w:rsidR="00B92E8F" w:rsidRPr="00B92E8F" w:rsidRDefault="00B92E8F" w:rsidP="00B92E8F">
            <w:pPr>
              <w:jc w:val="center"/>
              <w:rPr>
                <w:b/>
                <w:bCs/>
              </w:rPr>
            </w:pPr>
            <w:r>
              <w:rPr>
                <w:b/>
                <w:bCs/>
              </w:rPr>
              <w:t>5</w:t>
            </w:r>
          </w:p>
        </w:tc>
        <w:tc>
          <w:tcPr>
            <w:tcW w:w="839" w:type="pct"/>
            <w:vAlign w:val="center"/>
          </w:tcPr>
          <w:p w14:paraId="6B99A421" w14:textId="66F4AD67" w:rsidR="00B92E8F" w:rsidRDefault="00B92E8F" w:rsidP="00B92E8F">
            <w:pPr>
              <w:jc w:val="left"/>
            </w:pPr>
            <w:r>
              <w:t>created_at</w:t>
            </w:r>
          </w:p>
        </w:tc>
        <w:tc>
          <w:tcPr>
            <w:tcW w:w="839" w:type="pct"/>
            <w:vAlign w:val="center"/>
          </w:tcPr>
          <w:p w14:paraId="003A81B3" w14:textId="76B50652" w:rsidR="00B92E8F" w:rsidRDefault="00B92E8F" w:rsidP="00B92E8F">
            <w:pPr>
              <w:jc w:val="left"/>
            </w:pPr>
            <w:r>
              <w:t>timestamp</w:t>
            </w:r>
          </w:p>
        </w:tc>
        <w:tc>
          <w:tcPr>
            <w:tcW w:w="1809" w:type="pct"/>
            <w:vAlign w:val="center"/>
          </w:tcPr>
          <w:p w14:paraId="5F8E5F4E" w14:textId="64AFF9A8" w:rsidR="00B92E8F" w:rsidRDefault="005E2C4A" w:rsidP="00B92E8F">
            <w:pPr>
              <w:jc w:val="left"/>
            </w:pPr>
            <w:r>
              <w:t xml:space="preserve">NOT NULL. </w:t>
            </w:r>
            <w:r w:rsidR="00B92E8F" w:rsidRPr="00B92E8F">
              <w:t>DEFAULT CURRENT_TIMESTAMP</w:t>
            </w:r>
          </w:p>
        </w:tc>
        <w:tc>
          <w:tcPr>
            <w:tcW w:w="1190" w:type="pct"/>
            <w:vAlign w:val="center"/>
          </w:tcPr>
          <w:p w14:paraId="73EB24C7" w14:textId="3EA48182" w:rsidR="00B92E8F" w:rsidRDefault="00F538F2" w:rsidP="00F538F2">
            <w:pPr>
              <w:keepNext/>
              <w:jc w:val="left"/>
            </w:pPr>
            <w:r w:rsidRPr="00F538F2">
              <w:t>Record creation timestamp</w:t>
            </w:r>
          </w:p>
        </w:tc>
      </w:tr>
    </w:tbl>
    <w:p w14:paraId="5176224E" w14:textId="64DFEA27" w:rsidR="00BA1190" w:rsidRDefault="00F538F2" w:rsidP="00F538F2">
      <w:pPr>
        <w:pStyle w:val="Chuthich"/>
        <w:jc w:val="center"/>
        <w:rPr>
          <w:b w:val="0"/>
          <w:bCs w:val="0"/>
          <w:i/>
          <w:iCs/>
          <w:color w:val="000000" w:themeColor="text1"/>
          <w:sz w:val="26"/>
          <w:szCs w:val="26"/>
        </w:rPr>
      </w:pPr>
      <w:r w:rsidRPr="00F538F2">
        <w:rPr>
          <w:b w:val="0"/>
          <w:bCs w:val="0"/>
          <w:i/>
          <w:iCs/>
          <w:color w:val="000000" w:themeColor="text1"/>
          <w:sz w:val="26"/>
          <w:szCs w:val="26"/>
        </w:rPr>
        <w:t xml:space="preserve">Table 2. </w:t>
      </w:r>
      <w:r w:rsidRPr="00F538F2">
        <w:rPr>
          <w:b w:val="0"/>
          <w:bCs w:val="0"/>
          <w:i/>
          <w:iCs/>
          <w:color w:val="000000" w:themeColor="text1"/>
          <w:sz w:val="26"/>
          <w:szCs w:val="26"/>
        </w:rPr>
        <w:fldChar w:fldCharType="begin"/>
      </w:r>
      <w:r w:rsidRPr="00F538F2">
        <w:rPr>
          <w:b w:val="0"/>
          <w:bCs w:val="0"/>
          <w:i/>
          <w:iCs/>
          <w:color w:val="000000" w:themeColor="text1"/>
          <w:sz w:val="26"/>
          <w:szCs w:val="26"/>
        </w:rPr>
        <w:instrText xml:space="preserve"> SEQ Table_2. \* ARABIC </w:instrText>
      </w:r>
      <w:r w:rsidRPr="00F538F2">
        <w:rPr>
          <w:b w:val="0"/>
          <w:bCs w:val="0"/>
          <w:i/>
          <w:iCs/>
          <w:color w:val="000000" w:themeColor="text1"/>
          <w:sz w:val="26"/>
          <w:szCs w:val="26"/>
        </w:rPr>
        <w:fldChar w:fldCharType="separate"/>
      </w:r>
      <w:r w:rsidR="0069359C">
        <w:rPr>
          <w:b w:val="0"/>
          <w:bCs w:val="0"/>
          <w:i/>
          <w:iCs/>
          <w:noProof/>
          <w:color w:val="000000" w:themeColor="text1"/>
          <w:sz w:val="26"/>
          <w:szCs w:val="26"/>
        </w:rPr>
        <w:t>7</w:t>
      </w:r>
      <w:r w:rsidRPr="00F538F2">
        <w:rPr>
          <w:b w:val="0"/>
          <w:bCs w:val="0"/>
          <w:i/>
          <w:iCs/>
          <w:color w:val="000000" w:themeColor="text1"/>
          <w:sz w:val="26"/>
          <w:szCs w:val="26"/>
        </w:rPr>
        <w:fldChar w:fldCharType="end"/>
      </w:r>
      <w:r w:rsidRPr="00F538F2">
        <w:rPr>
          <w:b w:val="0"/>
          <w:bCs w:val="0"/>
          <w:i/>
          <w:iCs/>
          <w:color w:val="000000" w:themeColor="text1"/>
          <w:sz w:val="26"/>
          <w:szCs w:val="26"/>
        </w:rPr>
        <w:t>. global_holidays table</w:t>
      </w:r>
    </w:p>
    <w:tbl>
      <w:tblPr>
        <w:tblStyle w:val="LiBang"/>
        <w:tblW w:w="5000" w:type="pct"/>
        <w:tblLook w:val="04A0" w:firstRow="1" w:lastRow="0" w:firstColumn="1" w:lastColumn="0" w:noHBand="0" w:noVBand="1"/>
      </w:tblPr>
      <w:tblGrid>
        <w:gridCol w:w="600"/>
        <w:gridCol w:w="1617"/>
        <w:gridCol w:w="1300"/>
        <w:gridCol w:w="3373"/>
        <w:gridCol w:w="2398"/>
      </w:tblGrid>
      <w:tr w:rsidR="00D041A0" w14:paraId="638EC4CA" w14:textId="77777777" w:rsidTr="004242D1">
        <w:tc>
          <w:tcPr>
            <w:tcW w:w="322" w:type="pct"/>
            <w:vAlign w:val="center"/>
          </w:tcPr>
          <w:p w14:paraId="024E2F58" w14:textId="5E18CC4D" w:rsidR="00D041A0" w:rsidRDefault="00D041A0" w:rsidP="00D041A0">
            <w:pPr>
              <w:jc w:val="center"/>
            </w:pPr>
            <w:r w:rsidRPr="00B61B28">
              <w:rPr>
                <w:b/>
                <w:bCs/>
              </w:rPr>
              <w:t>N</w:t>
            </w:r>
            <w:r w:rsidR="00976C11">
              <w:rPr>
                <w:b/>
                <w:bCs/>
              </w:rPr>
              <w:t>o</w:t>
            </w:r>
            <w:r w:rsidRPr="00B61B28">
              <w:rPr>
                <w:b/>
                <w:bCs/>
              </w:rPr>
              <w:t>.</w:t>
            </w:r>
          </w:p>
        </w:tc>
        <w:tc>
          <w:tcPr>
            <w:tcW w:w="870" w:type="pct"/>
            <w:vAlign w:val="center"/>
          </w:tcPr>
          <w:p w14:paraId="0C7B0296" w14:textId="6AB2624E" w:rsidR="00D041A0" w:rsidRDefault="00D041A0" w:rsidP="00D041A0">
            <w:pPr>
              <w:jc w:val="center"/>
            </w:pPr>
            <w:r w:rsidRPr="00B61B28">
              <w:rPr>
                <w:b/>
                <w:bCs/>
              </w:rPr>
              <w:t>Field name</w:t>
            </w:r>
          </w:p>
        </w:tc>
        <w:tc>
          <w:tcPr>
            <w:tcW w:w="700" w:type="pct"/>
            <w:vAlign w:val="center"/>
          </w:tcPr>
          <w:p w14:paraId="661EF023" w14:textId="587246CA" w:rsidR="00D041A0" w:rsidRDefault="00D041A0" w:rsidP="00D041A0">
            <w:pPr>
              <w:jc w:val="center"/>
            </w:pPr>
            <w:r w:rsidRPr="00B61B28">
              <w:rPr>
                <w:b/>
                <w:bCs/>
              </w:rPr>
              <w:t>Data type</w:t>
            </w:r>
          </w:p>
        </w:tc>
        <w:tc>
          <w:tcPr>
            <w:tcW w:w="1816" w:type="pct"/>
            <w:vAlign w:val="center"/>
          </w:tcPr>
          <w:p w14:paraId="4BEF4FAA" w14:textId="3312A846" w:rsidR="00D041A0" w:rsidRDefault="00D041A0" w:rsidP="00D041A0">
            <w:pPr>
              <w:jc w:val="center"/>
            </w:pPr>
            <w:r w:rsidRPr="00B61B28">
              <w:rPr>
                <w:b/>
                <w:bCs/>
              </w:rPr>
              <w:t>Constraints/Keys</w:t>
            </w:r>
          </w:p>
        </w:tc>
        <w:tc>
          <w:tcPr>
            <w:tcW w:w="1291" w:type="pct"/>
            <w:vAlign w:val="center"/>
          </w:tcPr>
          <w:p w14:paraId="36CFF8F6" w14:textId="6DCE46B1" w:rsidR="00D041A0" w:rsidRDefault="00D041A0" w:rsidP="00D041A0">
            <w:pPr>
              <w:jc w:val="center"/>
            </w:pPr>
            <w:r w:rsidRPr="00B61B28">
              <w:rPr>
                <w:b/>
                <w:bCs/>
              </w:rPr>
              <w:t>Description</w:t>
            </w:r>
          </w:p>
        </w:tc>
      </w:tr>
      <w:tr w:rsidR="00D041A0" w14:paraId="01FD9F5D" w14:textId="77777777" w:rsidTr="004242D1">
        <w:tc>
          <w:tcPr>
            <w:tcW w:w="322" w:type="pct"/>
            <w:vAlign w:val="center"/>
          </w:tcPr>
          <w:p w14:paraId="772067E6" w14:textId="39C8B91C" w:rsidR="00D041A0" w:rsidRPr="00D041A0" w:rsidRDefault="00D041A0" w:rsidP="00D041A0">
            <w:pPr>
              <w:jc w:val="center"/>
              <w:rPr>
                <w:b/>
                <w:bCs/>
              </w:rPr>
            </w:pPr>
            <w:r>
              <w:rPr>
                <w:b/>
                <w:bCs/>
              </w:rPr>
              <w:t>1</w:t>
            </w:r>
          </w:p>
        </w:tc>
        <w:tc>
          <w:tcPr>
            <w:tcW w:w="870" w:type="pct"/>
            <w:vAlign w:val="center"/>
          </w:tcPr>
          <w:p w14:paraId="313EDFB0" w14:textId="4E08F97F" w:rsidR="00D041A0" w:rsidRDefault="00D041A0" w:rsidP="00D041A0">
            <w:pPr>
              <w:jc w:val="left"/>
            </w:pPr>
            <w:r>
              <w:t>id</w:t>
            </w:r>
          </w:p>
        </w:tc>
        <w:tc>
          <w:tcPr>
            <w:tcW w:w="700" w:type="pct"/>
            <w:vAlign w:val="center"/>
          </w:tcPr>
          <w:p w14:paraId="5418239A" w14:textId="66413219" w:rsidR="00D041A0" w:rsidRDefault="00D041A0" w:rsidP="00D041A0">
            <w:pPr>
              <w:jc w:val="left"/>
            </w:pPr>
            <w:r>
              <w:t>int</w:t>
            </w:r>
          </w:p>
        </w:tc>
        <w:tc>
          <w:tcPr>
            <w:tcW w:w="1816" w:type="pct"/>
            <w:vAlign w:val="center"/>
          </w:tcPr>
          <w:p w14:paraId="3D1A9B6B" w14:textId="0D457F8F" w:rsidR="00D041A0" w:rsidRDefault="00D041A0" w:rsidP="00D041A0">
            <w:pPr>
              <w:jc w:val="left"/>
            </w:pPr>
            <w:r w:rsidRPr="00D041A0">
              <w:t>Primary Key, Auto Incremen</w:t>
            </w:r>
            <w:r>
              <w:t>t</w:t>
            </w:r>
          </w:p>
        </w:tc>
        <w:tc>
          <w:tcPr>
            <w:tcW w:w="1291" w:type="pct"/>
            <w:vAlign w:val="center"/>
          </w:tcPr>
          <w:p w14:paraId="40C934DB" w14:textId="4E352D10" w:rsidR="00D041A0" w:rsidRDefault="00D041A0" w:rsidP="00D041A0">
            <w:pPr>
              <w:jc w:val="left"/>
            </w:pPr>
            <w:r w:rsidRPr="00D041A0">
              <w:t>Unique template slot index ID</w:t>
            </w:r>
          </w:p>
        </w:tc>
      </w:tr>
      <w:tr w:rsidR="00D041A0" w14:paraId="0A2B48A3" w14:textId="77777777" w:rsidTr="004242D1">
        <w:tc>
          <w:tcPr>
            <w:tcW w:w="322" w:type="pct"/>
            <w:vAlign w:val="center"/>
          </w:tcPr>
          <w:p w14:paraId="79D7522D" w14:textId="6472376B" w:rsidR="00D041A0" w:rsidRPr="00D041A0" w:rsidRDefault="00D041A0" w:rsidP="00D041A0">
            <w:pPr>
              <w:jc w:val="center"/>
              <w:rPr>
                <w:b/>
                <w:bCs/>
              </w:rPr>
            </w:pPr>
            <w:r>
              <w:rPr>
                <w:b/>
                <w:bCs/>
              </w:rPr>
              <w:t>2</w:t>
            </w:r>
          </w:p>
        </w:tc>
        <w:tc>
          <w:tcPr>
            <w:tcW w:w="870" w:type="pct"/>
            <w:vAlign w:val="center"/>
          </w:tcPr>
          <w:p w14:paraId="54788CAC" w14:textId="67E5B694" w:rsidR="00D041A0" w:rsidRDefault="00D041A0" w:rsidP="00D041A0">
            <w:pPr>
              <w:jc w:val="left"/>
            </w:pPr>
            <w:r>
              <w:t>doctor_id</w:t>
            </w:r>
          </w:p>
        </w:tc>
        <w:tc>
          <w:tcPr>
            <w:tcW w:w="700" w:type="pct"/>
            <w:vAlign w:val="center"/>
          </w:tcPr>
          <w:p w14:paraId="2FB98ADC" w14:textId="06241777" w:rsidR="00D041A0" w:rsidRDefault="00D041A0" w:rsidP="00D041A0">
            <w:pPr>
              <w:jc w:val="left"/>
            </w:pPr>
            <w:r>
              <w:t>int</w:t>
            </w:r>
          </w:p>
        </w:tc>
        <w:tc>
          <w:tcPr>
            <w:tcW w:w="1816" w:type="pct"/>
            <w:vAlign w:val="center"/>
          </w:tcPr>
          <w:p w14:paraId="7C10F4BB" w14:textId="7E0EED0B" w:rsidR="00D041A0" w:rsidRDefault="00D041A0" w:rsidP="00D041A0">
            <w:pPr>
              <w:jc w:val="left"/>
            </w:pPr>
            <w:r>
              <w:t>NOT NULL, index</w:t>
            </w:r>
          </w:p>
        </w:tc>
        <w:tc>
          <w:tcPr>
            <w:tcW w:w="1291" w:type="pct"/>
            <w:vAlign w:val="center"/>
          </w:tcPr>
          <w:p w14:paraId="3189AFD5" w14:textId="5FC835A0" w:rsidR="00D041A0" w:rsidRDefault="00D041A0" w:rsidP="00D041A0">
            <w:pPr>
              <w:jc w:val="left"/>
            </w:pPr>
            <w:r w:rsidRPr="00D041A0">
              <w:t>References the doctor's user ID</w:t>
            </w:r>
          </w:p>
        </w:tc>
      </w:tr>
      <w:tr w:rsidR="00D041A0" w14:paraId="55F80596" w14:textId="77777777" w:rsidTr="004242D1">
        <w:tc>
          <w:tcPr>
            <w:tcW w:w="322" w:type="pct"/>
            <w:vAlign w:val="center"/>
          </w:tcPr>
          <w:p w14:paraId="398E48EB" w14:textId="0CC4F252" w:rsidR="00D041A0" w:rsidRPr="00D041A0" w:rsidRDefault="00D041A0" w:rsidP="00D041A0">
            <w:pPr>
              <w:jc w:val="center"/>
              <w:rPr>
                <w:b/>
                <w:bCs/>
              </w:rPr>
            </w:pPr>
            <w:r>
              <w:rPr>
                <w:b/>
                <w:bCs/>
              </w:rPr>
              <w:t>3</w:t>
            </w:r>
          </w:p>
        </w:tc>
        <w:tc>
          <w:tcPr>
            <w:tcW w:w="870" w:type="pct"/>
            <w:vAlign w:val="center"/>
          </w:tcPr>
          <w:p w14:paraId="22901F96" w14:textId="2A713484" w:rsidR="00D041A0" w:rsidRDefault="00D041A0" w:rsidP="00D041A0">
            <w:pPr>
              <w:jc w:val="left"/>
            </w:pPr>
            <w:r>
              <w:t>day_of_week</w:t>
            </w:r>
          </w:p>
        </w:tc>
        <w:tc>
          <w:tcPr>
            <w:tcW w:w="700" w:type="pct"/>
            <w:vAlign w:val="center"/>
          </w:tcPr>
          <w:p w14:paraId="0E188A86" w14:textId="2DAE3B98" w:rsidR="00D041A0" w:rsidRDefault="00D041A0" w:rsidP="00D041A0">
            <w:pPr>
              <w:jc w:val="left"/>
            </w:pPr>
            <w:r>
              <w:t>tinyint</w:t>
            </w:r>
          </w:p>
        </w:tc>
        <w:tc>
          <w:tcPr>
            <w:tcW w:w="1816" w:type="pct"/>
            <w:vAlign w:val="center"/>
          </w:tcPr>
          <w:p w14:paraId="5E86DFAA" w14:textId="0A5C3463" w:rsidR="00D041A0" w:rsidRDefault="00D041A0" w:rsidP="00D041A0">
            <w:pPr>
              <w:jc w:val="left"/>
            </w:pPr>
            <w:r>
              <w:t>NOT NULL</w:t>
            </w:r>
          </w:p>
        </w:tc>
        <w:tc>
          <w:tcPr>
            <w:tcW w:w="1291" w:type="pct"/>
            <w:vAlign w:val="center"/>
          </w:tcPr>
          <w:p w14:paraId="773F644E" w14:textId="5016E835" w:rsidR="00D041A0" w:rsidRDefault="00D041A0" w:rsidP="00D041A0">
            <w:pPr>
              <w:jc w:val="left"/>
            </w:pPr>
            <w:r w:rsidRPr="00D041A0">
              <w:t>Day of week index (</w:t>
            </w:r>
            <w:r>
              <w:t>0</w:t>
            </w:r>
            <w:r w:rsidRPr="00D041A0">
              <w:t xml:space="preserve">: Sunday, </w:t>
            </w:r>
            <w:r>
              <w:t>1</w:t>
            </w:r>
            <w:r w:rsidRPr="00D041A0">
              <w:t>-</w:t>
            </w:r>
            <w:r>
              <w:t>6</w:t>
            </w:r>
            <w:r w:rsidRPr="00D041A0">
              <w:t>: Monday to Saturday)</w:t>
            </w:r>
          </w:p>
        </w:tc>
      </w:tr>
      <w:tr w:rsidR="00D041A0" w14:paraId="6BF65ECA" w14:textId="77777777" w:rsidTr="004242D1">
        <w:tc>
          <w:tcPr>
            <w:tcW w:w="322" w:type="pct"/>
            <w:vAlign w:val="center"/>
          </w:tcPr>
          <w:p w14:paraId="26FB3212" w14:textId="7A90DD39" w:rsidR="00D041A0" w:rsidRPr="00D041A0" w:rsidRDefault="00D041A0" w:rsidP="00D041A0">
            <w:pPr>
              <w:jc w:val="center"/>
              <w:rPr>
                <w:b/>
                <w:bCs/>
              </w:rPr>
            </w:pPr>
            <w:r>
              <w:rPr>
                <w:b/>
                <w:bCs/>
              </w:rPr>
              <w:t>4</w:t>
            </w:r>
          </w:p>
        </w:tc>
        <w:tc>
          <w:tcPr>
            <w:tcW w:w="870" w:type="pct"/>
            <w:vAlign w:val="center"/>
          </w:tcPr>
          <w:p w14:paraId="0DBCA992" w14:textId="5DAAEEDA" w:rsidR="00D041A0" w:rsidRDefault="00D041A0" w:rsidP="00D041A0">
            <w:pPr>
              <w:jc w:val="left"/>
            </w:pPr>
            <w:r>
              <w:t>start_time</w:t>
            </w:r>
          </w:p>
        </w:tc>
        <w:tc>
          <w:tcPr>
            <w:tcW w:w="700" w:type="pct"/>
            <w:vAlign w:val="center"/>
          </w:tcPr>
          <w:p w14:paraId="19C1EF07" w14:textId="2E86C604" w:rsidR="00D041A0" w:rsidRDefault="00D041A0" w:rsidP="00D041A0">
            <w:pPr>
              <w:jc w:val="left"/>
            </w:pPr>
            <w:r>
              <w:t>time</w:t>
            </w:r>
          </w:p>
        </w:tc>
        <w:tc>
          <w:tcPr>
            <w:tcW w:w="1816" w:type="pct"/>
            <w:vAlign w:val="center"/>
          </w:tcPr>
          <w:p w14:paraId="3FFBA0BB" w14:textId="1FF4C7F1" w:rsidR="00D041A0" w:rsidRDefault="00D041A0" w:rsidP="00D041A0">
            <w:pPr>
              <w:jc w:val="left"/>
            </w:pPr>
            <w:r>
              <w:t>NOT NULL</w:t>
            </w:r>
          </w:p>
        </w:tc>
        <w:tc>
          <w:tcPr>
            <w:tcW w:w="1291" w:type="pct"/>
            <w:vAlign w:val="center"/>
          </w:tcPr>
          <w:p w14:paraId="335200D3" w14:textId="7BBF96AC" w:rsidR="00D041A0" w:rsidRDefault="00D041A0" w:rsidP="00D041A0">
            <w:pPr>
              <w:jc w:val="left"/>
            </w:pPr>
            <w:r>
              <w:t>Start time of the recurring shift</w:t>
            </w:r>
          </w:p>
        </w:tc>
      </w:tr>
      <w:tr w:rsidR="00D041A0" w14:paraId="18148EF1" w14:textId="77777777" w:rsidTr="004242D1">
        <w:tc>
          <w:tcPr>
            <w:tcW w:w="322" w:type="pct"/>
            <w:vAlign w:val="center"/>
          </w:tcPr>
          <w:p w14:paraId="659F57CD" w14:textId="2283BEB5" w:rsidR="00D041A0" w:rsidRPr="00D041A0" w:rsidRDefault="00D041A0" w:rsidP="00D041A0">
            <w:pPr>
              <w:jc w:val="center"/>
              <w:rPr>
                <w:b/>
                <w:bCs/>
              </w:rPr>
            </w:pPr>
            <w:r>
              <w:rPr>
                <w:b/>
                <w:bCs/>
              </w:rPr>
              <w:t>5</w:t>
            </w:r>
          </w:p>
        </w:tc>
        <w:tc>
          <w:tcPr>
            <w:tcW w:w="870" w:type="pct"/>
            <w:vAlign w:val="center"/>
          </w:tcPr>
          <w:p w14:paraId="2CF84D62" w14:textId="5EFA0934" w:rsidR="00D041A0" w:rsidRDefault="00D041A0" w:rsidP="00D041A0">
            <w:pPr>
              <w:jc w:val="left"/>
            </w:pPr>
            <w:r>
              <w:t>end_time</w:t>
            </w:r>
          </w:p>
        </w:tc>
        <w:tc>
          <w:tcPr>
            <w:tcW w:w="700" w:type="pct"/>
            <w:vAlign w:val="center"/>
          </w:tcPr>
          <w:p w14:paraId="4CBD7062" w14:textId="05189CDF" w:rsidR="00D041A0" w:rsidRDefault="00D041A0" w:rsidP="00D041A0">
            <w:pPr>
              <w:jc w:val="left"/>
            </w:pPr>
            <w:r>
              <w:t>time</w:t>
            </w:r>
          </w:p>
        </w:tc>
        <w:tc>
          <w:tcPr>
            <w:tcW w:w="1816" w:type="pct"/>
            <w:vAlign w:val="center"/>
          </w:tcPr>
          <w:p w14:paraId="1A8D39E5" w14:textId="16DBF2CD" w:rsidR="00D041A0" w:rsidRDefault="00D041A0" w:rsidP="00D041A0">
            <w:pPr>
              <w:jc w:val="left"/>
            </w:pPr>
            <w:r>
              <w:t>NOT NULL</w:t>
            </w:r>
          </w:p>
        </w:tc>
        <w:tc>
          <w:tcPr>
            <w:tcW w:w="1291" w:type="pct"/>
            <w:vAlign w:val="center"/>
          </w:tcPr>
          <w:p w14:paraId="36F2B4F3" w14:textId="608AFC4C" w:rsidR="00D041A0" w:rsidRDefault="00D041A0" w:rsidP="00D041A0">
            <w:pPr>
              <w:jc w:val="left"/>
            </w:pPr>
            <w:r w:rsidRPr="00D041A0">
              <w:t>End time of the recurring shift</w:t>
            </w:r>
          </w:p>
        </w:tc>
      </w:tr>
      <w:tr w:rsidR="00D041A0" w14:paraId="02C99F48" w14:textId="77777777" w:rsidTr="004242D1">
        <w:tc>
          <w:tcPr>
            <w:tcW w:w="322" w:type="pct"/>
            <w:vAlign w:val="center"/>
          </w:tcPr>
          <w:p w14:paraId="67BC8406" w14:textId="3337E7EB" w:rsidR="00D041A0" w:rsidRPr="00D041A0" w:rsidRDefault="00D041A0" w:rsidP="00D041A0">
            <w:pPr>
              <w:jc w:val="center"/>
              <w:rPr>
                <w:b/>
                <w:bCs/>
              </w:rPr>
            </w:pPr>
            <w:r>
              <w:rPr>
                <w:b/>
                <w:bCs/>
              </w:rPr>
              <w:t>6</w:t>
            </w:r>
          </w:p>
        </w:tc>
        <w:tc>
          <w:tcPr>
            <w:tcW w:w="870" w:type="pct"/>
            <w:vAlign w:val="center"/>
          </w:tcPr>
          <w:p w14:paraId="4621B72A" w14:textId="51405B3E" w:rsidR="00D041A0" w:rsidRDefault="00D041A0" w:rsidP="00D041A0">
            <w:pPr>
              <w:jc w:val="left"/>
            </w:pPr>
            <w:r>
              <w:t>clinic_type</w:t>
            </w:r>
          </w:p>
        </w:tc>
        <w:tc>
          <w:tcPr>
            <w:tcW w:w="700" w:type="pct"/>
            <w:vAlign w:val="center"/>
          </w:tcPr>
          <w:p w14:paraId="167CB00F" w14:textId="555438D7" w:rsidR="00D041A0" w:rsidRDefault="00D041A0" w:rsidP="00D041A0">
            <w:pPr>
              <w:jc w:val="left"/>
            </w:pPr>
            <w:r>
              <w:t>enum</w:t>
            </w:r>
          </w:p>
        </w:tc>
        <w:tc>
          <w:tcPr>
            <w:tcW w:w="1816" w:type="pct"/>
            <w:vAlign w:val="center"/>
          </w:tcPr>
          <w:p w14:paraId="487AF535" w14:textId="1F24CABC" w:rsidR="00D041A0" w:rsidRDefault="00D041A0" w:rsidP="00D041A0">
            <w:pPr>
              <w:jc w:val="left"/>
            </w:pPr>
            <w:r>
              <w:t>NOT NULL</w:t>
            </w:r>
          </w:p>
        </w:tc>
        <w:tc>
          <w:tcPr>
            <w:tcW w:w="1291" w:type="pct"/>
            <w:vAlign w:val="center"/>
          </w:tcPr>
          <w:p w14:paraId="301DD037" w14:textId="3BF0AA96" w:rsidR="00D041A0" w:rsidRDefault="00D041A0" w:rsidP="00D041A0">
            <w:pPr>
              <w:jc w:val="left"/>
            </w:pPr>
            <w:r w:rsidRPr="00D041A0">
              <w:t>Consultation method (ONLINE: Video Consultation, OFFLINE: Clinic Visit)</w:t>
            </w:r>
          </w:p>
        </w:tc>
      </w:tr>
      <w:tr w:rsidR="00D041A0" w14:paraId="349EEB9B" w14:textId="77777777" w:rsidTr="004242D1">
        <w:tc>
          <w:tcPr>
            <w:tcW w:w="322" w:type="pct"/>
            <w:vAlign w:val="center"/>
          </w:tcPr>
          <w:p w14:paraId="0BF043B5" w14:textId="02C8E4C3" w:rsidR="00D041A0" w:rsidRPr="00D041A0" w:rsidRDefault="00D041A0" w:rsidP="00D041A0">
            <w:pPr>
              <w:jc w:val="center"/>
              <w:rPr>
                <w:b/>
                <w:bCs/>
              </w:rPr>
            </w:pPr>
            <w:r>
              <w:rPr>
                <w:b/>
                <w:bCs/>
              </w:rPr>
              <w:t>7</w:t>
            </w:r>
          </w:p>
        </w:tc>
        <w:tc>
          <w:tcPr>
            <w:tcW w:w="870" w:type="pct"/>
            <w:vAlign w:val="center"/>
          </w:tcPr>
          <w:p w14:paraId="1B62333A" w14:textId="3C2869E1" w:rsidR="00D041A0" w:rsidRDefault="00D041A0" w:rsidP="00D041A0">
            <w:pPr>
              <w:jc w:val="left"/>
            </w:pPr>
            <w:r>
              <w:t>created_at</w:t>
            </w:r>
          </w:p>
        </w:tc>
        <w:tc>
          <w:tcPr>
            <w:tcW w:w="700" w:type="pct"/>
            <w:vAlign w:val="center"/>
          </w:tcPr>
          <w:p w14:paraId="2153F295" w14:textId="6C3A072A" w:rsidR="00D041A0" w:rsidRDefault="00D041A0" w:rsidP="00D041A0">
            <w:pPr>
              <w:jc w:val="left"/>
            </w:pPr>
            <w:r>
              <w:t>timestamp</w:t>
            </w:r>
          </w:p>
        </w:tc>
        <w:tc>
          <w:tcPr>
            <w:tcW w:w="1816" w:type="pct"/>
            <w:vAlign w:val="center"/>
          </w:tcPr>
          <w:p w14:paraId="2C8E0367" w14:textId="444ABEC2" w:rsidR="00D041A0" w:rsidRDefault="002657C7" w:rsidP="00D041A0">
            <w:pPr>
              <w:jc w:val="left"/>
            </w:pPr>
            <w:r>
              <w:t>NOT NULL</w:t>
            </w:r>
            <w:r w:rsidR="000F2830">
              <w:t>,</w:t>
            </w:r>
            <w:r>
              <w:t xml:space="preserve"> </w:t>
            </w:r>
            <w:r w:rsidR="00D041A0" w:rsidRPr="00D041A0">
              <w:t>DEFAULT</w:t>
            </w:r>
            <w:r w:rsidR="00D041A0">
              <w:t xml:space="preserve"> </w:t>
            </w:r>
            <w:r w:rsidR="00D041A0" w:rsidRPr="00D041A0">
              <w:t>CURRENT_TIMESTAMP</w:t>
            </w:r>
          </w:p>
        </w:tc>
        <w:tc>
          <w:tcPr>
            <w:tcW w:w="1291" w:type="pct"/>
            <w:vAlign w:val="center"/>
          </w:tcPr>
          <w:p w14:paraId="5F254A44" w14:textId="13A885D2" w:rsidR="00D041A0" w:rsidRDefault="00D041A0" w:rsidP="00CA2267">
            <w:pPr>
              <w:keepNext/>
              <w:jc w:val="left"/>
            </w:pPr>
            <w:r w:rsidRPr="00D041A0">
              <w:t>Roster template configuration date</w:t>
            </w:r>
          </w:p>
        </w:tc>
      </w:tr>
    </w:tbl>
    <w:p w14:paraId="06325399" w14:textId="7FDB26AD" w:rsidR="00F538F2" w:rsidRDefault="00CA2267" w:rsidP="00CA2267">
      <w:pPr>
        <w:pStyle w:val="Chuthich"/>
        <w:jc w:val="center"/>
        <w:rPr>
          <w:b w:val="0"/>
          <w:bCs w:val="0"/>
          <w:i/>
          <w:iCs/>
          <w:color w:val="000000" w:themeColor="text1"/>
          <w:sz w:val="26"/>
          <w:szCs w:val="26"/>
        </w:rPr>
      </w:pPr>
      <w:r w:rsidRPr="00CA2267">
        <w:rPr>
          <w:b w:val="0"/>
          <w:bCs w:val="0"/>
          <w:i/>
          <w:iCs/>
          <w:color w:val="000000" w:themeColor="text1"/>
          <w:sz w:val="26"/>
          <w:szCs w:val="26"/>
        </w:rPr>
        <w:t xml:space="preserve">Table 2. </w:t>
      </w:r>
      <w:r w:rsidRPr="00CA2267">
        <w:rPr>
          <w:b w:val="0"/>
          <w:bCs w:val="0"/>
          <w:i/>
          <w:iCs/>
          <w:color w:val="000000" w:themeColor="text1"/>
          <w:sz w:val="26"/>
          <w:szCs w:val="26"/>
        </w:rPr>
        <w:fldChar w:fldCharType="begin"/>
      </w:r>
      <w:r w:rsidRPr="00CA2267">
        <w:rPr>
          <w:b w:val="0"/>
          <w:bCs w:val="0"/>
          <w:i/>
          <w:iCs/>
          <w:color w:val="000000" w:themeColor="text1"/>
          <w:sz w:val="26"/>
          <w:szCs w:val="26"/>
        </w:rPr>
        <w:instrText xml:space="preserve"> SEQ Table_2. \* ARABIC </w:instrText>
      </w:r>
      <w:r w:rsidRPr="00CA2267">
        <w:rPr>
          <w:b w:val="0"/>
          <w:bCs w:val="0"/>
          <w:i/>
          <w:iCs/>
          <w:color w:val="000000" w:themeColor="text1"/>
          <w:sz w:val="26"/>
          <w:szCs w:val="26"/>
        </w:rPr>
        <w:fldChar w:fldCharType="separate"/>
      </w:r>
      <w:r w:rsidR="0069359C">
        <w:rPr>
          <w:b w:val="0"/>
          <w:bCs w:val="0"/>
          <w:i/>
          <w:iCs/>
          <w:noProof/>
          <w:color w:val="000000" w:themeColor="text1"/>
          <w:sz w:val="26"/>
          <w:szCs w:val="26"/>
        </w:rPr>
        <w:t>8</w:t>
      </w:r>
      <w:r w:rsidRPr="00CA2267">
        <w:rPr>
          <w:b w:val="0"/>
          <w:bCs w:val="0"/>
          <w:i/>
          <w:iCs/>
          <w:color w:val="000000" w:themeColor="text1"/>
          <w:sz w:val="26"/>
          <w:szCs w:val="26"/>
        </w:rPr>
        <w:fldChar w:fldCharType="end"/>
      </w:r>
      <w:r w:rsidRPr="00CA2267">
        <w:rPr>
          <w:b w:val="0"/>
          <w:bCs w:val="0"/>
          <w:i/>
          <w:iCs/>
          <w:color w:val="000000" w:themeColor="text1"/>
          <w:sz w:val="26"/>
          <w:szCs w:val="26"/>
        </w:rPr>
        <w:t>. doctor_weekly_templates table</w:t>
      </w:r>
    </w:p>
    <w:tbl>
      <w:tblPr>
        <w:tblStyle w:val="LiBang"/>
        <w:tblW w:w="5000" w:type="pct"/>
        <w:tblLook w:val="04A0" w:firstRow="1" w:lastRow="0" w:firstColumn="1" w:lastColumn="0" w:noHBand="0" w:noVBand="1"/>
      </w:tblPr>
      <w:tblGrid>
        <w:gridCol w:w="599"/>
        <w:gridCol w:w="1383"/>
        <w:gridCol w:w="1300"/>
        <w:gridCol w:w="3433"/>
        <w:gridCol w:w="2573"/>
      </w:tblGrid>
      <w:tr w:rsidR="007E06AC" w14:paraId="5FFB23DE" w14:textId="77777777" w:rsidTr="00B551A7">
        <w:tc>
          <w:tcPr>
            <w:tcW w:w="322" w:type="pct"/>
            <w:vAlign w:val="center"/>
          </w:tcPr>
          <w:p w14:paraId="469BDAD2" w14:textId="7963ED46" w:rsidR="007E06AC" w:rsidRPr="007E06AC" w:rsidRDefault="007E06AC" w:rsidP="007E06AC">
            <w:pPr>
              <w:jc w:val="center"/>
              <w:rPr>
                <w:b/>
                <w:bCs/>
              </w:rPr>
            </w:pPr>
            <w:r w:rsidRPr="007E06AC">
              <w:rPr>
                <w:b/>
                <w:bCs/>
              </w:rPr>
              <w:t>No.</w:t>
            </w:r>
          </w:p>
        </w:tc>
        <w:tc>
          <w:tcPr>
            <w:tcW w:w="745" w:type="pct"/>
            <w:vAlign w:val="center"/>
          </w:tcPr>
          <w:p w14:paraId="64268DB8" w14:textId="09928AA6" w:rsidR="007E06AC" w:rsidRPr="007E06AC" w:rsidRDefault="007E06AC" w:rsidP="007E06AC">
            <w:pPr>
              <w:jc w:val="center"/>
              <w:rPr>
                <w:b/>
                <w:bCs/>
              </w:rPr>
            </w:pPr>
            <w:r w:rsidRPr="007E06AC">
              <w:rPr>
                <w:b/>
                <w:bCs/>
              </w:rPr>
              <w:t>Field name</w:t>
            </w:r>
          </w:p>
        </w:tc>
        <w:tc>
          <w:tcPr>
            <w:tcW w:w="700" w:type="pct"/>
            <w:vAlign w:val="center"/>
          </w:tcPr>
          <w:p w14:paraId="3617A71B" w14:textId="55DDAB4A" w:rsidR="007E06AC" w:rsidRPr="007E06AC" w:rsidRDefault="007E06AC" w:rsidP="007E06AC">
            <w:pPr>
              <w:jc w:val="center"/>
              <w:rPr>
                <w:b/>
                <w:bCs/>
              </w:rPr>
            </w:pPr>
            <w:r w:rsidRPr="007E06AC">
              <w:rPr>
                <w:b/>
                <w:bCs/>
              </w:rPr>
              <w:t>Data type</w:t>
            </w:r>
          </w:p>
        </w:tc>
        <w:tc>
          <w:tcPr>
            <w:tcW w:w="1848" w:type="pct"/>
            <w:vAlign w:val="center"/>
          </w:tcPr>
          <w:p w14:paraId="447299CA" w14:textId="34011D6F" w:rsidR="007E06AC" w:rsidRPr="007E06AC" w:rsidRDefault="007E06AC" w:rsidP="007E06AC">
            <w:pPr>
              <w:jc w:val="center"/>
              <w:rPr>
                <w:b/>
                <w:bCs/>
              </w:rPr>
            </w:pPr>
            <w:r w:rsidRPr="007E06AC">
              <w:rPr>
                <w:b/>
                <w:bCs/>
              </w:rPr>
              <w:t>Constraints/Keys</w:t>
            </w:r>
          </w:p>
        </w:tc>
        <w:tc>
          <w:tcPr>
            <w:tcW w:w="1386" w:type="pct"/>
            <w:vAlign w:val="center"/>
          </w:tcPr>
          <w:p w14:paraId="7B82B232" w14:textId="29D30637" w:rsidR="007E06AC" w:rsidRPr="007E06AC" w:rsidRDefault="007E06AC" w:rsidP="007E06AC">
            <w:pPr>
              <w:jc w:val="center"/>
              <w:rPr>
                <w:b/>
                <w:bCs/>
              </w:rPr>
            </w:pPr>
            <w:r w:rsidRPr="007E06AC">
              <w:rPr>
                <w:b/>
                <w:bCs/>
              </w:rPr>
              <w:t>Description</w:t>
            </w:r>
          </w:p>
        </w:tc>
      </w:tr>
      <w:tr w:rsidR="007E06AC" w14:paraId="6C859310" w14:textId="77777777" w:rsidTr="00B551A7">
        <w:tc>
          <w:tcPr>
            <w:tcW w:w="322" w:type="pct"/>
            <w:vAlign w:val="center"/>
          </w:tcPr>
          <w:p w14:paraId="409BF7A8" w14:textId="333D6714" w:rsidR="007E06AC" w:rsidRPr="007E06AC" w:rsidRDefault="007E06AC" w:rsidP="007E06AC">
            <w:pPr>
              <w:jc w:val="center"/>
              <w:rPr>
                <w:b/>
                <w:bCs/>
              </w:rPr>
            </w:pPr>
            <w:r>
              <w:rPr>
                <w:b/>
                <w:bCs/>
              </w:rPr>
              <w:t>1</w:t>
            </w:r>
          </w:p>
        </w:tc>
        <w:tc>
          <w:tcPr>
            <w:tcW w:w="745" w:type="pct"/>
            <w:vAlign w:val="center"/>
          </w:tcPr>
          <w:p w14:paraId="3A78B31C" w14:textId="3F692CED" w:rsidR="007E06AC" w:rsidRDefault="007E06AC" w:rsidP="007E06AC">
            <w:pPr>
              <w:jc w:val="left"/>
            </w:pPr>
            <w:r>
              <w:t>id</w:t>
            </w:r>
          </w:p>
        </w:tc>
        <w:tc>
          <w:tcPr>
            <w:tcW w:w="700" w:type="pct"/>
            <w:vAlign w:val="center"/>
          </w:tcPr>
          <w:p w14:paraId="437C1329" w14:textId="20E3068D" w:rsidR="007E06AC" w:rsidRDefault="007E06AC" w:rsidP="007E06AC">
            <w:pPr>
              <w:jc w:val="left"/>
            </w:pPr>
            <w:r>
              <w:t>int</w:t>
            </w:r>
          </w:p>
        </w:tc>
        <w:tc>
          <w:tcPr>
            <w:tcW w:w="1848" w:type="pct"/>
            <w:vAlign w:val="center"/>
          </w:tcPr>
          <w:p w14:paraId="09F7EB82" w14:textId="187CB6DB" w:rsidR="007E06AC" w:rsidRDefault="007E06AC" w:rsidP="007E06AC">
            <w:pPr>
              <w:jc w:val="left"/>
            </w:pPr>
            <w:r>
              <w:t>Primary Key,</w:t>
            </w:r>
            <w:r>
              <w:t xml:space="preserve"> </w:t>
            </w:r>
            <w:r>
              <w:t>Auto Increment</w:t>
            </w:r>
          </w:p>
        </w:tc>
        <w:tc>
          <w:tcPr>
            <w:tcW w:w="1386" w:type="pct"/>
            <w:vAlign w:val="center"/>
          </w:tcPr>
          <w:p w14:paraId="07128504" w14:textId="180C85C4" w:rsidR="007E06AC" w:rsidRDefault="00E16FDD" w:rsidP="007E06AC">
            <w:pPr>
              <w:jc w:val="left"/>
            </w:pPr>
            <w:r w:rsidRPr="00E16FDD">
              <w:t>Unique identifier for a generated schedule slot</w:t>
            </w:r>
          </w:p>
        </w:tc>
      </w:tr>
      <w:tr w:rsidR="007E06AC" w14:paraId="59B6D576" w14:textId="77777777" w:rsidTr="00B551A7">
        <w:tc>
          <w:tcPr>
            <w:tcW w:w="322" w:type="pct"/>
            <w:vAlign w:val="center"/>
          </w:tcPr>
          <w:p w14:paraId="5B67B7E2" w14:textId="55A8453B" w:rsidR="007E06AC" w:rsidRPr="007E06AC" w:rsidRDefault="007E06AC" w:rsidP="007E06AC">
            <w:pPr>
              <w:jc w:val="center"/>
              <w:rPr>
                <w:b/>
                <w:bCs/>
              </w:rPr>
            </w:pPr>
            <w:r>
              <w:rPr>
                <w:b/>
                <w:bCs/>
              </w:rPr>
              <w:t>2</w:t>
            </w:r>
          </w:p>
        </w:tc>
        <w:tc>
          <w:tcPr>
            <w:tcW w:w="745" w:type="pct"/>
            <w:vAlign w:val="center"/>
          </w:tcPr>
          <w:p w14:paraId="350648AC" w14:textId="048E44D5" w:rsidR="007E06AC" w:rsidRDefault="007E06AC" w:rsidP="007E06AC">
            <w:pPr>
              <w:jc w:val="left"/>
            </w:pPr>
            <w:r>
              <w:t>doctor_id</w:t>
            </w:r>
          </w:p>
        </w:tc>
        <w:tc>
          <w:tcPr>
            <w:tcW w:w="700" w:type="pct"/>
            <w:vAlign w:val="center"/>
          </w:tcPr>
          <w:p w14:paraId="4D1EB3B8" w14:textId="6878E3DE" w:rsidR="007E06AC" w:rsidRDefault="007E06AC" w:rsidP="007E06AC">
            <w:pPr>
              <w:jc w:val="left"/>
            </w:pPr>
            <w:r>
              <w:t>int</w:t>
            </w:r>
          </w:p>
        </w:tc>
        <w:tc>
          <w:tcPr>
            <w:tcW w:w="1848" w:type="pct"/>
            <w:vAlign w:val="center"/>
          </w:tcPr>
          <w:p w14:paraId="2DE16D64" w14:textId="691E0553" w:rsidR="007E06AC" w:rsidRDefault="007E06AC" w:rsidP="007E06AC">
            <w:pPr>
              <w:jc w:val="left"/>
            </w:pPr>
            <w:r w:rsidRPr="007E06AC">
              <w:t>NOT NULL, Index</w:t>
            </w:r>
          </w:p>
        </w:tc>
        <w:tc>
          <w:tcPr>
            <w:tcW w:w="1386" w:type="pct"/>
            <w:vAlign w:val="center"/>
          </w:tcPr>
          <w:p w14:paraId="3C2E5D1C" w14:textId="57D525C8" w:rsidR="007E06AC" w:rsidRDefault="00E16FDD" w:rsidP="007E06AC">
            <w:pPr>
              <w:jc w:val="left"/>
            </w:pPr>
            <w:r w:rsidRPr="00E16FDD">
              <w:t>Target doctor's user ID</w:t>
            </w:r>
          </w:p>
        </w:tc>
      </w:tr>
      <w:tr w:rsidR="007E06AC" w14:paraId="6CCBC676" w14:textId="77777777" w:rsidTr="00B551A7">
        <w:tc>
          <w:tcPr>
            <w:tcW w:w="322" w:type="pct"/>
            <w:vAlign w:val="center"/>
          </w:tcPr>
          <w:p w14:paraId="5627E4FC" w14:textId="3374C68B" w:rsidR="007E06AC" w:rsidRPr="007E06AC" w:rsidRDefault="007E06AC" w:rsidP="007E06AC">
            <w:pPr>
              <w:jc w:val="center"/>
              <w:rPr>
                <w:b/>
                <w:bCs/>
              </w:rPr>
            </w:pPr>
            <w:r>
              <w:rPr>
                <w:b/>
                <w:bCs/>
              </w:rPr>
              <w:lastRenderedPageBreak/>
              <w:t>3</w:t>
            </w:r>
          </w:p>
        </w:tc>
        <w:tc>
          <w:tcPr>
            <w:tcW w:w="745" w:type="pct"/>
            <w:vAlign w:val="center"/>
          </w:tcPr>
          <w:p w14:paraId="53887E93" w14:textId="387BA0C8" w:rsidR="007E06AC" w:rsidRDefault="007E06AC" w:rsidP="007E06AC">
            <w:pPr>
              <w:jc w:val="left"/>
            </w:pPr>
            <w:r>
              <w:t>clinic_date</w:t>
            </w:r>
          </w:p>
        </w:tc>
        <w:tc>
          <w:tcPr>
            <w:tcW w:w="700" w:type="pct"/>
            <w:vAlign w:val="center"/>
          </w:tcPr>
          <w:p w14:paraId="366C9DE0" w14:textId="1CD2881D" w:rsidR="007E06AC" w:rsidRDefault="007E06AC" w:rsidP="007E06AC">
            <w:pPr>
              <w:jc w:val="left"/>
            </w:pPr>
            <w:r>
              <w:t>date</w:t>
            </w:r>
          </w:p>
        </w:tc>
        <w:tc>
          <w:tcPr>
            <w:tcW w:w="1848" w:type="pct"/>
            <w:vAlign w:val="center"/>
          </w:tcPr>
          <w:p w14:paraId="7FF1775C" w14:textId="4DC148D5" w:rsidR="007E06AC" w:rsidRDefault="007E06AC" w:rsidP="007E06AC">
            <w:pPr>
              <w:jc w:val="left"/>
            </w:pPr>
            <w:r w:rsidRPr="007E06AC">
              <w:t>NOT NULL, Index</w:t>
            </w:r>
          </w:p>
        </w:tc>
        <w:tc>
          <w:tcPr>
            <w:tcW w:w="1386" w:type="pct"/>
            <w:vAlign w:val="center"/>
          </w:tcPr>
          <w:p w14:paraId="6D7CEE38" w14:textId="75063D97" w:rsidR="007E06AC" w:rsidRDefault="00E16FDD" w:rsidP="007E06AC">
            <w:pPr>
              <w:jc w:val="left"/>
            </w:pPr>
            <w:r w:rsidRPr="00E16FDD">
              <w:t>Calendar date of the shift</w:t>
            </w:r>
          </w:p>
        </w:tc>
      </w:tr>
      <w:tr w:rsidR="007E06AC" w14:paraId="7D5710CC" w14:textId="77777777" w:rsidTr="00B551A7">
        <w:tc>
          <w:tcPr>
            <w:tcW w:w="322" w:type="pct"/>
            <w:vAlign w:val="center"/>
          </w:tcPr>
          <w:p w14:paraId="6089A144" w14:textId="21F1A1BB" w:rsidR="007E06AC" w:rsidRPr="007E06AC" w:rsidRDefault="007E06AC" w:rsidP="007E06AC">
            <w:pPr>
              <w:jc w:val="center"/>
              <w:rPr>
                <w:b/>
                <w:bCs/>
              </w:rPr>
            </w:pPr>
            <w:r>
              <w:rPr>
                <w:b/>
                <w:bCs/>
              </w:rPr>
              <w:t>4</w:t>
            </w:r>
          </w:p>
        </w:tc>
        <w:tc>
          <w:tcPr>
            <w:tcW w:w="745" w:type="pct"/>
            <w:vAlign w:val="center"/>
          </w:tcPr>
          <w:p w14:paraId="1AFC860C" w14:textId="05CAE28F" w:rsidR="007E06AC" w:rsidRDefault="007E06AC" w:rsidP="007E06AC">
            <w:pPr>
              <w:jc w:val="left"/>
            </w:pPr>
            <w:r>
              <w:t>start_time</w:t>
            </w:r>
          </w:p>
        </w:tc>
        <w:tc>
          <w:tcPr>
            <w:tcW w:w="700" w:type="pct"/>
            <w:vAlign w:val="center"/>
          </w:tcPr>
          <w:p w14:paraId="64AF33C1" w14:textId="40760042" w:rsidR="007E06AC" w:rsidRDefault="007E06AC" w:rsidP="007E06AC">
            <w:pPr>
              <w:jc w:val="left"/>
            </w:pPr>
            <w:r>
              <w:t>time</w:t>
            </w:r>
          </w:p>
        </w:tc>
        <w:tc>
          <w:tcPr>
            <w:tcW w:w="1848" w:type="pct"/>
            <w:vAlign w:val="center"/>
          </w:tcPr>
          <w:p w14:paraId="30615233" w14:textId="1F3614F3" w:rsidR="007E06AC" w:rsidRDefault="007E06AC" w:rsidP="007E06AC">
            <w:pPr>
              <w:jc w:val="left"/>
            </w:pPr>
            <w:r w:rsidRPr="007E06AC">
              <w:t>NOT NULL</w:t>
            </w:r>
          </w:p>
        </w:tc>
        <w:tc>
          <w:tcPr>
            <w:tcW w:w="1386" w:type="pct"/>
            <w:vAlign w:val="center"/>
          </w:tcPr>
          <w:p w14:paraId="209B3543" w14:textId="37EA145E" w:rsidR="007E06AC" w:rsidRDefault="00E16FDD" w:rsidP="00E16FDD">
            <w:pPr>
              <w:jc w:val="left"/>
            </w:pPr>
            <w:r>
              <w:t>Start time of this slot</w:t>
            </w:r>
          </w:p>
        </w:tc>
      </w:tr>
      <w:tr w:rsidR="007E06AC" w14:paraId="77A68E76" w14:textId="77777777" w:rsidTr="00B551A7">
        <w:tc>
          <w:tcPr>
            <w:tcW w:w="322" w:type="pct"/>
            <w:vAlign w:val="center"/>
          </w:tcPr>
          <w:p w14:paraId="102C4A90" w14:textId="4DD6579A" w:rsidR="007E06AC" w:rsidRPr="007E06AC" w:rsidRDefault="007E06AC" w:rsidP="007E06AC">
            <w:pPr>
              <w:jc w:val="center"/>
              <w:rPr>
                <w:b/>
                <w:bCs/>
              </w:rPr>
            </w:pPr>
            <w:r>
              <w:rPr>
                <w:b/>
                <w:bCs/>
              </w:rPr>
              <w:t>5</w:t>
            </w:r>
          </w:p>
        </w:tc>
        <w:tc>
          <w:tcPr>
            <w:tcW w:w="745" w:type="pct"/>
            <w:vAlign w:val="center"/>
          </w:tcPr>
          <w:p w14:paraId="0E3531E2" w14:textId="612DD67D" w:rsidR="007E06AC" w:rsidRDefault="007E06AC" w:rsidP="007E06AC">
            <w:pPr>
              <w:jc w:val="left"/>
            </w:pPr>
            <w:r>
              <w:t>end_time</w:t>
            </w:r>
          </w:p>
        </w:tc>
        <w:tc>
          <w:tcPr>
            <w:tcW w:w="700" w:type="pct"/>
            <w:vAlign w:val="center"/>
          </w:tcPr>
          <w:p w14:paraId="29C76E17" w14:textId="4F377D91" w:rsidR="007E06AC" w:rsidRDefault="007E06AC" w:rsidP="007E06AC">
            <w:pPr>
              <w:jc w:val="left"/>
            </w:pPr>
            <w:r>
              <w:t>time</w:t>
            </w:r>
          </w:p>
        </w:tc>
        <w:tc>
          <w:tcPr>
            <w:tcW w:w="1848" w:type="pct"/>
            <w:vAlign w:val="center"/>
          </w:tcPr>
          <w:p w14:paraId="62D72AAA" w14:textId="581FE2D7" w:rsidR="007E06AC" w:rsidRDefault="007E06AC" w:rsidP="007E06AC">
            <w:pPr>
              <w:jc w:val="left"/>
            </w:pPr>
            <w:r w:rsidRPr="007E06AC">
              <w:t>NOT NULL</w:t>
            </w:r>
          </w:p>
        </w:tc>
        <w:tc>
          <w:tcPr>
            <w:tcW w:w="1386" w:type="pct"/>
            <w:vAlign w:val="center"/>
          </w:tcPr>
          <w:p w14:paraId="738CB271" w14:textId="7D67CBC0" w:rsidR="007E06AC" w:rsidRDefault="00E16FDD" w:rsidP="00E16FDD">
            <w:pPr>
              <w:jc w:val="left"/>
            </w:pPr>
            <w:r>
              <w:t>End time of this slot</w:t>
            </w:r>
          </w:p>
        </w:tc>
      </w:tr>
      <w:tr w:rsidR="007E06AC" w14:paraId="35BCD3A1" w14:textId="77777777" w:rsidTr="00B551A7">
        <w:tc>
          <w:tcPr>
            <w:tcW w:w="322" w:type="pct"/>
            <w:vAlign w:val="center"/>
          </w:tcPr>
          <w:p w14:paraId="4BB436FC" w14:textId="32EB9287" w:rsidR="007E06AC" w:rsidRPr="007E06AC" w:rsidRDefault="007E06AC" w:rsidP="007E06AC">
            <w:pPr>
              <w:jc w:val="center"/>
              <w:rPr>
                <w:b/>
                <w:bCs/>
              </w:rPr>
            </w:pPr>
            <w:r>
              <w:rPr>
                <w:b/>
                <w:bCs/>
              </w:rPr>
              <w:t>6</w:t>
            </w:r>
          </w:p>
        </w:tc>
        <w:tc>
          <w:tcPr>
            <w:tcW w:w="745" w:type="pct"/>
            <w:vAlign w:val="center"/>
          </w:tcPr>
          <w:p w14:paraId="5BAE2D99" w14:textId="50C0596B" w:rsidR="007E06AC" w:rsidRDefault="007E06AC" w:rsidP="007E06AC">
            <w:pPr>
              <w:jc w:val="left"/>
            </w:pPr>
            <w:r>
              <w:t>clinic_type</w:t>
            </w:r>
          </w:p>
        </w:tc>
        <w:tc>
          <w:tcPr>
            <w:tcW w:w="700" w:type="pct"/>
            <w:vAlign w:val="center"/>
          </w:tcPr>
          <w:p w14:paraId="44182E6F" w14:textId="275D12AB" w:rsidR="007E06AC" w:rsidRDefault="007E06AC" w:rsidP="007E06AC">
            <w:pPr>
              <w:jc w:val="left"/>
            </w:pPr>
            <w:r>
              <w:t>enum</w:t>
            </w:r>
          </w:p>
        </w:tc>
        <w:tc>
          <w:tcPr>
            <w:tcW w:w="1848" w:type="pct"/>
            <w:vAlign w:val="center"/>
          </w:tcPr>
          <w:p w14:paraId="6EBA28B8" w14:textId="785E0277" w:rsidR="007E06AC" w:rsidRDefault="007E06AC" w:rsidP="007E06AC">
            <w:pPr>
              <w:jc w:val="left"/>
            </w:pPr>
            <w:r w:rsidRPr="007E06AC">
              <w:t>NOT NULL</w:t>
            </w:r>
          </w:p>
        </w:tc>
        <w:tc>
          <w:tcPr>
            <w:tcW w:w="1386" w:type="pct"/>
            <w:vAlign w:val="center"/>
          </w:tcPr>
          <w:p w14:paraId="76B91739" w14:textId="0DAC9433" w:rsidR="007E06AC" w:rsidRDefault="00E16FDD" w:rsidP="007E06AC">
            <w:pPr>
              <w:jc w:val="left"/>
            </w:pPr>
            <w:r w:rsidRPr="00E16FDD">
              <w:t>Target consulting method</w:t>
            </w:r>
          </w:p>
        </w:tc>
      </w:tr>
      <w:tr w:rsidR="007E06AC" w14:paraId="6B05531B" w14:textId="77777777" w:rsidTr="00B551A7">
        <w:tc>
          <w:tcPr>
            <w:tcW w:w="322" w:type="pct"/>
            <w:vAlign w:val="center"/>
          </w:tcPr>
          <w:p w14:paraId="280F8CF3" w14:textId="126107E2" w:rsidR="007E06AC" w:rsidRPr="007E06AC" w:rsidRDefault="007E06AC" w:rsidP="007E06AC">
            <w:pPr>
              <w:jc w:val="center"/>
              <w:rPr>
                <w:b/>
                <w:bCs/>
              </w:rPr>
            </w:pPr>
            <w:r>
              <w:rPr>
                <w:b/>
                <w:bCs/>
              </w:rPr>
              <w:t>7</w:t>
            </w:r>
          </w:p>
        </w:tc>
        <w:tc>
          <w:tcPr>
            <w:tcW w:w="745" w:type="pct"/>
            <w:vAlign w:val="center"/>
          </w:tcPr>
          <w:p w14:paraId="779F085C" w14:textId="19DBBE73" w:rsidR="007E06AC" w:rsidRDefault="007E06AC" w:rsidP="007E06AC">
            <w:pPr>
              <w:jc w:val="left"/>
            </w:pPr>
            <w:r>
              <w:t>status</w:t>
            </w:r>
          </w:p>
        </w:tc>
        <w:tc>
          <w:tcPr>
            <w:tcW w:w="700" w:type="pct"/>
            <w:vAlign w:val="center"/>
          </w:tcPr>
          <w:p w14:paraId="2B10B991" w14:textId="44A937F7" w:rsidR="007E06AC" w:rsidRDefault="007E06AC" w:rsidP="007E06AC">
            <w:pPr>
              <w:jc w:val="left"/>
            </w:pPr>
            <w:r>
              <w:t>enum</w:t>
            </w:r>
          </w:p>
        </w:tc>
        <w:tc>
          <w:tcPr>
            <w:tcW w:w="1848" w:type="pct"/>
            <w:vAlign w:val="center"/>
          </w:tcPr>
          <w:p w14:paraId="3BABCB2A" w14:textId="34610D19" w:rsidR="007E06AC" w:rsidRDefault="007E06AC" w:rsidP="007E06AC">
            <w:pPr>
              <w:jc w:val="left"/>
            </w:pPr>
            <w:r>
              <w:t>DEFAULT ‘AVAILABLE’</w:t>
            </w:r>
          </w:p>
        </w:tc>
        <w:tc>
          <w:tcPr>
            <w:tcW w:w="1386" w:type="pct"/>
            <w:vAlign w:val="center"/>
          </w:tcPr>
          <w:p w14:paraId="489DDBC8" w14:textId="39BD47DE" w:rsidR="007E06AC" w:rsidRDefault="00E16FDD" w:rsidP="007E06AC">
            <w:pPr>
              <w:jc w:val="left"/>
            </w:pPr>
            <w:r w:rsidRPr="00E16FDD">
              <w:t>Availability status (AVAILABLE: Empty, BOOKED: Reserved)</w:t>
            </w:r>
          </w:p>
        </w:tc>
      </w:tr>
      <w:tr w:rsidR="007E06AC" w14:paraId="17402E9B" w14:textId="77777777" w:rsidTr="00B551A7">
        <w:tc>
          <w:tcPr>
            <w:tcW w:w="322" w:type="pct"/>
            <w:vAlign w:val="center"/>
          </w:tcPr>
          <w:p w14:paraId="46522FA4" w14:textId="2F781D7A" w:rsidR="007E06AC" w:rsidRPr="007E06AC" w:rsidRDefault="007E06AC" w:rsidP="007E06AC">
            <w:pPr>
              <w:jc w:val="center"/>
              <w:rPr>
                <w:b/>
                <w:bCs/>
              </w:rPr>
            </w:pPr>
            <w:r>
              <w:rPr>
                <w:b/>
                <w:bCs/>
              </w:rPr>
              <w:t>8</w:t>
            </w:r>
          </w:p>
        </w:tc>
        <w:tc>
          <w:tcPr>
            <w:tcW w:w="745" w:type="pct"/>
            <w:vAlign w:val="center"/>
          </w:tcPr>
          <w:p w14:paraId="59FA71BB" w14:textId="2AB994A9" w:rsidR="007E06AC" w:rsidRDefault="007E06AC" w:rsidP="007E06AC">
            <w:pPr>
              <w:jc w:val="left"/>
            </w:pPr>
            <w:r>
              <w:t>created_at</w:t>
            </w:r>
          </w:p>
        </w:tc>
        <w:tc>
          <w:tcPr>
            <w:tcW w:w="700" w:type="pct"/>
            <w:vAlign w:val="center"/>
          </w:tcPr>
          <w:p w14:paraId="77E9F3E3" w14:textId="30EC7630" w:rsidR="007E06AC" w:rsidRDefault="007E06AC" w:rsidP="007E06AC">
            <w:pPr>
              <w:jc w:val="left"/>
            </w:pPr>
            <w:r>
              <w:t>timestamp</w:t>
            </w:r>
          </w:p>
        </w:tc>
        <w:tc>
          <w:tcPr>
            <w:tcW w:w="1848" w:type="pct"/>
            <w:vAlign w:val="center"/>
          </w:tcPr>
          <w:p w14:paraId="653E4D50" w14:textId="2D871284" w:rsidR="007E06AC" w:rsidRDefault="00582816" w:rsidP="007E06AC">
            <w:pPr>
              <w:jc w:val="left"/>
            </w:pPr>
            <w:r>
              <w:t xml:space="preserve">NOT NULL, </w:t>
            </w:r>
            <w:r w:rsidR="007E06AC">
              <w:t>DEFAULT CURRENT_TIMESTAMP</w:t>
            </w:r>
          </w:p>
        </w:tc>
        <w:tc>
          <w:tcPr>
            <w:tcW w:w="1386" w:type="pct"/>
            <w:vAlign w:val="center"/>
          </w:tcPr>
          <w:p w14:paraId="2228EE06" w14:textId="579B17A7" w:rsidR="007E06AC" w:rsidRDefault="00E16FDD" w:rsidP="007E06AC">
            <w:pPr>
              <w:jc w:val="left"/>
            </w:pPr>
            <w:r w:rsidRPr="00E16FDD">
              <w:t>Timestamp when generated by template engine</w:t>
            </w:r>
          </w:p>
        </w:tc>
      </w:tr>
      <w:tr w:rsidR="007E06AC" w14:paraId="108F0F72" w14:textId="77777777" w:rsidTr="00B551A7">
        <w:tc>
          <w:tcPr>
            <w:tcW w:w="322" w:type="pct"/>
            <w:vAlign w:val="center"/>
          </w:tcPr>
          <w:p w14:paraId="14489C4B" w14:textId="2E0FA9E3" w:rsidR="007E06AC" w:rsidRPr="007E06AC" w:rsidRDefault="007E06AC" w:rsidP="007E06AC">
            <w:pPr>
              <w:jc w:val="center"/>
              <w:rPr>
                <w:b/>
                <w:bCs/>
              </w:rPr>
            </w:pPr>
            <w:r>
              <w:rPr>
                <w:b/>
                <w:bCs/>
              </w:rPr>
              <w:t>9</w:t>
            </w:r>
          </w:p>
        </w:tc>
        <w:tc>
          <w:tcPr>
            <w:tcW w:w="745" w:type="pct"/>
            <w:vAlign w:val="center"/>
          </w:tcPr>
          <w:p w14:paraId="40A0B4A0" w14:textId="22706907" w:rsidR="007E06AC" w:rsidRDefault="007E06AC" w:rsidP="007E06AC">
            <w:pPr>
              <w:jc w:val="left"/>
            </w:pPr>
            <w:r>
              <w:t>updated_at</w:t>
            </w:r>
          </w:p>
        </w:tc>
        <w:tc>
          <w:tcPr>
            <w:tcW w:w="700" w:type="pct"/>
            <w:vAlign w:val="center"/>
          </w:tcPr>
          <w:p w14:paraId="703E2D9F" w14:textId="2D25BE37" w:rsidR="007E06AC" w:rsidRDefault="007E06AC" w:rsidP="007E06AC">
            <w:pPr>
              <w:jc w:val="left"/>
            </w:pPr>
            <w:r>
              <w:t>timestamp</w:t>
            </w:r>
          </w:p>
        </w:tc>
        <w:tc>
          <w:tcPr>
            <w:tcW w:w="1848" w:type="pct"/>
            <w:vAlign w:val="center"/>
          </w:tcPr>
          <w:p w14:paraId="1C692240" w14:textId="029D3568" w:rsidR="007E06AC" w:rsidRDefault="00582816" w:rsidP="007E06AC">
            <w:pPr>
              <w:jc w:val="left"/>
            </w:pPr>
            <w:r>
              <w:t xml:space="preserve">NOT NULL, </w:t>
            </w:r>
            <w:r w:rsidR="007E06AC">
              <w:t>DEFAULT CURRENT_TIMESTAMP</w:t>
            </w:r>
          </w:p>
        </w:tc>
        <w:tc>
          <w:tcPr>
            <w:tcW w:w="1386" w:type="pct"/>
            <w:vAlign w:val="center"/>
          </w:tcPr>
          <w:p w14:paraId="0853C3E6" w14:textId="469175B9" w:rsidR="007E06AC" w:rsidRDefault="00E16FDD" w:rsidP="00224522">
            <w:pPr>
              <w:keepNext/>
              <w:jc w:val="left"/>
            </w:pPr>
            <w:r w:rsidRPr="00E16FDD">
              <w:t>Timestamp of status modification</w:t>
            </w:r>
          </w:p>
        </w:tc>
      </w:tr>
    </w:tbl>
    <w:p w14:paraId="5D11B204" w14:textId="03D45461" w:rsidR="007E06AC" w:rsidRDefault="00224522" w:rsidP="00224522">
      <w:pPr>
        <w:pStyle w:val="Chuthich"/>
        <w:jc w:val="center"/>
        <w:rPr>
          <w:b w:val="0"/>
          <w:bCs w:val="0"/>
          <w:i/>
          <w:iCs/>
          <w:color w:val="000000" w:themeColor="text1"/>
          <w:sz w:val="26"/>
          <w:szCs w:val="26"/>
        </w:rPr>
      </w:pPr>
      <w:r w:rsidRPr="00224522">
        <w:rPr>
          <w:b w:val="0"/>
          <w:bCs w:val="0"/>
          <w:i/>
          <w:iCs/>
          <w:color w:val="000000" w:themeColor="text1"/>
          <w:sz w:val="26"/>
          <w:szCs w:val="26"/>
        </w:rPr>
        <w:t xml:space="preserve">Table 2. </w:t>
      </w:r>
      <w:r w:rsidRPr="00224522">
        <w:rPr>
          <w:b w:val="0"/>
          <w:bCs w:val="0"/>
          <w:i/>
          <w:iCs/>
          <w:color w:val="000000" w:themeColor="text1"/>
          <w:sz w:val="26"/>
          <w:szCs w:val="26"/>
        </w:rPr>
        <w:fldChar w:fldCharType="begin"/>
      </w:r>
      <w:r w:rsidRPr="00224522">
        <w:rPr>
          <w:b w:val="0"/>
          <w:bCs w:val="0"/>
          <w:i/>
          <w:iCs/>
          <w:color w:val="000000" w:themeColor="text1"/>
          <w:sz w:val="26"/>
          <w:szCs w:val="26"/>
        </w:rPr>
        <w:instrText xml:space="preserve"> SEQ Table_2. \* ARABIC </w:instrText>
      </w:r>
      <w:r w:rsidRPr="00224522">
        <w:rPr>
          <w:b w:val="0"/>
          <w:bCs w:val="0"/>
          <w:i/>
          <w:iCs/>
          <w:color w:val="000000" w:themeColor="text1"/>
          <w:sz w:val="26"/>
          <w:szCs w:val="26"/>
        </w:rPr>
        <w:fldChar w:fldCharType="separate"/>
      </w:r>
      <w:r w:rsidR="0069359C">
        <w:rPr>
          <w:b w:val="0"/>
          <w:bCs w:val="0"/>
          <w:i/>
          <w:iCs/>
          <w:noProof/>
          <w:color w:val="000000" w:themeColor="text1"/>
          <w:sz w:val="26"/>
          <w:szCs w:val="26"/>
        </w:rPr>
        <w:t>9</w:t>
      </w:r>
      <w:r w:rsidRPr="00224522">
        <w:rPr>
          <w:b w:val="0"/>
          <w:bCs w:val="0"/>
          <w:i/>
          <w:iCs/>
          <w:color w:val="000000" w:themeColor="text1"/>
          <w:sz w:val="26"/>
          <w:szCs w:val="26"/>
        </w:rPr>
        <w:fldChar w:fldCharType="end"/>
      </w:r>
      <w:r w:rsidRPr="00224522">
        <w:rPr>
          <w:b w:val="0"/>
          <w:bCs w:val="0"/>
          <w:i/>
          <w:iCs/>
          <w:color w:val="000000" w:themeColor="text1"/>
          <w:sz w:val="26"/>
          <w:szCs w:val="26"/>
        </w:rPr>
        <w:t>. time_slots table</w:t>
      </w:r>
    </w:p>
    <w:tbl>
      <w:tblPr>
        <w:tblStyle w:val="LiBang"/>
        <w:tblW w:w="5000" w:type="pct"/>
        <w:tblLook w:val="04A0" w:firstRow="1" w:lastRow="0" w:firstColumn="1" w:lastColumn="0" w:noHBand="0" w:noVBand="1"/>
      </w:tblPr>
      <w:tblGrid>
        <w:gridCol w:w="599"/>
        <w:gridCol w:w="1516"/>
        <w:gridCol w:w="1300"/>
        <w:gridCol w:w="3243"/>
        <w:gridCol w:w="2630"/>
      </w:tblGrid>
      <w:tr w:rsidR="005A4223" w14:paraId="2227EF88" w14:textId="77777777" w:rsidTr="005A4223">
        <w:tc>
          <w:tcPr>
            <w:tcW w:w="322" w:type="pct"/>
            <w:vAlign w:val="center"/>
          </w:tcPr>
          <w:p w14:paraId="655EEB68" w14:textId="17D122AA" w:rsidR="005A4223" w:rsidRDefault="005A4223" w:rsidP="005A4223">
            <w:pPr>
              <w:jc w:val="center"/>
            </w:pPr>
            <w:r w:rsidRPr="007E06AC">
              <w:rPr>
                <w:b/>
                <w:bCs/>
              </w:rPr>
              <w:t>No.</w:t>
            </w:r>
          </w:p>
        </w:tc>
        <w:tc>
          <w:tcPr>
            <w:tcW w:w="816" w:type="pct"/>
            <w:vAlign w:val="center"/>
          </w:tcPr>
          <w:p w14:paraId="0579D179" w14:textId="4D2B9552" w:rsidR="005A4223" w:rsidRDefault="005A4223" w:rsidP="005A4223">
            <w:pPr>
              <w:jc w:val="center"/>
            </w:pPr>
            <w:r w:rsidRPr="007E06AC">
              <w:rPr>
                <w:b/>
                <w:bCs/>
              </w:rPr>
              <w:t>Field name</w:t>
            </w:r>
          </w:p>
        </w:tc>
        <w:tc>
          <w:tcPr>
            <w:tcW w:w="700" w:type="pct"/>
            <w:vAlign w:val="center"/>
          </w:tcPr>
          <w:p w14:paraId="2D65B685" w14:textId="1C0C4228" w:rsidR="005A4223" w:rsidRDefault="005A4223" w:rsidP="005A4223">
            <w:pPr>
              <w:jc w:val="center"/>
            </w:pPr>
            <w:r w:rsidRPr="007E06AC">
              <w:rPr>
                <w:b/>
                <w:bCs/>
              </w:rPr>
              <w:t>Data type</w:t>
            </w:r>
          </w:p>
        </w:tc>
        <w:tc>
          <w:tcPr>
            <w:tcW w:w="1746" w:type="pct"/>
            <w:vAlign w:val="center"/>
          </w:tcPr>
          <w:p w14:paraId="3217E28F" w14:textId="1D52CA6E" w:rsidR="005A4223" w:rsidRDefault="005A4223" w:rsidP="005A4223">
            <w:pPr>
              <w:jc w:val="center"/>
            </w:pPr>
            <w:r w:rsidRPr="007E06AC">
              <w:rPr>
                <w:b/>
                <w:bCs/>
              </w:rPr>
              <w:t>Constraints/Keys</w:t>
            </w:r>
          </w:p>
        </w:tc>
        <w:tc>
          <w:tcPr>
            <w:tcW w:w="1416" w:type="pct"/>
            <w:vAlign w:val="center"/>
          </w:tcPr>
          <w:p w14:paraId="595B6469" w14:textId="0C2CA5E5" w:rsidR="005A4223" w:rsidRDefault="005A4223" w:rsidP="005A4223">
            <w:pPr>
              <w:jc w:val="center"/>
            </w:pPr>
            <w:r w:rsidRPr="007E06AC">
              <w:rPr>
                <w:b/>
                <w:bCs/>
              </w:rPr>
              <w:t>Description</w:t>
            </w:r>
          </w:p>
        </w:tc>
      </w:tr>
      <w:tr w:rsidR="005A4223" w14:paraId="5553E761" w14:textId="77777777" w:rsidTr="005A4223">
        <w:tc>
          <w:tcPr>
            <w:tcW w:w="322" w:type="pct"/>
            <w:vAlign w:val="center"/>
          </w:tcPr>
          <w:p w14:paraId="711CF0A5" w14:textId="138DAD21" w:rsidR="005A4223" w:rsidRPr="005A4223" w:rsidRDefault="005A4223" w:rsidP="005A4223">
            <w:pPr>
              <w:jc w:val="center"/>
              <w:rPr>
                <w:b/>
                <w:bCs/>
              </w:rPr>
            </w:pPr>
            <w:r>
              <w:rPr>
                <w:b/>
                <w:bCs/>
              </w:rPr>
              <w:t>1</w:t>
            </w:r>
          </w:p>
        </w:tc>
        <w:tc>
          <w:tcPr>
            <w:tcW w:w="816" w:type="pct"/>
            <w:vAlign w:val="center"/>
          </w:tcPr>
          <w:p w14:paraId="7E48EBA4" w14:textId="1D5F6EF6" w:rsidR="005A4223" w:rsidRDefault="005A4223" w:rsidP="005A4223">
            <w:pPr>
              <w:jc w:val="left"/>
            </w:pPr>
            <w:r>
              <w:t>id</w:t>
            </w:r>
          </w:p>
        </w:tc>
        <w:tc>
          <w:tcPr>
            <w:tcW w:w="700" w:type="pct"/>
            <w:vAlign w:val="center"/>
          </w:tcPr>
          <w:p w14:paraId="4E84DC9A" w14:textId="72AAC49F" w:rsidR="005A4223" w:rsidRDefault="005A4223" w:rsidP="005A4223">
            <w:pPr>
              <w:jc w:val="left"/>
            </w:pPr>
            <w:r>
              <w:t>int</w:t>
            </w:r>
          </w:p>
        </w:tc>
        <w:tc>
          <w:tcPr>
            <w:tcW w:w="1746" w:type="pct"/>
            <w:vAlign w:val="center"/>
          </w:tcPr>
          <w:p w14:paraId="5A0FDAAF" w14:textId="16012606" w:rsidR="005A4223" w:rsidRDefault="005A4223" w:rsidP="005A4223">
            <w:pPr>
              <w:jc w:val="left"/>
            </w:pPr>
            <w:r w:rsidRPr="005A4223">
              <w:t>Primary Key, Auto Increment</w:t>
            </w:r>
          </w:p>
        </w:tc>
        <w:tc>
          <w:tcPr>
            <w:tcW w:w="1416" w:type="pct"/>
            <w:vAlign w:val="center"/>
          </w:tcPr>
          <w:p w14:paraId="2D454424" w14:textId="3D6A9752" w:rsidR="005A4223" w:rsidRDefault="005A4223" w:rsidP="005A4223">
            <w:pPr>
              <w:jc w:val="left"/>
            </w:pPr>
            <w:r w:rsidRPr="005A4223">
              <w:t>Unique identifier of the appointment record</w:t>
            </w:r>
          </w:p>
        </w:tc>
      </w:tr>
      <w:tr w:rsidR="005A4223" w14:paraId="24001969" w14:textId="77777777" w:rsidTr="005A4223">
        <w:tc>
          <w:tcPr>
            <w:tcW w:w="322" w:type="pct"/>
            <w:vAlign w:val="center"/>
          </w:tcPr>
          <w:p w14:paraId="0EE046F6" w14:textId="3D377D1E" w:rsidR="005A4223" w:rsidRPr="005A4223" w:rsidRDefault="005A4223" w:rsidP="005A4223">
            <w:pPr>
              <w:jc w:val="center"/>
              <w:rPr>
                <w:b/>
                <w:bCs/>
              </w:rPr>
            </w:pPr>
            <w:r>
              <w:rPr>
                <w:b/>
                <w:bCs/>
              </w:rPr>
              <w:t>2</w:t>
            </w:r>
          </w:p>
        </w:tc>
        <w:tc>
          <w:tcPr>
            <w:tcW w:w="816" w:type="pct"/>
            <w:vAlign w:val="center"/>
          </w:tcPr>
          <w:p w14:paraId="4D0F1339" w14:textId="5998C28B" w:rsidR="005A4223" w:rsidRDefault="005A4223" w:rsidP="005A4223">
            <w:pPr>
              <w:jc w:val="left"/>
            </w:pPr>
            <w:r>
              <w:t>patient_id</w:t>
            </w:r>
          </w:p>
        </w:tc>
        <w:tc>
          <w:tcPr>
            <w:tcW w:w="700" w:type="pct"/>
            <w:vAlign w:val="center"/>
          </w:tcPr>
          <w:p w14:paraId="566152F7" w14:textId="3C3CCE85" w:rsidR="005A4223" w:rsidRDefault="005A4223" w:rsidP="005A4223">
            <w:pPr>
              <w:jc w:val="left"/>
            </w:pPr>
            <w:r>
              <w:t>int</w:t>
            </w:r>
          </w:p>
        </w:tc>
        <w:tc>
          <w:tcPr>
            <w:tcW w:w="1746" w:type="pct"/>
            <w:vAlign w:val="center"/>
          </w:tcPr>
          <w:p w14:paraId="6EB89EBA" w14:textId="3526093B" w:rsidR="005A4223" w:rsidRDefault="005A4223" w:rsidP="005A4223">
            <w:pPr>
              <w:jc w:val="left"/>
            </w:pPr>
            <w:r w:rsidRPr="005A4223">
              <w:t>NOT NULL, Index</w:t>
            </w:r>
          </w:p>
        </w:tc>
        <w:tc>
          <w:tcPr>
            <w:tcW w:w="1416" w:type="pct"/>
            <w:vAlign w:val="center"/>
          </w:tcPr>
          <w:p w14:paraId="3BAE2CF9" w14:textId="2218BF96" w:rsidR="005A4223" w:rsidRDefault="005A4223" w:rsidP="005A4223">
            <w:pPr>
              <w:jc w:val="left"/>
            </w:pPr>
            <w:r w:rsidRPr="005A4223">
              <w:t>References the patient user ID</w:t>
            </w:r>
          </w:p>
        </w:tc>
      </w:tr>
      <w:tr w:rsidR="005A4223" w14:paraId="127F6B1B" w14:textId="77777777" w:rsidTr="005A4223">
        <w:tc>
          <w:tcPr>
            <w:tcW w:w="322" w:type="pct"/>
            <w:vAlign w:val="center"/>
          </w:tcPr>
          <w:p w14:paraId="32DB9987" w14:textId="14C7AF3C" w:rsidR="005A4223" w:rsidRPr="005A4223" w:rsidRDefault="005A4223" w:rsidP="005A4223">
            <w:pPr>
              <w:jc w:val="center"/>
              <w:rPr>
                <w:b/>
                <w:bCs/>
              </w:rPr>
            </w:pPr>
            <w:r>
              <w:rPr>
                <w:b/>
                <w:bCs/>
              </w:rPr>
              <w:t>3</w:t>
            </w:r>
          </w:p>
        </w:tc>
        <w:tc>
          <w:tcPr>
            <w:tcW w:w="816" w:type="pct"/>
            <w:vAlign w:val="center"/>
          </w:tcPr>
          <w:p w14:paraId="2D9D955A" w14:textId="138C7F16" w:rsidR="005A4223" w:rsidRDefault="005A4223" w:rsidP="005A4223">
            <w:pPr>
              <w:jc w:val="left"/>
            </w:pPr>
            <w:r>
              <w:t>time_slot_id</w:t>
            </w:r>
          </w:p>
        </w:tc>
        <w:tc>
          <w:tcPr>
            <w:tcW w:w="700" w:type="pct"/>
            <w:vAlign w:val="center"/>
          </w:tcPr>
          <w:p w14:paraId="11777836" w14:textId="2B9A0A77" w:rsidR="005A4223" w:rsidRDefault="005A4223" w:rsidP="005A4223">
            <w:pPr>
              <w:jc w:val="left"/>
            </w:pPr>
            <w:r>
              <w:t>int</w:t>
            </w:r>
          </w:p>
        </w:tc>
        <w:tc>
          <w:tcPr>
            <w:tcW w:w="1746" w:type="pct"/>
            <w:vAlign w:val="center"/>
          </w:tcPr>
          <w:p w14:paraId="2F4B7347" w14:textId="43C725EE" w:rsidR="005A4223" w:rsidRDefault="005A4223" w:rsidP="005A4223">
            <w:pPr>
              <w:jc w:val="left"/>
            </w:pPr>
            <w:r w:rsidRPr="005A4223">
              <w:t>Foreign Key (time_slots.id), Index</w:t>
            </w:r>
          </w:p>
        </w:tc>
        <w:tc>
          <w:tcPr>
            <w:tcW w:w="1416" w:type="pct"/>
            <w:vAlign w:val="center"/>
          </w:tcPr>
          <w:p w14:paraId="7C924574" w14:textId="3EDC9FD5" w:rsidR="005A4223" w:rsidRDefault="005A4223" w:rsidP="005A4223">
            <w:pPr>
              <w:jc w:val="left"/>
            </w:pPr>
            <w:r w:rsidRPr="005A4223">
              <w:t>References the selected daily shift</w:t>
            </w:r>
          </w:p>
        </w:tc>
      </w:tr>
      <w:tr w:rsidR="005A4223" w14:paraId="7A363D7F" w14:textId="77777777" w:rsidTr="005A4223">
        <w:tc>
          <w:tcPr>
            <w:tcW w:w="322" w:type="pct"/>
            <w:vAlign w:val="center"/>
          </w:tcPr>
          <w:p w14:paraId="3D3C96F1" w14:textId="4B9A4146" w:rsidR="005A4223" w:rsidRPr="005A4223" w:rsidRDefault="005A4223" w:rsidP="005A4223">
            <w:pPr>
              <w:jc w:val="center"/>
              <w:rPr>
                <w:b/>
                <w:bCs/>
              </w:rPr>
            </w:pPr>
            <w:r>
              <w:rPr>
                <w:b/>
                <w:bCs/>
              </w:rPr>
              <w:t>4</w:t>
            </w:r>
          </w:p>
        </w:tc>
        <w:tc>
          <w:tcPr>
            <w:tcW w:w="816" w:type="pct"/>
            <w:vAlign w:val="center"/>
          </w:tcPr>
          <w:p w14:paraId="587774DD" w14:textId="434A7E1D" w:rsidR="005A4223" w:rsidRDefault="005A4223" w:rsidP="005A4223">
            <w:pPr>
              <w:jc w:val="left"/>
            </w:pPr>
            <w:r>
              <w:t>status</w:t>
            </w:r>
          </w:p>
        </w:tc>
        <w:tc>
          <w:tcPr>
            <w:tcW w:w="700" w:type="pct"/>
            <w:vAlign w:val="center"/>
          </w:tcPr>
          <w:p w14:paraId="79CB2FE7" w14:textId="352E4E8D" w:rsidR="005A4223" w:rsidRDefault="005A4223" w:rsidP="005A4223">
            <w:pPr>
              <w:jc w:val="left"/>
            </w:pPr>
            <w:r>
              <w:t>enum</w:t>
            </w:r>
          </w:p>
        </w:tc>
        <w:tc>
          <w:tcPr>
            <w:tcW w:w="1746" w:type="pct"/>
            <w:vAlign w:val="center"/>
          </w:tcPr>
          <w:p w14:paraId="02F9A729" w14:textId="3036A0D6" w:rsidR="005A4223" w:rsidRDefault="005A4223" w:rsidP="005A4223">
            <w:pPr>
              <w:jc w:val="left"/>
            </w:pPr>
            <w:r w:rsidRPr="005A4223">
              <w:t xml:space="preserve">DEFAULT </w:t>
            </w:r>
            <w:r>
              <w:t>‘</w:t>
            </w:r>
            <w:r w:rsidRPr="005A4223">
              <w:t>CONFIRMED</w:t>
            </w:r>
            <w:r>
              <w:t>’</w:t>
            </w:r>
          </w:p>
        </w:tc>
        <w:tc>
          <w:tcPr>
            <w:tcW w:w="1416" w:type="pct"/>
            <w:vAlign w:val="center"/>
          </w:tcPr>
          <w:p w14:paraId="3E8E7549" w14:textId="1C6E8B27" w:rsidR="005A4223" w:rsidRDefault="005A4223" w:rsidP="005A4223">
            <w:pPr>
              <w:jc w:val="left"/>
            </w:pPr>
            <w:r w:rsidRPr="005A4223">
              <w:t>Appointment status (CONFIRMED: Confirmed, FINISHED: Attended, CANCELED: Canceled, NO_SHOW: Absent)</w:t>
            </w:r>
          </w:p>
        </w:tc>
      </w:tr>
      <w:tr w:rsidR="005A4223" w14:paraId="0FCD63CE" w14:textId="77777777" w:rsidTr="005A4223">
        <w:tc>
          <w:tcPr>
            <w:tcW w:w="322" w:type="pct"/>
            <w:vAlign w:val="center"/>
          </w:tcPr>
          <w:p w14:paraId="0DE22906" w14:textId="77C70845" w:rsidR="005A4223" w:rsidRPr="005A4223" w:rsidRDefault="005A4223" w:rsidP="005A4223">
            <w:pPr>
              <w:jc w:val="center"/>
              <w:rPr>
                <w:b/>
                <w:bCs/>
              </w:rPr>
            </w:pPr>
            <w:r>
              <w:rPr>
                <w:b/>
                <w:bCs/>
              </w:rPr>
              <w:t>5</w:t>
            </w:r>
          </w:p>
        </w:tc>
        <w:tc>
          <w:tcPr>
            <w:tcW w:w="816" w:type="pct"/>
            <w:vAlign w:val="center"/>
          </w:tcPr>
          <w:p w14:paraId="384C96A2" w14:textId="14D1E67F" w:rsidR="005A4223" w:rsidRDefault="005A4223" w:rsidP="005A4223">
            <w:pPr>
              <w:jc w:val="left"/>
            </w:pPr>
            <w:r>
              <w:t>created_at</w:t>
            </w:r>
          </w:p>
        </w:tc>
        <w:tc>
          <w:tcPr>
            <w:tcW w:w="700" w:type="pct"/>
            <w:vAlign w:val="center"/>
          </w:tcPr>
          <w:p w14:paraId="6D3B9B51" w14:textId="06588315" w:rsidR="005A4223" w:rsidRDefault="005A4223" w:rsidP="005A4223">
            <w:pPr>
              <w:jc w:val="left"/>
            </w:pPr>
            <w:r>
              <w:t>timestamp</w:t>
            </w:r>
          </w:p>
        </w:tc>
        <w:tc>
          <w:tcPr>
            <w:tcW w:w="1746" w:type="pct"/>
            <w:vAlign w:val="center"/>
          </w:tcPr>
          <w:p w14:paraId="22C263CB" w14:textId="0CF87F97" w:rsidR="005A4223" w:rsidRDefault="005A4223" w:rsidP="005A4223">
            <w:pPr>
              <w:jc w:val="left"/>
            </w:pPr>
            <w:r>
              <w:t>NOT NULL, DEFAULT CURRENT_TIMESTAMP</w:t>
            </w:r>
          </w:p>
        </w:tc>
        <w:tc>
          <w:tcPr>
            <w:tcW w:w="1416" w:type="pct"/>
            <w:vAlign w:val="center"/>
          </w:tcPr>
          <w:p w14:paraId="167B35D8" w14:textId="21BA83DF" w:rsidR="005A4223" w:rsidRDefault="005A4223" w:rsidP="005A4223">
            <w:pPr>
              <w:jc w:val="left"/>
            </w:pPr>
            <w:r w:rsidRPr="005A4223">
              <w:t>Creation timestamp of the booking transaction</w:t>
            </w:r>
          </w:p>
        </w:tc>
      </w:tr>
      <w:tr w:rsidR="005A4223" w14:paraId="273BA4B5" w14:textId="77777777" w:rsidTr="005A4223">
        <w:tc>
          <w:tcPr>
            <w:tcW w:w="322" w:type="pct"/>
            <w:vAlign w:val="center"/>
          </w:tcPr>
          <w:p w14:paraId="557AA27D" w14:textId="29954A36" w:rsidR="005A4223" w:rsidRPr="005A4223" w:rsidRDefault="005A4223" w:rsidP="005A4223">
            <w:pPr>
              <w:jc w:val="center"/>
              <w:rPr>
                <w:b/>
                <w:bCs/>
              </w:rPr>
            </w:pPr>
            <w:r>
              <w:rPr>
                <w:b/>
                <w:bCs/>
              </w:rPr>
              <w:t>6</w:t>
            </w:r>
          </w:p>
        </w:tc>
        <w:tc>
          <w:tcPr>
            <w:tcW w:w="816" w:type="pct"/>
            <w:vAlign w:val="center"/>
          </w:tcPr>
          <w:p w14:paraId="5CB86848" w14:textId="2544DAA7" w:rsidR="005A4223" w:rsidRDefault="005A4223" w:rsidP="005A4223">
            <w:pPr>
              <w:jc w:val="left"/>
            </w:pPr>
            <w:r>
              <w:t>updated_at</w:t>
            </w:r>
          </w:p>
        </w:tc>
        <w:tc>
          <w:tcPr>
            <w:tcW w:w="700" w:type="pct"/>
            <w:vAlign w:val="center"/>
          </w:tcPr>
          <w:p w14:paraId="298567F3" w14:textId="1785CD86" w:rsidR="005A4223" w:rsidRDefault="005A4223" w:rsidP="005A4223">
            <w:pPr>
              <w:jc w:val="left"/>
            </w:pPr>
            <w:r>
              <w:t>timestamp</w:t>
            </w:r>
          </w:p>
        </w:tc>
        <w:tc>
          <w:tcPr>
            <w:tcW w:w="1746" w:type="pct"/>
            <w:vAlign w:val="center"/>
          </w:tcPr>
          <w:p w14:paraId="7DF1AE4A" w14:textId="522BFB07" w:rsidR="005A4223" w:rsidRDefault="005A4223" w:rsidP="005A4223">
            <w:pPr>
              <w:jc w:val="left"/>
            </w:pPr>
            <w:r>
              <w:t>NOT NULL, DEFAULT CURRENT_TIMESTAMP</w:t>
            </w:r>
          </w:p>
        </w:tc>
        <w:tc>
          <w:tcPr>
            <w:tcW w:w="1416" w:type="pct"/>
            <w:vAlign w:val="center"/>
          </w:tcPr>
          <w:p w14:paraId="3BB844FE" w14:textId="6284C88A" w:rsidR="005A4223" w:rsidRDefault="005A4223" w:rsidP="00D97DD0">
            <w:pPr>
              <w:keepNext/>
              <w:jc w:val="left"/>
            </w:pPr>
            <w:r w:rsidRPr="005A4223">
              <w:t>Last modification timestamp</w:t>
            </w:r>
          </w:p>
        </w:tc>
      </w:tr>
    </w:tbl>
    <w:p w14:paraId="0F38E103" w14:textId="724DA8C7" w:rsidR="00224522" w:rsidRDefault="00D97DD0" w:rsidP="00D97DD0">
      <w:pPr>
        <w:pStyle w:val="Chuthich"/>
        <w:jc w:val="center"/>
        <w:rPr>
          <w:b w:val="0"/>
          <w:bCs w:val="0"/>
          <w:i/>
          <w:iCs/>
          <w:color w:val="000000" w:themeColor="text1"/>
          <w:sz w:val="26"/>
          <w:szCs w:val="26"/>
        </w:rPr>
      </w:pPr>
      <w:r w:rsidRPr="00D97DD0">
        <w:rPr>
          <w:b w:val="0"/>
          <w:bCs w:val="0"/>
          <w:i/>
          <w:iCs/>
          <w:color w:val="000000" w:themeColor="text1"/>
          <w:sz w:val="26"/>
          <w:szCs w:val="26"/>
        </w:rPr>
        <w:t xml:space="preserve">Table 2. </w:t>
      </w:r>
      <w:r w:rsidRPr="00D97DD0">
        <w:rPr>
          <w:b w:val="0"/>
          <w:bCs w:val="0"/>
          <w:i/>
          <w:iCs/>
          <w:color w:val="000000" w:themeColor="text1"/>
          <w:sz w:val="26"/>
          <w:szCs w:val="26"/>
        </w:rPr>
        <w:fldChar w:fldCharType="begin"/>
      </w:r>
      <w:r w:rsidRPr="00D97DD0">
        <w:rPr>
          <w:b w:val="0"/>
          <w:bCs w:val="0"/>
          <w:i/>
          <w:iCs/>
          <w:color w:val="000000" w:themeColor="text1"/>
          <w:sz w:val="26"/>
          <w:szCs w:val="26"/>
        </w:rPr>
        <w:instrText xml:space="preserve"> SEQ Table_2. \* ARABIC </w:instrText>
      </w:r>
      <w:r w:rsidRPr="00D97DD0">
        <w:rPr>
          <w:b w:val="0"/>
          <w:bCs w:val="0"/>
          <w:i/>
          <w:iCs/>
          <w:color w:val="000000" w:themeColor="text1"/>
          <w:sz w:val="26"/>
          <w:szCs w:val="26"/>
        </w:rPr>
        <w:fldChar w:fldCharType="separate"/>
      </w:r>
      <w:r w:rsidR="0069359C">
        <w:rPr>
          <w:b w:val="0"/>
          <w:bCs w:val="0"/>
          <w:i/>
          <w:iCs/>
          <w:noProof/>
          <w:color w:val="000000" w:themeColor="text1"/>
          <w:sz w:val="26"/>
          <w:szCs w:val="26"/>
        </w:rPr>
        <w:t>10</w:t>
      </w:r>
      <w:r w:rsidRPr="00D97DD0">
        <w:rPr>
          <w:b w:val="0"/>
          <w:bCs w:val="0"/>
          <w:i/>
          <w:iCs/>
          <w:color w:val="000000" w:themeColor="text1"/>
          <w:sz w:val="26"/>
          <w:szCs w:val="26"/>
        </w:rPr>
        <w:fldChar w:fldCharType="end"/>
      </w:r>
      <w:r w:rsidRPr="00D97DD0">
        <w:rPr>
          <w:b w:val="0"/>
          <w:bCs w:val="0"/>
          <w:i/>
          <w:iCs/>
          <w:color w:val="000000" w:themeColor="text1"/>
          <w:sz w:val="26"/>
          <w:szCs w:val="26"/>
        </w:rPr>
        <w:t>. bookings table</w:t>
      </w:r>
    </w:p>
    <w:p w14:paraId="29A42757" w14:textId="77777777" w:rsidR="0036496B" w:rsidRPr="0036496B" w:rsidRDefault="0036496B" w:rsidP="0036496B"/>
    <w:tbl>
      <w:tblPr>
        <w:tblStyle w:val="LiBang"/>
        <w:tblW w:w="5000" w:type="pct"/>
        <w:tblLook w:val="04A0" w:firstRow="1" w:lastRow="0" w:firstColumn="1" w:lastColumn="0" w:noHBand="0" w:noVBand="1"/>
      </w:tblPr>
      <w:tblGrid>
        <w:gridCol w:w="600"/>
        <w:gridCol w:w="1848"/>
        <w:gridCol w:w="1559"/>
        <w:gridCol w:w="3169"/>
        <w:gridCol w:w="2112"/>
      </w:tblGrid>
      <w:tr w:rsidR="0036496B" w14:paraId="00E21F5E" w14:textId="77777777" w:rsidTr="0036496B">
        <w:tc>
          <w:tcPr>
            <w:tcW w:w="322" w:type="pct"/>
            <w:vAlign w:val="center"/>
          </w:tcPr>
          <w:p w14:paraId="2CAC14BD" w14:textId="1EDC6D65" w:rsidR="0036496B" w:rsidRDefault="0036496B" w:rsidP="0036496B">
            <w:pPr>
              <w:jc w:val="center"/>
            </w:pPr>
            <w:r w:rsidRPr="007E06AC">
              <w:rPr>
                <w:b/>
                <w:bCs/>
              </w:rPr>
              <w:lastRenderedPageBreak/>
              <w:t>No.</w:t>
            </w:r>
          </w:p>
        </w:tc>
        <w:tc>
          <w:tcPr>
            <w:tcW w:w="995" w:type="pct"/>
            <w:vAlign w:val="center"/>
          </w:tcPr>
          <w:p w14:paraId="60A44F3B" w14:textId="095D85B9" w:rsidR="0036496B" w:rsidRDefault="0036496B" w:rsidP="0036496B">
            <w:pPr>
              <w:jc w:val="center"/>
            </w:pPr>
            <w:r w:rsidRPr="007E06AC">
              <w:rPr>
                <w:b/>
                <w:bCs/>
              </w:rPr>
              <w:t>Field name</w:t>
            </w:r>
          </w:p>
        </w:tc>
        <w:tc>
          <w:tcPr>
            <w:tcW w:w="839" w:type="pct"/>
            <w:vAlign w:val="center"/>
          </w:tcPr>
          <w:p w14:paraId="1A806998" w14:textId="63DFCF5D" w:rsidR="0036496B" w:rsidRDefault="0036496B" w:rsidP="0036496B">
            <w:pPr>
              <w:jc w:val="center"/>
            </w:pPr>
            <w:r w:rsidRPr="007E06AC">
              <w:rPr>
                <w:b/>
                <w:bCs/>
              </w:rPr>
              <w:t>Data type</w:t>
            </w:r>
          </w:p>
        </w:tc>
        <w:tc>
          <w:tcPr>
            <w:tcW w:w="1706" w:type="pct"/>
            <w:vAlign w:val="center"/>
          </w:tcPr>
          <w:p w14:paraId="4B5FB9EB" w14:textId="1C2315BA" w:rsidR="0036496B" w:rsidRDefault="0036496B" w:rsidP="0036496B">
            <w:pPr>
              <w:jc w:val="center"/>
            </w:pPr>
            <w:r w:rsidRPr="007E06AC">
              <w:rPr>
                <w:b/>
                <w:bCs/>
              </w:rPr>
              <w:t>Constraints/Keys</w:t>
            </w:r>
          </w:p>
        </w:tc>
        <w:tc>
          <w:tcPr>
            <w:tcW w:w="1137" w:type="pct"/>
            <w:vAlign w:val="center"/>
          </w:tcPr>
          <w:p w14:paraId="326C5413" w14:textId="09054C7A" w:rsidR="0036496B" w:rsidRDefault="0036496B" w:rsidP="0036496B">
            <w:pPr>
              <w:jc w:val="center"/>
            </w:pPr>
            <w:r w:rsidRPr="007E06AC">
              <w:rPr>
                <w:b/>
                <w:bCs/>
              </w:rPr>
              <w:t>Description</w:t>
            </w:r>
          </w:p>
        </w:tc>
      </w:tr>
      <w:tr w:rsidR="0036496B" w14:paraId="65052009" w14:textId="77777777" w:rsidTr="0036496B">
        <w:tc>
          <w:tcPr>
            <w:tcW w:w="322" w:type="pct"/>
            <w:vAlign w:val="center"/>
          </w:tcPr>
          <w:p w14:paraId="7DDA110B" w14:textId="17568A84" w:rsidR="0036496B" w:rsidRPr="0036496B" w:rsidRDefault="0036496B" w:rsidP="0036496B">
            <w:pPr>
              <w:jc w:val="center"/>
              <w:rPr>
                <w:b/>
                <w:bCs/>
              </w:rPr>
            </w:pPr>
            <w:r w:rsidRPr="0036496B">
              <w:rPr>
                <w:b/>
                <w:bCs/>
              </w:rPr>
              <w:t>1</w:t>
            </w:r>
          </w:p>
        </w:tc>
        <w:tc>
          <w:tcPr>
            <w:tcW w:w="995" w:type="pct"/>
            <w:vAlign w:val="center"/>
          </w:tcPr>
          <w:p w14:paraId="31CCC02B" w14:textId="54B6FAB5" w:rsidR="0036496B" w:rsidRDefault="0036496B" w:rsidP="0036496B">
            <w:pPr>
              <w:jc w:val="left"/>
            </w:pPr>
            <w:r>
              <w:t>id</w:t>
            </w:r>
          </w:p>
        </w:tc>
        <w:tc>
          <w:tcPr>
            <w:tcW w:w="839" w:type="pct"/>
            <w:vAlign w:val="center"/>
          </w:tcPr>
          <w:p w14:paraId="16F509AA" w14:textId="57DE07B3" w:rsidR="0036496B" w:rsidRDefault="0036496B" w:rsidP="0036496B">
            <w:pPr>
              <w:jc w:val="left"/>
            </w:pPr>
            <w:r>
              <w:t>int</w:t>
            </w:r>
          </w:p>
        </w:tc>
        <w:tc>
          <w:tcPr>
            <w:tcW w:w="1706" w:type="pct"/>
            <w:vAlign w:val="center"/>
          </w:tcPr>
          <w:p w14:paraId="518082A4" w14:textId="5BE8B813" w:rsidR="0036496B" w:rsidRDefault="0036496B" w:rsidP="0036496B">
            <w:pPr>
              <w:jc w:val="left"/>
            </w:pPr>
            <w:r w:rsidRPr="0036496B">
              <w:t>Primary Key, Auto Increment</w:t>
            </w:r>
          </w:p>
        </w:tc>
        <w:tc>
          <w:tcPr>
            <w:tcW w:w="1137" w:type="pct"/>
            <w:vAlign w:val="center"/>
          </w:tcPr>
          <w:p w14:paraId="4A20BD25" w14:textId="6CB8C903" w:rsidR="0036496B" w:rsidRDefault="0036496B" w:rsidP="0036496B">
            <w:pPr>
              <w:jc w:val="left"/>
            </w:pPr>
            <w:r w:rsidRPr="0036496B">
              <w:t>Unique identifier for the leave application</w:t>
            </w:r>
          </w:p>
        </w:tc>
      </w:tr>
      <w:tr w:rsidR="0036496B" w14:paraId="6289D1F5" w14:textId="77777777" w:rsidTr="0036496B">
        <w:tc>
          <w:tcPr>
            <w:tcW w:w="322" w:type="pct"/>
            <w:vAlign w:val="center"/>
          </w:tcPr>
          <w:p w14:paraId="10AAF32E" w14:textId="6E0CB926" w:rsidR="0036496B" w:rsidRPr="0036496B" w:rsidRDefault="0036496B" w:rsidP="0036496B">
            <w:pPr>
              <w:jc w:val="center"/>
              <w:rPr>
                <w:b/>
                <w:bCs/>
              </w:rPr>
            </w:pPr>
            <w:r w:rsidRPr="0036496B">
              <w:rPr>
                <w:b/>
                <w:bCs/>
              </w:rPr>
              <w:t>2</w:t>
            </w:r>
          </w:p>
        </w:tc>
        <w:tc>
          <w:tcPr>
            <w:tcW w:w="995" w:type="pct"/>
            <w:vAlign w:val="center"/>
          </w:tcPr>
          <w:p w14:paraId="093FF37F" w14:textId="7CF9939F" w:rsidR="0036496B" w:rsidRDefault="0036496B" w:rsidP="0036496B">
            <w:pPr>
              <w:jc w:val="left"/>
            </w:pPr>
            <w:r>
              <w:t>doctor_id</w:t>
            </w:r>
          </w:p>
        </w:tc>
        <w:tc>
          <w:tcPr>
            <w:tcW w:w="839" w:type="pct"/>
            <w:vAlign w:val="center"/>
          </w:tcPr>
          <w:p w14:paraId="756D030F" w14:textId="2E56A423" w:rsidR="0036496B" w:rsidRDefault="0036496B" w:rsidP="0036496B">
            <w:pPr>
              <w:jc w:val="left"/>
            </w:pPr>
            <w:r>
              <w:t>int</w:t>
            </w:r>
          </w:p>
        </w:tc>
        <w:tc>
          <w:tcPr>
            <w:tcW w:w="1706" w:type="pct"/>
            <w:vAlign w:val="center"/>
          </w:tcPr>
          <w:p w14:paraId="721B51EE" w14:textId="64590756" w:rsidR="0036496B" w:rsidRDefault="0036496B" w:rsidP="0036496B">
            <w:pPr>
              <w:jc w:val="left"/>
            </w:pPr>
            <w:r w:rsidRPr="0036496B">
              <w:t>NOT NULL, Index</w:t>
            </w:r>
          </w:p>
        </w:tc>
        <w:tc>
          <w:tcPr>
            <w:tcW w:w="1137" w:type="pct"/>
            <w:vAlign w:val="center"/>
          </w:tcPr>
          <w:p w14:paraId="1D22FE7D" w14:textId="584CB1E0" w:rsidR="0036496B" w:rsidRDefault="0036496B" w:rsidP="0036496B">
            <w:pPr>
              <w:jc w:val="left"/>
            </w:pPr>
            <w:r>
              <w:t>R</w:t>
            </w:r>
            <w:r>
              <w:t>eferences the doctor's user ID</w:t>
            </w:r>
          </w:p>
        </w:tc>
      </w:tr>
      <w:tr w:rsidR="0036496B" w14:paraId="17A05E58" w14:textId="77777777" w:rsidTr="0036496B">
        <w:tc>
          <w:tcPr>
            <w:tcW w:w="322" w:type="pct"/>
            <w:vAlign w:val="center"/>
          </w:tcPr>
          <w:p w14:paraId="5C4887F5" w14:textId="7927E6C7" w:rsidR="0036496B" w:rsidRPr="0036496B" w:rsidRDefault="0036496B" w:rsidP="0036496B">
            <w:pPr>
              <w:jc w:val="center"/>
              <w:rPr>
                <w:b/>
                <w:bCs/>
              </w:rPr>
            </w:pPr>
            <w:r w:rsidRPr="0036496B">
              <w:rPr>
                <w:b/>
                <w:bCs/>
              </w:rPr>
              <w:t>3</w:t>
            </w:r>
          </w:p>
        </w:tc>
        <w:tc>
          <w:tcPr>
            <w:tcW w:w="995" w:type="pct"/>
            <w:vAlign w:val="center"/>
          </w:tcPr>
          <w:p w14:paraId="6594A7AE" w14:textId="2A2BB5B9" w:rsidR="0036496B" w:rsidRDefault="0036496B" w:rsidP="0036496B">
            <w:pPr>
              <w:jc w:val="left"/>
            </w:pPr>
            <w:r>
              <w:t>leave_date</w:t>
            </w:r>
          </w:p>
        </w:tc>
        <w:tc>
          <w:tcPr>
            <w:tcW w:w="839" w:type="pct"/>
            <w:vAlign w:val="center"/>
          </w:tcPr>
          <w:p w14:paraId="12F1AAB6" w14:textId="23A9CB30" w:rsidR="0036496B" w:rsidRDefault="0036496B" w:rsidP="0036496B">
            <w:pPr>
              <w:jc w:val="left"/>
            </w:pPr>
            <w:r>
              <w:t>date</w:t>
            </w:r>
          </w:p>
        </w:tc>
        <w:tc>
          <w:tcPr>
            <w:tcW w:w="1706" w:type="pct"/>
            <w:vAlign w:val="center"/>
          </w:tcPr>
          <w:p w14:paraId="5C2EBC31" w14:textId="1FADF8FF" w:rsidR="0036496B" w:rsidRDefault="0036496B" w:rsidP="0036496B">
            <w:pPr>
              <w:jc w:val="left"/>
            </w:pPr>
            <w:r w:rsidRPr="0036496B">
              <w:t>NOT NULL</w:t>
            </w:r>
          </w:p>
        </w:tc>
        <w:tc>
          <w:tcPr>
            <w:tcW w:w="1137" w:type="pct"/>
            <w:vAlign w:val="center"/>
          </w:tcPr>
          <w:p w14:paraId="07F686DC" w14:textId="580C4348" w:rsidR="0036496B" w:rsidRDefault="0036496B" w:rsidP="0036496B">
            <w:pPr>
              <w:jc w:val="left"/>
            </w:pPr>
            <w:r w:rsidRPr="0036496B">
              <w:t>Requested calendar date of absence</w:t>
            </w:r>
          </w:p>
        </w:tc>
      </w:tr>
      <w:tr w:rsidR="0036496B" w14:paraId="3BC27D9B" w14:textId="77777777" w:rsidTr="0036496B">
        <w:tc>
          <w:tcPr>
            <w:tcW w:w="322" w:type="pct"/>
            <w:vAlign w:val="center"/>
          </w:tcPr>
          <w:p w14:paraId="7E502730" w14:textId="0ACD69CA" w:rsidR="0036496B" w:rsidRPr="0036496B" w:rsidRDefault="0036496B" w:rsidP="0036496B">
            <w:pPr>
              <w:jc w:val="center"/>
              <w:rPr>
                <w:b/>
                <w:bCs/>
              </w:rPr>
            </w:pPr>
            <w:r w:rsidRPr="0036496B">
              <w:rPr>
                <w:b/>
                <w:bCs/>
              </w:rPr>
              <w:t>4</w:t>
            </w:r>
          </w:p>
        </w:tc>
        <w:tc>
          <w:tcPr>
            <w:tcW w:w="995" w:type="pct"/>
            <w:vAlign w:val="center"/>
          </w:tcPr>
          <w:p w14:paraId="63FC58BE" w14:textId="7479AEAD" w:rsidR="0036496B" w:rsidRDefault="0036496B" w:rsidP="0036496B">
            <w:pPr>
              <w:jc w:val="left"/>
            </w:pPr>
            <w:r>
              <w:t>reason</w:t>
            </w:r>
          </w:p>
        </w:tc>
        <w:tc>
          <w:tcPr>
            <w:tcW w:w="839" w:type="pct"/>
            <w:vAlign w:val="center"/>
          </w:tcPr>
          <w:p w14:paraId="62E5580C" w14:textId="3F116DF9" w:rsidR="0036496B" w:rsidRDefault="0036496B" w:rsidP="0036496B">
            <w:pPr>
              <w:jc w:val="left"/>
            </w:pPr>
            <w:r>
              <w:t>varchar(255)</w:t>
            </w:r>
          </w:p>
        </w:tc>
        <w:tc>
          <w:tcPr>
            <w:tcW w:w="1706" w:type="pct"/>
            <w:vAlign w:val="center"/>
          </w:tcPr>
          <w:p w14:paraId="136FBB33" w14:textId="5EF1A4A7" w:rsidR="0036496B" w:rsidRDefault="0036496B" w:rsidP="0036496B">
            <w:pPr>
              <w:jc w:val="left"/>
            </w:pPr>
            <w:r w:rsidRPr="0036496B">
              <w:t>NOT NULL</w:t>
            </w:r>
          </w:p>
        </w:tc>
        <w:tc>
          <w:tcPr>
            <w:tcW w:w="1137" w:type="pct"/>
            <w:vAlign w:val="center"/>
          </w:tcPr>
          <w:p w14:paraId="406D4A26" w14:textId="6B63FF7B" w:rsidR="0036496B" w:rsidRDefault="0036496B" w:rsidP="0036496B">
            <w:pPr>
              <w:jc w:val="left"/>
            </w:pPr>
            <w:r>
              <w:t>Documented reason for the leave request</w:t>
            </w:r>
          </w:p>
        </w:tc>
      </w:tr>
      <w:tr w:rsidR="0036496B" w14:paraId="55E2AE42" w14:textId="77777777" w:rsidTr="0036496B">
        <w:tc>
          <w:tcPr>
            <w:tcW w:w="322" w:type="pct"/>
            <w:vAlign w:val="center"/>
          </w:tcPr>
          <w:p w14:paraId="2F596911" w14:textId="056029DA" w:rsidR="0036496B" w:rsidRPr="0036496B" w:rsidRDefault="0036496B" w:rsidP="0036496B">
            <w:pPr>
              <w:jc w:val="center"/>
              <w:rPr>
                <w:b/>
                <w:bCs/>
              </w:rPr>
            </w:pPr>
            <w:r w:rsidRPr="0036496B">
              <w:rPr>
                <w:b/>
                <w:bCs/>
              </w:rPr>
              <w:t>5</w:t>
            </w:r>
          </w:p>
        </w:tc>
        <w:tc>
          <w:tcPr>
            <w:tcW w:w="995" w:type="pct"/>
            <w:vAlign w:val="center"/>
          </w:tcPr>
          <w:p w14:paraId="14208F24" w14:textId="260B1E49" w:rsidR="0036496B" w:rsidRDefault="0036496B" w:rsidP="0036496B">
            <w:pPr>
              <w:jc w:val="left"/>
            </w:pPr>
            <w:r>
              <w:t>status</w:t>
            </w:r>
          </w:p>
        </w:tc>
        <w:tc>
          <w:tcPr>
            <w:tcW w:w="839" w:type="pct"/>
            <w:vAlign w:val="center"/>
          </w:tcPr>
          <w:p w14:paraId="40200303" w14:textId="0C85D7E4" w:rsidR="0036496B" w:rsidRDefault="0036496B" w:rsidP="0036496B">
            <w:pPr>
              <w:jc w:val="left"/>
            </w:pPr>
            <w:r>
              <w:t>enum</w:t>
            </w:r>
          </w:p>
        </w:tc>
        <w:tc>
          <w:tcPr>
            <w:tcW w:w="1706" w:type="pct"/>
            <w:vAlign w:val="center"/>
          </w:tcPr>
          <w:p w14:paraId="27206701" w14:textId="2ACCC70C" w:rsidR="0036496B" w:rsidRDefault="0036496B" w:rsidP="0036496B">
            <w:pPr>
              <w:jc w:val="left"/>
            </w:pPr>
            <w:r w:rsidRPr="0036496B">
              <w:t>DEFAULT 'PENDING'</w:t>
            </w:r>
          </w:p>
        </w:tc>
        <w:tc>
          <w:tcPr>
            <w:tcW w:w="1137" w:type="pct"/>
            <w:vAlign w:val="center"/>
          </w:tcPr>
          <w:p w14:paraId="211C4DD5" w14:textId="38327902" w:rsidR="0036496B" w:rsidRDefault="0036496B" w:rsidP="0036496B">
            <w:pPr>
              <w:jc w:val="left"/>
            </w:pPr>
            <w:r w:rsidRPr="0036496B">
              <w:t>Review status (PENDING: Awaiting decision, APPROVED: Approved, REJECTED: Declined)</w:t>
            </w:r>
          </w:p>
        </w:tc>
      </w:tr>
      <w:tr w:rsidR="0036496B" w14:paraId="429FA4B5" w14:textId="77777777" w:rsidTr="0036496B">
        <w:tc>
          <w:tcPr>
            <w:tcW w:w="322" w:type="pct"/>
            <w:vAlign w:val="center"/>
          </w:tcPr>
          <w:p w14:paraId="7443F78F" w14:textId="55323DE7" w:rsidR="0036496B" w:rsidRPr="0036496B" w:rsidRDefault="0036496B" w:rsidP="0036496B">
            <w:pPr>
              <w:jc w:val="center"/>
              <w:rPr>
                <w:b/>
                <w:bCs/>
              </w:rPr>
            </w:pPr>
            <w:r w:rsidRPr="0036496B">
              <w:rPr>
                <w:b/>
                <w:bCs/>
              </w:rPr>
              <w:t>6</w:t>
            </w:r>
          </w:p>
        </w:tc>
        <w:tc>
          <w:tcPr>
            <w:tcW w:w="995" w:type="pct"/>
            <w:vAlign w:val="center"/>
          </w:tcPr>
          <w:p w14:paraId="6E7D2421" w14:textId="50EFD2B5" w:rsidR="0036496B" w:rsidRDefault="0036496B" w:rsidP="0036496B">
            <w:pPr>
              <w:jc w:val="left"/>
            </w:pPr>
            <w:r>
              <w:t>rejected_reason</w:t>
            </w:r>
          </w:p>
        </w:tc>
        <w:tc>
          <w:tcPr>
            <w:tcW w:w="839" w:type="pct"/>
            <w:vAlign w:val="center"/>
          </w:tcPr>
          <w:p w14:paraId="51DFF781" w14:textId="3967818F" w:rsidR="0036496B" w:rsidRDefault="0036496B" w:rsidP="0036496B">
            <w:pPr>
              <w:jc w:val="left"/>
            </w:pPr>
            <w:r>
              <w:t>varchar(255)</w:t>
            </w:r>
          </w:p>
        </w:tc>
        <w:tc>
          <w:tcPr>
            <w:tcW w:w="1706" w:type="pct"/>
            <w:vAlign w:val="center"/>
          </w:tcPr>
          <w:p w14:paraId="1826F0E6" w14:textId="486CAB2C" w:rsidR="0036496B" w:rsidRDefault="0036496B" w:rsidP="0036496B">
            <w:pPr>
              <w:jc w:val="left"/>
            </w:pPr>
            <w:r>
              <w:t>DEFAULT NULL</w:t>
            </w:r>
          </w:p>
        </w:tc>
        <w:tc>
          <w:tcPr>
            <w:tcW w:w="1137" w:type="pct"/>
            <w:vAlign w:val="center"/>
          </w:tcPr>
          <w:p w14:paraId="28F463A6" w14:textId="655AF549" w:rsidR="0036496B" w:rsidRDefault="0036496B" w:rsidP="0036496B">
            <w:pPr>
              <w:jc w:val="left"/>
            </w:pPr>
            <w:r w:rsidRPr="0036496B">
              <w:t>Administrative feedback why request was rejected</w:t>
            </w:r>
          </w:p>
        </w:tc>
      </w:tr>
      <w:tr w:rsidR="0036496B" w14:paraId="787C5E40" w14:textId="77777777" w:rsidTr="0036496B">
        <w:tc>
          <w:tcPr>
            <w:tcW w:w="322" w:type="pct"/>
            <w:vAlign w:val="center"/>
          </w:tcPr>
          <w:p w14:paraId="017E7F96" w14:textId="037D991E" w:rsidR="0036496B" w:rsidRPr="0036496B" w:rsidRDefault="0036496B" w:rsidP="0036496B">
            <w:pPr>
              <w:jc w:val="center"/>
              <w:rPr>
                <w:b/>
                <w:bCs/>
              </w:rPr>
            </w:pPr>
            <w:r w:rsidRPr="0036496B">
              <w:rPr>
                <w:b/>
                <w:bCs/>
              </w:rPr>
              <w:t>7</w:t>
            </w:r>
          </w:p>
        </w:tc>
        <w:tc>
          <w:tcPr>
            <w:tcW w:w="995" w:type="pct"/>
            <w:vAlign w:val="center"/>
          </w:tcPr>
          <w:p w14:paraId="6CF14A12" w14:textId="71F78338" w:rsidR="0036496B" w:rsidRDefault="0036496B" w:rsidP="0036496B">
            <w:pPr>
              <w:jc w:val="left"/>
            </w:pPr>
            <w:r>
              <w:t>created_at</w:t>
            </w:r>
          </w:p>
        </w:tc>
        <w:tc>
          <w:tcPr>
            <w:tcW w:w="839" w:type="pct"/>
            <w:vAlign w:val="center"/>
          </w:tcPr>
          <w:p w14:paraId="7FB397A9" w14:textId="179CDB9F" w:rsidR="0036496B" w:rsidRDefault="0036496B" w:rsidP="0036496B">
            <w:pPr>
              <w:jc w:val="left"/>
            </w:pPr>
            <w:r>
              <w:t>timestamp</w:t>
            </w:r>
          </w:p>
        </w:tc>
        <w:tc>
          <w:tcPr>
            <w:tcW w:w="1706" w:type="pct"/>
            <w:vAlign w:val="center"/>
          </w:tcPr>
          <w:p w14:paraId="27CE3531" w14:textId="5BC2F749" w:rsidR="0036496B" w:rsidRDefault="0036496B" w:rsidP="0036496B">
            <w:pPr>
              <w:jc w:val="left"/>
            </w:pPr>
            <w:r>
              <w:t>NOT NULL, DEFAULT CURRENT_TIMESTAMP</w:t>
            </w:r>
          </w:p>
        </w:tc>
        <w:tc>
          <w:tcPr>
            <w:tcW w:w="1137" w:type="pct"/>
            <w:vAlign w:val="center"/>
          </w:tcPr>
          <w:p w14:paraId="2CDB69F3" w14:textId="36FDC315" w:rsidR="0036496B" w:rsidRDefault="0036496B" w:rsidP="0036496B">
            <w:pPr>
              <w:jc w:val="left"/>
            </w:pPr>
            <w:r w:rsidRPr="0036496B">
              <w:t>Leave application submission timestamp</w:t>
            </w:r>
          </w:p>
        </w:tc>
      </w:tr>
      <w:tr w:rsidR="0036496B" w14:paraId="59D7AD26" w14:textId="77777777" w:rsidTr="0036496B">
        <w:tc>
          <w:tcPr>
            <w:tcW w:w="322" w:type="pct"/>
            <w:vAlign w:val="center"/>
          </w:tcPr>
          <w:p w14:paraId="5638A852" w14:textId="0467D158" w:rsidR="0036496B" w:rsidRPr="0036496B" w:rsidRDefault="0036496B" w:rsidP="0036496B">
            <w:pPr>
              <w:jc w:val="center"/>
              <w:rPr>
                <w:b/>
                <w:bCs/>
              </w:rPr>
            </w:pPr>
            <w:r w:rsidRPr="0036496B">
              <w:rPr>
                <w:b/>
                <w:bCs/>
              </w:rPr>
              <w:t>8</w:t>
            </w:r>
          </w:p>
        </w:tc>
        <w:tc>
          <w:tcPr>
            <w:tcW w:w="995" w:type="pct"/>
            <w:vAlign w:val="center"/>
          </w:tcPr>
          <w:p w14:paraId="569E415B" w14:textId="49482C6C" w:rsidR="0036496B" w:rsidRDefault="0036496B" w:rsidP="0036496B">
            <w:pPr>
              <w:jc w:val="left"/>
            </w:pPr>
            <w:r>
              <w:t>updated_at</w:t>
            </w:r>
          </w:p>
        </w:tc>
        <w:tc>
          <w:tcPr>
            <w:tcW w:w="839" w:type="pct"/>
            <w:vAlign w:val="center"/>
          </w:tcPr>
          <w:p w14:paraId="103E2BA9" w14:textId="0BD3FF14" w:rsidR="0036496B" w:rsidRDefault="0036496B" w:rsidP="0036496B">
            <w:pPr>
              <w:jc w:val="left"/>
            </w:pPr>
            <w:r>
              <w:t>timestamp</w:t>
            </w:r>
          </w:p>
        </w:tc>
        <w:tc>
          <w:tcPr>
            <w:tcW w:w="1706" w:type="pct"/>
            <w:vAlign w:val="center"/>
          </w:tcPr>
          <w:p w14:paraId="3C1D9F94" w14:textId="1701CF56" w:rsidR="0036496B" w:rsidRDefault="0036496B" w:rsidP="0036496B">
            <w:pPr>
              <w:jc w:val="left"/>
            </w:pPr>
            <w:r>
              <w:t>NOT NULL, DEFAULT CURRENT_TIMESTAMP</w:t>
            </w:r>
          </w:p>
        </w:tc>
        <w:tc>
          <w:tcPr>
            <w:tcW w:w="1137" w:type="pct"/>
            <w:vAlign w:val="center"/>
          </w:tcPr>
          <w:p w14:paraId="577FB88C" w14:textId="4CE7ED76" w:rsidR="0036496B" w:rsidRDefault="0036496B" w:rsidP="00E047B6">
            <w:pPr>
              <w:keepNext/>
              <w:jc w:val="left"/>
            </w:pPr>
            <w:r w:rsidRPr="0036496B">
              <w:t>Roster status updating timestamp</w:t>
            </w:r>
          </w:p>
        </w:tc>
      </w:tr>
    </w:tbl>
    <w:p w14:paraId="19D0A01B" w14:textId="33BA6C40" w:rsidR="00D97DD0" w:rsidRDefault="00E047B6" w:rsidP="00E047B6">
      <w:pPr>
        <w:pStyle w:val="Chuthich"/>
        <w:jc w:val="center"/>
        <w:rPr>
          <w:b w:val="0"/>
          <w:bCs w:val="0"/>
          <w:i/>
          <w:iCs/>
          <w:color w:val="000000" w:themeColor="text1"/>
          <w:sz w:val="26"/>
          <w:szCs w:val="26"/>
        </w:rPr>
      </w:pPr>
      <w:r w:rsidRPr="00E047B6">
        <w:rPr>
          <w:b w:val="0"/>
          <w:bCs w:val="0"/>
          <w:i/>
          <w:iCs/>
          <w:color w:val="000000" w:themeColor="text1"/>
          <w:sz w:val="26"/>
          <w:szCs w:val="26"/>
        </w:rPr>
        <w:t xml:space="preserve">Table 2. </w:t>
      </w:r>
      <w:r w:rsidRPr="00E047B6">
        <w:rPr>
          <w:b w:val="0"/>
          <w:bCs w:val="0"/>
          <w:i/>
          <w:iCs/>
          <w:color w:val="000000" w:themeColor="text1"/>
          <w:sz w:val="26"/>
          <w:szCs w:val="26"/>
        </w:rPr>
        <w:fldChar w:fldCharType="begin"/>
      </w:r>
      <w:r w:rsidRPr="00E047B6">
        <w:rPr>
          <w:b w:val="0"/>
          <w:bCs w:val="0"/>
          <w:i/>
          <w:iCs/>
          <w:color w:val="000000" w:themeColor="text1"/>
          <w:sz w:val="26"/>
          <w:szCs w:val="26"/>
        </w:rPr>
        <w:instrText xml:space="preserve"> SEQ Table_2. \* ARABIC </w:instrText>
      </w:r>
      <w:r w:rsidRPr="00E047B6">
        <w:rPr>
          <w:b w:val="0"/>
          <w:bCs w:val="0"/>
          <w:i/>
          <w:iCs/>
          <w:color w:val="000000" w:themeColor="text1"/>
          <w:sz w:val="26"/>
          <w:szCs w:val="26"/>
        </w:rPr>
        <w:fldChar w:fldCharType="separate"/>
      </w:r>
      <w:r w:rsidR="0069359C">
        <w:rPr>
          <w:b w:val="0"/>
          <w:bCs w:val="0"/>
          <w:i/>
          <w:iCs/>
          <w:noProof/>
          <w:color w:val="000000" w:themeColor="text1"/>
          <w:sz w:val="26"/>
          <w:szCs w:val="26"/>
        </w:rPr>
        <w:t>11</w:t>
      </w:r>
      <w:r w:rsidRPr="00E047B6">
        <w:rPr>
          <w:b w:val="0"/>
          <w:bCs w:val="0"/>
          <w:i/>
          <w:iCs/>
          <w:color w:val="000000" w:themeColor="text1"/>
          <w:sz w:val="26"/>
          <w:szCs w:val="26"/>
        </w:rPr>
        <w:fldChar w:fldCharType="end"/>
      </w:r>
      <w:r w:rsidRPr="00E047B6">
        <w:rPr>
          <w:b w:val="0"/>
          <w:bCs w:val="0"/>
          <w:i/>
          <w:iCs/>
          <w:color w:val="000000" w:themeColor="text1"/>
          <w:sz w:val="26"/>
          <w:szCs w:val="26"/>
        </w:rPr>
        <w:t>. doctor_leaves table</w:t>
      </w:r>
    </w:p>
    <w:tbl>
      <w:tblPr>
        <w:tblStyle w:val="LiBang"/>
        <w:tblW w:w="5000" w:type="pct"/>
        <w:tblLook w:val="04A0" w:firstRow="1" w:lastRow="0" w:firstColumn="1" w:lastColumn="0" w:noHBand="0" w:noVBand="1"/>
      </w:tblPr>
      <w:tblGrid>
        <w:gridCol w:w="600"/>
        <w:gridCol w:w="1848"/>
        <w:gridCol w:w="1559"/>
        <w:gridCol w:w="3370"/>
        <w:gridCol w:w="1911"/>
      </w:tblGrid>
      <w:tr w:rsidR="001D34B6" w14:paraId="6221FF13" w14:textId="77777777" w:rsidTr="001D34B6">
        <w:tc>
          <w:tcPr>
            <w:tcW w:w="322" w:type="pct"/>
            <w:vAlign w:val="center"/>
          </w:tcPr>
          <w:p w14:paraId="79C2BEE8" w14:textId="23F9A1D2" w:rsidR="001D34B6" w:rsidRDefault="001D34B6" w:rsidP="001D34B6">
            <w:pPr>
              <w:jc w:val="center"/>
            </w:pPr>
            <w:r w:rsidRPr="007E06AC">
              <w:rPr>
                <w:b/>
                <w:bCs/>
              </w:rPr>
              <w:t>No.</w:t>
            </w:r>
          </w:p>
        </w:tc>
        <w:tc>
          <w:tcPr>
            <w:tcW w:w="995" w:type="pct"/>
            <w:vAlign w:val="center"/>
          </w:tcPr>
          <w:p w14:paraId="3F22BAAD" w14:textId="3AC1AA90" w:rsidR="001D34B6" w:rsidRDefault="001D34B6" w:rsidP="001D34B6">
            <w:pPr>
              <w:jc w:val="center"/>
            </w:pPr>
            <w:r w:rsidRPr="007E06AC">
              <w:rPr>
                <w:b/>
                <w:bCs/>
              </w:rPr>
              <w:t>Field name</w:t>
            </w:r>
          </w:p>
        </w:tc>
        <w:tc>
          <w:tcPr>
            <w:tcW w:w="839" w:type="pct"/>
            <w:vAlign w:val="center"/>
          </w:tcPr>
          <w:p w14:paraId="32604402" w14:textId="32B935C6" w:rsidR="001D34B6" w:rsidRDefault="001D34B6" w:rsidP="001D34B6">
            <w:pPr>
              <w:jc w:val="center"/>
            </w:pPr>
            <w:r w:rsidRPr="007E06AC">
              <w:rPr>
                <w:b/>
                <w:bCs/>
              </w:rPr>
              <w:t>Data type</w:t>
            </w:r>
          </w:p>
        </w:tc>
        <w:tc>
          <w:tcPr>
            <w:tcW w:w="1814" w:type="pct"/>
            <w:vAlign w:val="center"/>
          </w:tcPr>
          <w:p w14:paraId="321DCD4E" w14:textId="0650B025" w:rsidR="001D34B6" w:rsidRDefault="001D34B6" w:rsidP="001D34B6">
            <w:pPr>
              <w:jc w:val="center"/>
            </w:pPr>
            <w:r w:rsidRPr="007E06AC">
              <w:rPr>
                <w:b/>
                <w:bCs/>
              </w:rPr>
              <w:t>Constraints/Keys</w:t>
            </w:r>
          </w:p>
        </w:tc>
        <w:tc>
          <w:tcPr>
            <w:tcW w:w="1029" w:type="pct"/>
            <w:vAlign w:val="center"/>
          </w:tcPr>
          <w:p w14:paraId="3C59F53D" w14:textId="60822C4B" w:rsidR="001D34B6" w:rsidRDefault="001D34B6" w:rsidP="001D34B6">
            <w:pPr>
              <w:jc w:val="center"/>
            </w:pPr>
            <w:r w:rsidRPr="007E06AC">
              <w:rPr>
                <w:b/>
                <w:bCs/>
              </w:rPr>
              <w:t>Description</w:t>
            </w:r>
          </w:p>
        </w:tc>
      </w:tr>
      <w:tr w:rsidR="001D34B6" w14:paraId="5669BDC9" w14:textId="77777777" w:rsidTr="001D34B6">
        <w:tc>
          <w:tcPr>
            <w:tcW w:w="322" w:type="pct"/>
            <w:vAlign w:val="center"/>
          </w:tcPr>
          <w:p w14:paraId="4D43548B" w14:textId="19B80554" w:rsidR="001D34B6" w:rsidRPr="001D34B6" w:rsidRDefault="001D34B6" w:rsidP="001D34B6">
            <w:pPr>
              <w:jc w:val="center"/>
              <w:rPr>
                <w:b/>
                <w:bCs/>
              </w:rPr>
            </w:pPr>
            <w:r>
              <w:rPr>
                <w:b/>
                <w:bCs/>
              </w:rPr>
              <w:t>1</w:t>
            </w:r>
          </w:p>
        </w:tc>
        <w:tc>
          <w:tcPr>
            <w:tcW w:w="995" w:type="pct"/>
            <w:vAlign w:val="center"/>
          </w:tcPr>
          <w:p w14:paraId="2B0F2DC4" w14:textId="290A56EE" w:rsidR="001D34B6" w:rsidRDefault="001D34B6" w:rsidP="001D34B6">
            <w:pPr>
              <w:jc w:val="left"/>
            </w:pPr>
            <w:r>
              <w:t>id</w:t>
            </w:r>
          </w:p>
        </w:tc>
        <w:tc>
          <w:tcPr>
            <w:tcW w:w="839" w:type="pct"/>
            <w:vAlign w:val="center"/>
          </w:tcPr>
          <w:p w14:paraId="005B86CF" w14:textId="31157C61" w:rsidR="001D34B6" w:rsidRDefault="001D34B6" w:rsidP="001D34B6">
            <w:pPr>
              <w:jc w:val="left"/>
            </w:pPr>
            <w:r>
              <w:t>int</w:t>
            </w:r>
          </w:p>
        </w:tc>
        <w:tc>
          <w:tcPr>
            <w:tcW w:w="1814" w:type="pct"/>
            <w:vAlign w:val="center"/>
          </w:tcPr>
          <w:p w14:paraId="524F5511" w14:textId="1C349A68" w:rsidR="001D34B6" w:rsidRDefault="001D34B6" w:rsidP="001D34B6">
            <w:pPr>
              <w:jc w:val="left"/>
            </w:pPr>
            <w:r w:rsidRPr="001D34B6">
              <w:t>Primary Key, Auto Increment</w:t>
            </w:r>
          </w:p>
        </w:tc>
        <w:tc>
          <w:tcPr>
            <w:tcW w:w="1029" w:type="pct"/>
            <w:vAlign w:val="center"/>
          </w:tcPr>
          <w:p w14:paraId="487F4AEA" w14:textId="0B19750A" w:rsidR="001D34B6" w:rsidRDefault="001D34B6" w:rsidP="001D34B6">
            <w:pPr>
              <w:jc w:val="left"/>
            </w:pPr>
            <w:r w:rsidRPr="001D34B6">
              <w:t>Unique identifier for schedule change requests</w:t>
            </w:r>
          </w:p>
        </w:tc>
      </w:tr>
      <w:tr w:rsidR="001D34B6" w14:paraId="480A7A64" w14:textId="77777777" w:rsidTr="001D34B6">
        <w:tc>
          <w:tcPr>
            <w:tcW w:w="322" w:type="pct"/>
            <w:vAlign w:val="center"/>
          </w:tcPr>
          <w:p w14:paraId="31A2AC80" w14:textId="43B118E5" w:rsidR="001D34B6" w:rsidRPr="001D34B6" w:rsidRDefault="001D34B6" w:rsidP="001D34B6">
            <w:pPr>
              <w:jc w:val="center"/>
              <w:rPr>
                <w:b/>
                <w:bCs/>
              </w:rPr>
            </w:pPr>
            <w:r>
              <w:rPr>
                <w:b/>
                <w:bCs/>
              </w:rPr>
              <w:t>2</w:t>
            </w:r>
          </w:p>
        </w:tc>
        <w:tc>
          <w:tcPr>
            <w:tcW w:w="995" w:type="pct"/>
            <w:vAlign w:val="center"/>
          </w:tcPr>
          <w:p w14:paraId="48C0743B" w14:textId="62667589" w:rsidR="001D34B6" w:rsidRDefault="001D34B6" w:rsidP="001D34B6">
            <w:pPr>
              <w:jc w:val="left"/>
            </w:pPr>
            <w:r>
              <w:t>doctor_id</w:t>
            </w:r>
          </w:p>
        </w:tc>
        <w:tc>
          <w:tcPr>
            <w:tcW w:w="839" w:type="pct"/>
            <w:vAlign w:val="center"/>
          </w:tcPr>
          <w:p w14:paraId="1A37CB16" w14:textId="1503DC8F" w:rsidR="001D34B6" w:rsidRDefault="001D34B6" w:rsidP="001D34B6">
            <w:pPr>
              <w:jc w:val="left"/>
            </w:pPr>
            <w:r>
              <w:t>int</w:t>
            </w:r>
          </w:p>
        </w:tc>
        <w:tc>
          <w:tcPr>
            <w:tcW w:w="1814" w:type="pct"/>
            <w:vAlign w:val="center"/>
          </w:tcPr>
          <w:p w14:paraId="6976C1B0" w14:textId="5837134A" w:rsidR="001D34B6" w:rsidRDefault="001D34B6" w:rsidP="001D34B6">
            <w:pPr>
              <w:jc w:val="left"/>
            </w:pPr>
            <w:r w:rsidRPr="001D34B6">
              <w:t>NOT NULL</w:t>
            </w:r>
          </w:p>
        </w:tc>
        <w:tc>
          <w:tcPr>
            <w:tcW w:w="1029" w:type="pct"/>
            <w:vAlign w:val="center"/>
          </w:tcPr>
          <w:p w14:paraId="0BF16DB5" w14:textId="58F54119" w:rsidR="001D34B6" w:rsidRDefault="001D34B6" w:rsidP="001D34B6">
            <w:pPr>
              <w:jc w:val="left"/>
            </w:pPr>
            <w:r w:rsidRPr="001D34B6">
              <w:t>References the doctor user ID</w:t>
            </w:r>
          </w:p>
        </w:tc>
      </w:tr>
      <w:tr w:rsidR="001D34B6" w14:paraId="49C06733" w14:textId="77777777" w:rsidTr="001D34B6">
        <w:tc>
          <w:tcPr>
            <w:tcW w:w="322" w:type="pct"/>
            <w:vAlign w:val="center"/>
          </w:tcPr>
          <w:p w14:paraId="55062CA9" w14:textId="7C14D790" w:rsidR="001D34B6" w:rsidRPr="001D34B6" w:rsidRDefault="001D34B6" w:rsidP="001D34B6">
            <w:pPr>
              <w:jc w:val="center"/>
              <w:rPr>
                <w:b/>
                <w:bCs/>
              </w:rPr>
            </w:pPr>
            <w:r>
              <w:rPr>
                <w:b/>
                <w:bCs/>
              </w:rPr>
              <w:t>3</w:t>
            </w:r>
          </w:p>
        </w:tc>
        <w:tc>
          <w:tcPr>
            <w:tcW w:w="995" w:type="pct"/>
            <w:vAlign w:val="center"/>
          </w:tcPr>
          <w:p w14:paraId="68EC4388" w14:textId="3877FD1D" w:rsidR="001D34B6" w:rsidRDefault="001D34B6" w:rsidP="001D34B6">
            <w:pPr>
              <w:jc w:val="left"/>
            </w:pPr>
            <w:r>
              <w:t>status</w:t>
            </w:r>
          </w:p>
        </w:tc>
        <w:tc>
          <w:tcPr>
            <w:tcW w:w="839" w:type="pct"/>
            <w:vAlign w:val="center"/>
          </w:tcPr>
          <w:p w14:paraId="4AE7A713" w14:textId="14BAFC45" w:rsidR="001D34B6" w:rsidRDefault="001D34B6" w:rsidP="001D34B6">
            <w:pPr>
              <w:jc w:val="left"/>
            </w:pPr>
            <w:r>
              <w:t>enum</w:t>
            </w:r>
          </w:p>
        </w:tc>
        <w:tc>
          <w:tcPr>
            <w:tcW w:w="1814" w:type="pct"/>
            <w:vAlign w:val="center"/>
          </w:tcPr>
          <w:p w14:paraId="3401689B" w14:textId="7EE6D2F2" w:rsidR="001D34B6" w:rsidRDefault="001D34B6" w:rsidP="001D34B6">
            <w:pPr>
              <w:jc w:val="left"/>
            </w:pPr>
            <w:r>
              <w:t>DEFAULT ‘PENDING’</w:t>
            </w:r>
          </w:p>
        </w:tc>
        <w:tc>
          <w:tcPr>
            <w:tcW w:w="1029" w:type="pct"/>
            <w:vAlign w:val="center"/>
          </w:tcPr>
          <w:p w14:paraId="3516E0F2" w14:textId="322F1950" w:rsidR="001D34B6" w:rsidRDefault="001D34B6" w:rsidP="001D34B6">
            <w:pPr>
              <w:jc w:val="left"/>
            </w:pPr>
            <w:r w:rsidRPr="001D34B6">
              <w:t>Change approval state</w:t>
            </w:r>
          </w:p>
        </w:tc>
      </w:tr>
      <w:tr w:rsidR="001D34B6" w14:paraId="2FB0F158" w14:textId="77777777" w:rsidTr="001D34B6">
        <w:tc>
          <w:tcPr>
            <w:tcW w:w="322" w:type="pct"/>
            <w:vAlign w:val="center"/>
          </w:tcPr>
          <w:p w14:paraId="7543EDB6" w14:textId="469EAF5D" w:rsidR="001D34B6" w:rsidRPr="001D34B6" w:rsidRDefault="001D34B6" w:rsidP="001D34B6">
            <w:pPr>
              <w:jc w:val="center"/>
              <w:rPr>
                <w:b/>
                <w:bCs/>
              </w:rPr>
            </w:pPr>
            <w:r>
              <w:rPr>
                <w:b/>
                <w:bCs/>
              </w:rPr>
              <w:lastRenderedPageBreak/>
              <w:t>4</w:t>
            </w:r>
          </w:p>
        </w:tc>
        <w:tc>
          <w:tcPr>
            <w:tcW w:w="995" w:type="pct"/>
            <w:vAlign w:val="center"/>
          </w:tcPr>
          <w:p w14:paraId="4A034552" w14:textId="68B46237" w:rsidR="001D34B6" w:rsidRDefault="001D34B6" w:rsidP="001D34B6">
            <w:pPr>
              <w:jc w:val="left"/>
            </w:pPr>
            <w:r>
              <w:t>rejected_reason</w:t>
            </w:r>
          </w:p>
        </w:tc>
        <w:tc>
          <w:tcPr>
            <w:tcW w:w="839" w:type="pct"/>
            <w:vAlign w:val="center"/>
          </w:tcPr>
          <w:p w14:paraId="7A872B55" w14:textId="0BEFFC84" w:rsidR="001D34B6" w:rsidRDefault="001D34B6" w:rsidP="001D34B6">
            <w:pPr>
              <w:jc w:val="left"/>
            </w:pPr>
            <w:r>
              <w:t>varchar(255)</w:t>
            </w:r>
          </w:p>
        </w:tc>
        <w:tc>
          <w:tcPr>
            <w:tcW w:w="1814" w:type="pct"/>
            <w:vAlign w:val="center"/>
          </w:tcPr>
          <w:p w14:paraId="2E966633" w14:textId="16761AA0" w:rsidR="001D34B6" w:rsidRDefault="001D34B6" w:rsidP="001D34B6">
            <w:pPr>
              <w:jc w:val="left"/>
            </w:pPr>
            <w:r w:rsidRPr="001D34B6">
              <w:t>DEFAULT NULL</w:t>
            </w:r>
          </w:p>
        </w:tc>
        <w:tc>
          <w:tcPr>
            <w:tcW w:w="1029" w:type="pct"/>
            <w:vAlign w:val="center"/>
          </w:tcPr>
          <w:p w14:paraId="5ADB71FE" w14:textId="603B80C6" w:rsidR="001D34B6" w:rsidRDefault="001D34B6" w:rsidP="001D34B6">
            <w:pPr>
              <w:jc w:val="left"/>
            </w:pPr>
            <w:r>
              <w:t>Reason for rejecting the schedule swap</w:t>
            </w:r>
          </w:p>
        </w:tc>
      </w:tr>
      <w:tr w:rsidR="001D34B6" w14:paraId="15B5EE43" w14:textId="77777777" w:rsidTr="001D34B6">
        <w:tc>
          <w:tcPr>
            <w:tcW w:w="322" w:type="pct"/>
            <w:vAlign w:val="center"/>
          </w:tcPr>
          <w:p w14:paraId="32278F2B" w14:textId="50BA6CF5" w:rsidR="001D34B6" w:rsidRPr="001D34B6" w:rsidRDefault="001D34B6" w:rsidP="001D34B6">
            <w:pPr>
              <w:jc w:val="center"/>
              <w:rPr>
                <w:b/>
                <w:bCs/>
              </w:rPr>
            </w:pPr>
            <w:r>
              <w:rPr>
                <w:b/>
                <w:bCs/>
              </w:rPr>
              <w:t>5</w:t>
            </w:r>
          </w:p>
        </w:tc>
        <w:tc>
          <w:tcPr>
            <w:tcW w:w="995" w:type="pct"/>
            <w:vAlign w:val="center"/>
          </w:tcPr>
          <w:p w14:paraId="32AC2210" w14:textId="0460E4E9" w:rsidR="001D34B6" w:rsidRDefault="001D34B6" w:rsidP="001D34B6">
            <w:pPr>
              <w:jc w:val="left"/>
            </w:pPr>
            <w:r>
              <w:t>created_at</w:t>
            </w:r>
          </w:p>
        </w:tc>
        <w:tc>
          <w:tcPr>
            <w:tcW w:w="839" w:type="pct"/>
            <w:vAlign w:val="center"/>
          </w:tcPr>
          <w:p w14:paraId="10A3978F" w14:textId="03A940B8" w:rsidR="001D34B6" w:rsidRDefault="001D34B6" w:rsidP="001D34B6">
            <w:pPr>
              <w:jc w:val="left"/>
            </w:pPr>
            <w:r>
              <w:t>timestamp</w:t>
            </w:r>
          </w:p>
        </w:tc>
        <w:tc>
          <w:tcPr>
            <w:tcW w:w="1814" w:type="pct"/>
            <w:vAlign w:val="center"/>
          </w:tcPr>
          <w:p w14:paraId="6EF9F0F5" w14:textId="0F248606" w:rsidR="001D34B6" w:rsidRDefault="001D34B6" w:rsidP="001D34B6">
            <w:pPr>
              <w:jc w:val="left"/>
            </w:pPr>
            <w:r>
              <w:t>NOT NULL, DEFAULT CURRENT_TIMESTAMP</w:t>
            </w:r>
          </w:p>
        </w:tc>
        <w:tc>
          <w:tcPr>
            <w:tcW w:w="1029" w:type="pct"/>
            <w:vAlign w:val="center"/>
          </w:tcPr>
          <w:p w14:paraId="059DE70F" w14:textId="34C2D74B" w:rsidR="001D34B6" w:rsidRDefault="001D34B6" w:rsidP="001D34B6">
            <w:pPr>
              <w:jc w:val="left"/>
            </w:pPr>
            <w:r w:rsidRPr="001D34B6">
              <w:t>Submission timestamp</w:t>
            </w:r>
          </w:p>
        </w:tc>
      </w:tr>
      <w:tr w:rsidR="001D34B6" w14:paraId="09FF3645" w14:textId="77777777" w:rsidTr="001D34B6">
        <w:tc>
          <w:tcPr>
            <w:tcW w:w="322" w:type="pct"/>
            <w:vAlign w:val="center"/>
          </w:tcPr>
          <w:p w14:paraId="7F824293" w14:textId="1AF2DB9B" w:rsidR="001D34B6" w:rsidRPr="001D34B6" w:rsidRDefault="001D34B6" w:rsidP="001D34B6">
            <w:pPr>
              <w:jc w:val="center"/>
              <w:rPr>
                <w:b/>
                <w:bCs/>
              </w:rPr>
            </w:pPr>
            <w:r>
              <w:rPr>
                <w:b/>
                <w:bCs/>
              </w:rPr>
              <w:t>6</w:t>
            </w:r>
          </w:p>
        </w:tc>
        <w:tc>
          <w:tcPr>
            <w:tcW w:w="995" w:type="pct"/>
            <w:vAlign w:val="center"/>
          </w:tcPr>
          <w:p w14:paraId="4340F11F" w14:textId="0A61A33B" w:rsidR="001D34B6" w:rsidRDefault="001D34B6" w:rsidP="001D34B6">
            <w:pPr>
              <w:jc w:val="left"/>
            </w:pPr>
            <w:r>
              <w:t>updated_at</w:t>
            </w:r>
          </w:p>
        </w:tc>
        <w:tc>
          <w:tcPr>
            <w:tcW w:w="839" w:type="pct"/>
            <w:vAlign w:val="center"/>
          </w:tcPr>
          <w:p w14:paraId="2D6F0582" w14:textId="48C0E5B2" w:rsidR="001D34B6" w:rsidRDefault="001D34B6" w:rsidP="001D34B6">
            <w:pPr>
              <w:jc w:val="left"/>
            </w:pPr>
            <w:r>
              <w:t>timestamp</w:t>
            </w:r>
          </w:p>
        </w:tc>
        <w:tc>
          <w:tcPr>
            <w:tcW w:w="1814" w:type="pct"/>
            <w:vAlign w:val="center"/>
          </w:tcPr>
          <w:p w14:paraId="17331E80" w14:textId="2B38AA64" w:rsidR="001D34B6" w:rsidRDefault="001D34B6" w:rsidP="001D34B6">
            <w:pPr>
              <w:jc w:val="left"/>
            </w:pPr>
            <w:r>
              <w:t>NOT NULL, DEFAULT CURRENT_TIMESTAMP</w:t>
            </w:r>
          </w:p>
        </w:tc>
        <w:tc>
          <w:tcPr>
            <w:tcW w:w="1029" w:type="pct"/>
            <w:vAlign w:val="center"/>
          </w:tcPr>
          <w:p w14:paraId="1F25D8E9" w14:textId="6E862326" w:rsidR="001D34B6" w:rsidRDefault="001D34B6" w:rsidP="009C53D8">
            <w:pPr>
              <w:keepNext/>
              <w:jc w:val="left"/>
            </w:pPr>
            <w:r w:rsidRPr="001D34B6">
              <w:t>Resolution timestamp</w:t>
            </w:r>
          </w:p>
        </w:tc>
      </w:tr>
    </w:tbl>
    <w:p w14:paraId="05ADB258" w14:textId="5362C47D" w:rsidR="001D34B6" w:rsidRDefault="009C53D8" w:rsidP="009C53D8">
      <w:pPr>
        <w:pStyle w:val="Chuthich"/>
        <w:jc w:val="center"/>
        <w:rPr>
          <w:b w:val="0"/>
          <w:bCs w:val="0"/>
          <w:i/>
          <w:iCs/>
          <w:color w:val="000000" w:themeColor="text1"/>
          <w:sz w:val="26"/>
          <w:szCs w:val="26"/>
        </w:rPr>
      </w:pPr>
      <w:r w:rsidRPr="009C53D8">
        <w:rPr>
          <w:b w:val="0"/>
          <w:bCs w:val="0"/>
          <w:i/>
          <w:iCs/>
          <w:color w:val="000000" w:themeColor="text1"/>
          <w:sz w:val="26"/>
          <w:szCs w:val="26"/>
        </w:rPr>
        <w:t xml:space="preserve">Table 2. </w:t>
      </w:r>
      <w:r w:rsidRPr="009C53D8">
        <w:rPr>
          <w:b w:val="0"/>
          <w:bCs w:val="0"/>
          <w:i/>
          <w:iCs/>
          <w:color w:val="000000" w:themeColor="text1"/>
          <w:sz w:val="26"/>
          <w:szCs w:val="26"/>
        </w:rPr>
        <w:fldChar w:fldCharType="begin"/>
      </w:r>
      <w:r w:rsidRPr="009C53D8">
        <w:rPr>
          <w:b w:val="0"/>
          <w:bCs w:val="0"/>
          <w:i/>
          <w:iCs/>
          <w:color w:val="000000" w:themeColor="text1"/>
          <w:sz w:val="26"/>
          <w:szCs w:val="26"/>
        </w:rPr>
        <w:instrText xml:space="preserve"> SEQ Table_2. \* ARABIC </w:instrText>
      </w:r>
      <w:r w:rsidRPr="009C53D8">
        <w:rPr>
          <w:b w:val="0"/>
          <w:bCs w:val="0"/>
          <w:i/>
          <w:iCs/>
          <w:color w:val="000000" w:themeColor="text1"/>
          <w:sz w:val="26"/>
          <w:szCs w:val="26"/>
        </w:rPr>
        <w:fldChar w:fldCharType="separate"/>
      </w:r>
      <w:r w:rsidR="0069359C">
        <w:rPr>
          <w:b w:val="0"/>
          <w:bCs w:val="0"/>
          <w:i/>
          <w:iCs/>
          <w:noProof/>
          <w:color w:val="000000" w:themeColor="text1"/>
          <w:sz w:val="26"/>
          <w:szCs w:val="26"/>
        </w:rPr>
        <w:t>12</w:t>
      </w:r>
      <w:r w:rsidRPr="009C53D8">
        <w:rPr>
          <w:b w:val="0"/>
          <w:bCs w:val="0"/>
          <w:i/>
          <w:iCs/>
          <w:color w:val="000000" w:themeColor="text1"/>
          <w:sz w:val="26"/>
          <w:szCs w:val="26"/>
        </w:rPr>
        <w:fldChar w:fldCharType="end"/>
      </w:r>
      <w:r w:rsidRPr="009C53D8">
        <w:rPr>
          <w:b w:val="0"/>
          <w:bCs w:val="0"/>
          <w:i/>
          <w:iCs/>
          <w:color w:val="000000" w:themeColor="text1"/>
          <w:sz w:val="26"/>
          <w:szCs w:val="26"/>
        </w:rPr>
        <w:t>. schedule_change_requests table</w:t>
      </w:r>
    </w:p>
    <w:tbl>
      <w:tblPr>
        <w:tblStyle w:val="LiBang"/>
        <w:tblW w:w="5000" w:type="pct"/>
        <w:tblLook w:val="04A0" w:firstRow="1" w:lastRow="0" w:firstColumn="1" w:lastColumn="0" w:noHBand="0" w:noVBand="1"/>
      </w:tblPr>
      <w:tblGrid>
        <w:gridCol w:w="600"/>
        <w:gridCol w:w="1617"/>
        <w:gridCol w:w="1300"/>
        <w:gridCol w:w="3724"/>
        <w:gridCol w:w="2047"/>
      </w:tblGrid>
      <w:tr w:rsidR="00C2403F" w14:paraId="3897F2A0" w14:textId="77777777" w:rsidTr="008170CA">
        <w:tc>
          <w:tcPr>
            <w:tcW w:w="322" w:type="pct"/>
            <w:vAlign w:val="center"/>
          </w:tcPr>
          <w:p w14:paraId="7EBFCF8A" w14:textId="6C2B1B5A" w:rsidR="00C2403F" w:rsidRDefault="00C2403F" w:rsidP="00C2403F">
            <w:pPr>
              <w:jc w:val="center"/>
            </w:pPr>
            <w:r w:rsidRPr="007E06AC">
              <w:rPr>
                <w:b/>
                <w:bCs/>
              </w:rPr>
              <w:t>No.</w:t>
            </w:r>
          </w:p>
        </w:tc>
        <w:tc>
          <w:tcPr>
            <w:tcW w:w="870" w:type="pct"/>
            <w:vAlign w:val="center"/>
          </w:tcPr>
          <w:p w14:paraId="1F89D5A6" w14:textId="4CC54082" w:rsidR="00C2403F" w:rsidRDefault="00C2403F" w:rsidP="00C2403F">
            <w:pPr>
              <w:jc w:val="center"/>
            </w:pPr>
            <w:r w:rsidRPr="007E06AC">
              <w:rPr>
                <w:b/>
                <w:bCs/>
              </w:rPr>
              <w:t>Field name</w:t>
            </w:r>
          </w:p>
        </w:tc>
        <w:tc>
          <w:tcPr>
            <w:tcW w:w="700" w:type="pct"/>
            <w:vAlign w:val="center"/>
          </w:tcPr>
          <w:p w14:paraId="05D6062B" w14:textId="46489BF5" w:rsidR="00C2403F" w:rsidRDefault="00C2403F" w:rsidP="00C2403F">
            <w:pPr>
              <w:jc w:val="center"/>
            </w:pPr>
            <w:r w:rsidRPr="007E06AC">
              <w:rPr>
                <w:b/>
                <w:bCs/>
              </w:rPr>
              <w:t>Data type</w:t>
            </w:r>
          </w:p>
        </w:tc>
        <w:tc>
          <w:tcPr>
            <w:tcW w:w="2005" w:type="pct"/>
            <w:vAlign w:val="center"/>
          </w:tcPr>
          <w:p w14:paraId="7EB75052" w14:textId="6A93F2F3" w:rsidR="00C2403F" w:rsidRDefault="00C2403F" w:rsidP="00C2403F">
            <w:pPr>
              <w:jc w:val="center"/>
            </w:pPr>
            <w:r w:rsidRPr="007E06AC">
              <w:rPr>
                <w:b/>
                <w:bCs/>
              </w:rPr>
              <w:t>Constraints/Keys</w:t>
            </w:r>
          </w:p>
        </w:tc>
        <w:tc>
          <w:tcPr>
            <w:tcW w:w="1102" w:type="pct"/>
            <w:vAlign w:val="center"/>
          </w:tcPr>
          <w:p w14:paraId="59915C8A" w14:textId="48DC322A" w:rsidR="00C2403F" w:rsidRDefault="00C2403F" w:rsidP="00C2403F">
            <w:pPr>
              <w:jc w:val="center"/>
            </w:pPr>
            <w:r w:rsidRPr="007E06AC">
              <w:rPr>
                <w:b/>
                <w:bCs/>
              </w:rPr>
              <w:t>Description</w:t>
            </w:r>
          </w:p>
        </w:tc>
      </w:tr>
      <w:tr w:rsidR="00C2403F" w14:paraId="2DCBA8C8" w14:textId="77777777" w:rsidTr="008170CA">
        <w:tc>
          <w:tcPr>
            <w:tcW w:w="322" w:type="pct"/>
            <w:vAlign w:val="center"/>
          </w:tcPr>
          <w:p w14:paraId="3843AB75" w14:textId="49C36424" w:rsidR="00C2403F" w:rsidRPr="00C2403F" w:rsidRDefault="00C2403F" w:rsidP="00C2403F">
            <w:pPr>
              <w:jc w:val="center"/>
              <w:rPr>
                <w:b/>
                <w:bCs/>
              </w:rPr>
            </w:pPr>
            <w:r>
              <w:rPr>
                <w:b/>
                <w:bCs/>
              </w:rPr>
              <w:t>1</w:t>
            </w:r>
          </w:p>
        </w:tc>
        <w:tc>
          <w:tcPr>
            <w:tcW w:w="870" w:type="pct"/>
            <w:vAlign w:val="center"/>
          </w:tcPr>
          <w:p w14:paraId="17157E59" w14:textId="2C9FA35C" w:rsidR="00C2403F" w:rsidRDefault="00C2403F" w:rsidP="00C2403F">
            <w:pPr>
              <w:jc w:val="left"/>
            </w:pPr>
            <w:r>
              <w:t>id</w:t>
            </w:r>
          </w:p>
        </w:tc>
        <w:tc>
          <w:tcPr>
            <w:tcW w:w="700" w:type="pct"/>
            <w:vAlign w:val="center"/>
          </w:tcPr>
          <w:p w14:paraId="2E9CE3D1" w14:textId="6C4037F1" w:rsidR="00C2403F" w:rsidRDefault="00C2403F" w:rsidP="00C2403F">
            <w:pPr>
              <w:jc w:val="left"/>
            </w:pPr>
            <w:r>
              <w:t>int</w:t>
            </w:r>
          </w:p>
        </w:tc>
        <w:tc>
          <w:tcPr>
            <w:tcW w:w="2005" w:type="pct"/>
            <w:vAlign w:val="center"/>
          </w:tcPr>
          <w:p w14:paraId="53DC8757" w14:textId="79924E3B" w:rsidR="00C2403F" w:rsidRDefault="00C2403F" w:rsidP="00C2403F">
            <w:pPr>
              <w:jc w:val="left"/>
            </w:pPr>
            <w:r w:rsidRPr="00C2403F">
              <w:t>Primary Key, Auto Increment</w:t>
            </w:r>
          </w:p>
        </w:tc>
        <w:tc>
          <w:tcPr>
            <w:tcW w:w="1102" w:type="pct"/>
            <w:vAlign w:val="center"/>
          </w:tcPr>
          <w:p w14:paraId="4E40FA35" w14:textId="02AA234E" w:rsidR="00C2403F" w:rsidRDefault="00C2403F" w:rsidP="00C2403F">
            <w:pPr>
              <w:jc w:val="left"/>
            </w:pPr>
            <w:r>
              <w:t>Unique identifier for detail records</w:t>
            </w:r>
          </w:p>
        </w:tc>
      </w:tr>
      <w:tr w:rsidR="00C2403F" w14:paraId="440B91A6" w14:textId="77777777" w:rsidTr="008170CA">
        <w:tc>
          <w:tcPr>
            <w:tcW w:w="322" w:type="pct"/>
            <w:vAlign w:val="center"/>
          </w:tcPr>
          <w:p w14:paraId="7916DF36" w14:textId="67E58AD3" w:rsidR="00C2403F" w:rsidRPr="00C2403F" w:rsidRDefault="00C2403F" w:rsidP="00C2403F">
            <w:pPr>
              <w:jc w:val="center"/>
              <w:rPr>
                <w:b/>
                <w:bCs/>
              </w:rPr>
            </w:pPr>
            <w:r>
              <w:rPr>
                <w:b/>
                <w:bCs/>
              </w:rPr>
              <w:t>2</w:t>
            </w:r>
          </w:p>
        </w:tc>
        <w:tc>
          <w:tcPr>
            <w:tcW w:w="870" w:type="pct"/>
            <w:vAlign w:val="center"/>
          </w:tcPr>
          <w:p w14:paraId="7D7E23A8" w14:textId="4340B6F5" w:rsidR="00C2403F" w:rsidRDefault="00C2403F" w:rsidP="00C2403F">
            <w:pPr>
              <w:jc w:val="left"/>
            </w:pPr>
            <w:r>
              <w:t>request_id</w:t>
            </w:r>
          </w:p>
        </w:tc>
        <w:tc>
          <w:tcPr>
            <w:tcW w:w="700" w:type="pct"/>
            <w:vAlign w:val="center"/>
          </w:tcPr>
          <w:p w14:paraId="6B2AECC6" w14:textId="3F469148" w:rsidR="00C2403F" w:rsidRDefault="00C2403F" w:rsidP="00C2403F">
            <w:pPr>
              <w:jc w:val="left"/>
            </w:pPr>
            <w:r>
              <w:t>int</w:t>
            </w:r>
          </w:p>
        </w:tc>
        <w:tc>
          <w:tcPr>
            <w:tcW w:w="2005" w:type="pct"/>
            <w:vAlign w:val="center"/>
          </w:tcPr>
          <w:p w14:paraId="68CA54CC" w14:textId="317BB4B7" w:rsidR="00C2403F" w:rsidRDefault="00C2403F" w:rsidP="00C2403F">
            <w:pPr>
              <w:jc w:val="left"/>
            </w:pPr>
            <w:r w:rsidRPr="00C2403F">
              <w:t>Foreign Key (schedule_change_requests.id)</w:t>
            </w:r>
          </w:p>
        </w:tc>
        <w:tc>
          <w:tcPr>
            <w:tcW w:w="1102" w:type="pct"/>
            <w:vAlign w:val="center"/>
          </w:tcPr>
          <w:p w14:paraId="35241377" w14:textId="5C86FD75" w:rsidR="00C2403F" w:rsidRDefault="00C2403F" w:rsidP="00C2403F">
            <w:pPr>
              <w:jc w:val="left"/>
            </w:pPr>
            <w:r>
              <w:t>Links proposed shifts to swap request parent record</w:t>
            </w:r>
          </w:p>
        </w:tc>
      </w:tr>
      <w:tr w:rsidR="00C2403F" w14:paraId="2C7506E4" w14:textId="77777777" w:rsidTr="008170CA">
        <w:tc>
          <w:tcPr>
            <w:tcW w:w="322" w:type="pct"/>
            <w:vAlign w:val="center"/>
          </w:tcPr>
          <w:p w14:paraId="0ADF69D8" w14:textId="6C0BA102" w:rsidR="00C2403F" w:rsidRPr="00C2403F" w:rsidRDefault="00C2403F" w:rsidP="00C2403F">
            <w:pPr>
              <w:jc w:val="center"/>
              <w:rPr>
                <w:b/>
                <w:bCs/>
              </w:rPr>
            </w:pPr>
            <w:r>
              <w:rPr>
                <w:b/>
                <w:bCs/>
              </w:rPr>
              <w:t>3</w:t>
            </w:r>
          </w:p>
        </w:tc>
        <w:tc>
          <w:tcPr>
            <w:tcW w:w="870" w:type="pct"/>
            <w:vAlign w:val="center"/>
          </w:tcPr>
          <w:p w14:paraId="37EC4375" w14:textId="107FDB2A" w:rsidR="00C2403F" w:rsidRDefault="00C2403F" w:rsidP="00C2403F">
            <w:pPr>
              <w:jc w:val="left"/>
            </w:pPr>
            <w:r>
              <w:t>day_of_week</w:t>
            </w:r>
          </w:p>
        </w:tc>
        <w:tc>
          <w:tcPr>
            <w:tcW w:w="700" w:type="pct"/>
            <w:vAlign w:val="center"/>
          </w:tcPr>
          <w:p w14:paraId="7DE4BDFC" w14:textId="574D98E8" w:rsidR="00C2403F" w:rsidRDefault="00C2403F" w:rsidP="00C2403F">
            <w:pPr>
              <w:jc w:val="left"/>
            </w:pPr>
            <w:r>
              <w:t>tinyint</w:t>
            </w:r>
          </w:p>
        </w:tc>
        <w:tc>
          <w:tcPr>
            <w:tcW w:w="2005" w:type="pct"/>
            <w:vAlign w:val="center"/>
          </w:tcPr>
          <w:p w14:paraId="4B596E9F" w14:textId="0031F09D" w:rsidR="00C2403F" w:rsidRDefault="00C2403F" w:rsidP="00C2403F">
            <w:pPr>
              <w:jc w:val="left"/>
            </w:pPr>
            <w:r w:rsidRPr="00C2403F">
              <w:t>NOT NULL</w:t>
            </w:r>
          </w:p>
        </w:tc>
        <w:tc>
          <w:tcPr>
            <w:tcW w:w="1102" w:type="pct"/>
            <w:vAlign w:val="center"/>
          </w:tcPr>
          <w:p w14:paraId="40F5B030" w14:textId="33E13EF5" w:rsidR="00C2403F" w:rsidRDefault="00C2403F" w:rsidP="00C2403F">
            <w:pPr>
              <w:jc w:val="left"/>
            </w:pPr>
            <w:r w:rsidRPr="00C2403F">
              <w:t>Proposed weekday code (</w:t>
            </w:r>
            <w:r>
              <w:t xml:space="preserve">0 </w:t>
            </w:r>
            <w:r w:rsidRPr="00C2403F">
              <w:t>-</w:t>
            </w:r>
            <w:r>
              <w:t xml:space="preserve"> 6</w:t>
            </w:r>
            <w:r w:rsidRPr="00C2403F">
              <w:t>)</w:t>
            </w:r>
          </w:p>
        </w:tc>
      </w:tr>
      <w:tr w:rsidR="00C2403F" w14:paraId="34DC9A1F" w14:textId="77777777" w:rsidTr="008170CA">
        <w:tc>
          <w:tcPr>
            <w:tcW w:w="322" w:type="pct"/>
            <w:vAlign w:val="center"/>
          </w:tcPr>
          <w:p w14:paraId="2096306C" w14:textId="152CBA32" w:rsidR="00C2403F" w:rsidRPr="00C2403F" w:rsidRDefault="00C2403F" w:rsidP="00C2403F">
            <w:pPr>
              <w:jc w:val="center"/>
              <w:rPr>
                <w:b/>
                <w:bCs/>
              </w:rPr>
            </w:pPr>
            <w:r>
              <w:rPr>
                <w:b/>
                <w:bCs/>
              </w:rPr>
              <w:t>4</w:t>
            </w:r>
          </w:p>
        </w:tc>
        <w:tc>
          <w:tcPr>
            <w:tcW w:w="870" w:type="pct"/>
            <w:vAlign w:val="center"/>
          </w:tcPr>
          <w:p w14:paraId="3CCC5FAC" w14:textId="7E9F2358" w:rsidR="00C2403F" w:rsidRDefault="00C2403F" w:rsidP="00C2403F">
            <w:pPr>
              <w:jc w:val="left"/>
            </w:pPr>
            <w:r>
              <w:t>start_time</w:t>
            </w:r>
          </w:p>
        </w:tc>
        <w:tc>
          <w:tcPr>
            <w:tcW w:w="700" w:type="pct"/>
            <w:vAlign w:val="center"/>
          </w:tcPr>
          <w:p w14:paraId="077F2B6B" w14:textId="197CAD9A" w:rsidR="00C2403F" w:rsidRDefault="00C2403F" w:rsidP="00C2403F">
            <w:pPr>
              <w:jc w:val="left"/>
            </w:pPr>
            <w:r>
              <w:t>time</w:t>
            </w:r>
          </w:p>
        </w:tc>
        <w:tc>
          <w:tcPr>
            <w:tcW w:w="2005" w:type="pct"/>
            <w:vAlign w:val="center"/>
          </w:tcPr>
          <w:p w14:paraId="34B16ADC" w14:textId="1906B261" w:rsidR="00C2403F" w:rsidRDefault="00C2403F" w:rsidP="00C2403F">
            <w:pPr>
              <w:jc w:val="left"/>
            </w:pPr>
            <w:r w:rsidRPr="00C2403F">
              <w:t>NOT NULL</w:t>
            </w:r>
          </w:p>
        </w:tc>
        <w:tc>
          <w:tcPr>
            <w:tcW w:w="1102" w:type="pct"/>
            <w:vAlign w:val="center"/>
          </w:tcPr>
          <w:p w14:paraId="155D3C3D" w14:textId="6325E586" w:rsidR="00C2403F" w:rsidRDefault="00C2403F" w:rsidP="00C2403F">
            <w:pPr>
              <w:jc w:val="left"/>
            </w:pPr>
            <w:r w:rsidRPr="00C2403F">
              <w:t>Proposed start time for shif</w:t>
            </w:r>
            <w:r>
              <w:t>t</w:t>
            </w:r>
          </w:p>
        </w:tc>
      </w:tr>
      <w:tr w:rsidR="00C2403F" w14:paraId="72B71F8B" w14:textId="77777777" w:rsidTr="008170CA">
        <w:tc>
          <w:tcPr>
            <w:tcW w:w="322" w:type="pct"/>
            <w:vAlign w:val="center"/>
          </w:tcPr>
          <w:p w14:paraId="0E116650" w14:textId="6FEFDC5D" w:rsidR="00C2403F" w:rsidRPr="00C2403F" w:rsidRDefault="00C2403F" w:rsidP="00C2403F">
            <w:pPr>
              <w:jc w:val="center"/>
              <w:rPr>
                <w:b/>
                <w:bCs/>
              </w:rPr>
            </w:pPr>
            <w:r>
              <w:rPr>
                <w:b/>
                <w:bCs/>
              </w:rPr>
              <w:t>5</w:t>
            </w:r>
          </w:p>
        </w:tc>
        <w:tc>
          <w:tcPr>
            <w:tcW w:w="870" w:type="pct"/>
            <w:vAlign w:val="center"/>
          </w:tcPr>
          <w:p w14:paraId="4C8ED6BD" w14:textId="1A18182B" w:rsidR="00C2403F" w:rsidRDefault="00C2403F" w:rsidP="00C2403F">
            <w:pPr>
              <w:jc w:val="left"/>
            </w:pPr>
            <w:r>
              <w:t>end_time</w:t>
            </w:r>
          </w:p>
        </w:tc>
        <w:tc>
          <w:tcPr>
            <w:tcW w:w="700" w:type="pct"/>
            <w:vAlign w:val="center"/>
          </w:tcPr>
          <w:p w14:paraId="1ED0FC09" w14:textId="444ADC7E" w:rsidR="00C2403F" w:rsidRDefault="00C2403F" w:rsidP="00C2403F">
            <w:pPr>
              <w:jc w:val="left"/>
            </w:pPr>
            <w:r>
              <w:t>time</w:t>
            </w:r>
          </w:p>
        </w:tc>
        <w:tc>
          <w:tcPr>
            <w:tcW w:w="2005" w:type="pct"/>
            <w:vAlign w:val="center"/>
          </w:tcPr>
          <w:p w14:paraId="5261A3E9" w14:textId="629BC1E3" w:rsidR="00C2403F" w:rsidRDefault="00C2403F" w:rsidP="00C2403F">
            <w:pPr>
              <w:jc w:val="left"/>
            </w:pPr>
            <w:r w:rsidRPr="00C2403F">
              <w:t>NOT NULL</w:t>
            </w:r>
          </w:p>
        </w:tc>
        <w:tc>
          <w:tcPr>
            <w:tcW w:w="1102" w:type="pct"/>
            <w:vAlign w:val="center"/>
          </w:tcPr>
          <w:p w14:paraId="06D9F5CB" w14:textId="4E831C4D" w:rsidR="00C2403F" w:rsidRDefault="00C2403F" w:rsidP="00C2403F">
            <w:pPr>
              <w:jc w:val="left"/>
            </w:pPr>
            <w:r w:rsidRPr="00C2403F">
              <w:t>Proposed closing time for shift</w:t>
            </w:r>
          </w:p>
        </w:tc>
      </w:tr>
      <w:tr w:rsidR="00C2403F" w14:paraId="09B2E3FF" w14:textId="77777777" w:rsidTr="008170CA">
        <w:tc>
          <w:tcPr>
            <w:tcW w:w="322" w:type="pct"/>
            <w:vAlign w:val="center"/>
          </w:tcPr>
          <w:p w14:paraId="76421D8A" w14:textId="5FE5D192" w:rsidR="00C2403F" w:rsidRPr="00C2403F" w:rsidRDefault="00C2403F" w:rsidP="00C2403F">
            <w:pPr>
              <w:jc w:val="center"/>
              <w:rPr>
                <w:b/>
                <w:bCs/>
              </w:rPr>
            </w:pPr>
            <w:r>
              <w:rPr>
                <w:b/>
                <w:bCs/>
              </w:rPr>
              <w:t>6</w:t>
            </w:r>
          </w:p>
        </w:tc>
        <w:tc>
          <w:tcPr>
            <w:tcW w:w="870" w:type="pct"/>
            <w:vAlign w:val="center"/>
          </w:tcPr>
          <w:p w14:paraId="617435AF" w14:textId="5592E2B1" w:rsidR="00C2403F" w:rsidRDefault="00C2403F" w:rsidP="00C2403F">
            <w:pPr>
              <w:jc w:val="left"/>
            </w:pPr>
            <w:r>
              <w:t>clinic_type</w:t>
            </w:r>
          </w:p>
        </w:tc>
        <w:tc>
          <w:tcPr>
            <w:tcW w:w="700" w:type="pct"/>
            <w:vAlign w:val="center"/>
          </w:tcPr>
          <w:p w14:paraId="423C72D6" w14:textId="3C6C9CBA" w:rsidR="00C2403F" w:rsidRDefault="00C2403F" w:rsidP="00C2403F">
            <w:pPr>
              <w:jc w:val="left"/>
            </w:pPr>
            <w:r>
              <w:t>enum</w:t>
            </w:r>
          </w:p>
        </w:tc>
        <w:tc>
          <w:tcPr>
            <w:tcW w:w="2005" w:type="pct"/>
            <w:vAlign w:val="center"/>
          </w:tcPr>
          <w:p w14:paraId="240E43AD" w14:textId="50F9BD67" w:rsidR="00C2403F" w:rsidRDefault="00C2403F" w:rsidP="00C2403F">
            <w:pPr>
              <w:jc w:val="left"/>
            </w:pPr>
            <w:r w:rsidRPr="00C2403F">
              <w:t>NOT NULL</w:t>
            </w:r>
          </w:p>
        </w:tc>
        <w:tc>
          <w:tcPr>
            <w:tcW w:w="1102" w:type="pct"/>
            <w:vAlign w:val="center"/>
          </w:tcPr>
          <w:p w14:paraId="524705B5" w14:textId="7345BF82" w:rsidR="00C2403F" w:rsidRDefault="00C2403F" w:rsidP="00C2403F">
            <w:pPr>
              <w:jc w:val="left"/>
            </w:pPr>
            <w:r w:rsidRPr="00C2403F">
              <w:t>Proposed clinic consulting type</w:t>
            </w:r>
          </w:p>
        </w:tc>
      </w:tr>
      <w:tr w:rsidR="00C2403F" w14:paraId="4056C573" w14:textId="77777777" w:rsidTr="008170CA">
        <w:tc>
          <w:tcPr>
            <w:tcW w:w="322" w:type="pct"/>
            <w:vAlign w:val="center"/>
          </w:tcPr>
          <w:p w14:paraId="2EE16F0D" w14:textId="0EA5BC90" w:rsidR="00C2403F" w:rsidRPr="00C2403F" w:rsidRDefault="00C2403F" w:rsidP="00C2403F">
            <w:pPr>
              <w:jc w:val="center"/>
              <w:rPr>
                <w:b/>
                <w:bCs/>
              </w:rPr>
            </w:pPr>
            <w:r>
              <w:rPr>
                <w:b/>
                <w:bCs/>
              </w:rPr>
              <w:t>7</w:t>
            </w:r>
          </w:p>
        </w:tc>
        <w:tc>
          <w:tcPr>
            <w:tcW w:w="870" w:type="pct"/>
            <w:vAlign w:val="center"/>
          </w:tcPr>
          <w:p w14:paraId="196E0F28" w14:textId="4002167E" w:rsidR="00C2403F" w:rsidRDefault="00C2403F" w:rsidP="00C2403F">
            <w:pPr>
              <w:jc w:val="left"/>
            </w:pPr>
            <w:r>
              <w:t>created_at</w:t>
            </w:r>
          </w:p>
        </w:tc>
        <w:tc>
          <w:tcPr>
            <w:tcW w:w="700" w:type="pct"/>
            <w:vAlign w:val="center"/>
          </w:tcPr>
          <w:p w14:paraId="2E48254F" w14:textId="71473F41" w:rsidR="00C2403F" w:rsidRDefault="00C2403F" w:rsidP="00C2403F">
            <w:pPr>
              <w:jc w:val="left"/>
            </w:pPr>
            <w:r>
              <w:t>timestamp</w:t>
            </w:r>
          </w:p>
        </w:tc>
        <w:tc>
          <w:tcPr>
            <w:tcW w:w="2005" w:type="pct"/>
            <w:vAlign w:val="center"/>
          </w:tcPr>
          <w:p w14:paraId="20CC0EE2" w14:textId="715B5C47" w:rsidR="00C2403F" w:rsidRDefault="00C2403F" w:rsidP="00C2403F">
            <w:pPr>
              <w:jc w:val="left"/>
            </w:pPr>
            <w:r>
              <w:t>NOT NULL, DEFAULT CURRENT_TIMESTAMP</w:t>
            </w:r>
          </w:p>
        </w:tc>
        <w:tc>
          <w:tcPr>
            <w:tcW w:w="1102" w:type="pct"/>
            <w:vAlign w:val="center"/>
          </w:tcPr>
          <w:p w14:paraId="4F63BD02" w14:textId="6E8BCE1E" w:rsidR="00C2403F" w:rsidRDefault="00C2403F" w:rsidP="008170CA">
            <w:pPr>
              <w:keepNext/>
              <w:jc w:val="left"/>
            </w:pPr>
            <w:r w:rsidRPr="00C2403F">
              <w:t>Record creation date</w:t>
            </w:r>
          </w:p>
        </w:tc>
      </w:tr>
    </w:tbl>
    <w:p w14:paraId="71936F24" w14:textId="45AC50B5" w:rsidR="00313F49" w:rsidRPr="00113DE0" w:rsidRDefault="008170CA" w:rsidP="00113DE0">
      <w:pPr>
        <w:pStyle w:val="Chuthich"/>
        <w:jc w:val="center"/>
        <w:rPr>
          <w:b w:val="0"/>
          <w:bCs w:val="0"/>
          <w:i/>
          <w:iCs/>
          <w:color w:val="000000" w:themeColor="text1"/>
          <w:sz w:val="26"/>
          <w:szCs w:val="26"/>
        </w:rPr>
      </w:pPr>
      <w:r w:rsidRPr="008170CA">
        <w:rPr>
          <w:b w:val="0"/>
          <w:bCs w:val="0"/>
          <w:i/>
          <w:iCs/>
          <w:color w:val="000000" w:themeColor="text1"/>
          <w:sz w:val="26"/>
          <w:szCs w:val="26"/>
        </w:rPr>
        <w:t xml:space="preserve">Table 2. </w:t>
      </w:r>
      <w:r w:rsidRPr="008170CA">
        <w:rPr>
          <w:b w:val="0"/>
          <w:bCs w:val="0"/>
          <w:i/>
          <w:iCs/>
          <w:color w:val="000000" w:themeColor="text1"/>
          <w:sz w:val="26"/>
          <w:szCs w:val="26"/>
        </w:rPr>
        <w:fldChar w:fldCharType="begin"/>
      </w:r>
      <w:r w:rsidRPr="008170CA">
        <w:rPr>
          <w:b w:val="0"/>
          <w:bCs w:val="0"/>
          <w:i/>
          <w:iCs/>
          <w:color w:val="000000" w:themeColor="text1"/>
          <w:sz w:val="26"/>
          <w:szCs w:val="26"/>
        </w:rPr>
        <w:instrText xml:space="preserve"> SEQ Table_2. \* ARABIC </w:instrText>
      </w:r>
      <w:r w:rsidRPr="008170CA">
        <w:rPr>
          <w:b w:val="0"/>
          <w:bCs w:val="0"/>
          <w:i/>
          <w:iCs/>
          <w:color w:val="000000" w:themeColor="text1"/>
          <w:sz w:val="26"/>
          <w:szCs w:val="26"/>
        </w:rPr>
        <w:fldChar w:fldCharType="separate"/>
      </w:r>
      <w:r w:rsidR="0069359C">
        <w:rPr>
          <w:b w:val="0"/>
          <w:bCs w:val="0"/>
          <w:i/>
          <w:iCs/>
          <w:noProof/>
          <w:color w:val="000000" w:themeColor="text1"/>
          <w:sz w:val="26"/>
          <w:szCs w:val="26"/>
        </w:rPr>
        <w:t>13</w:t>
      </w:r>
      <w:r w:rsidRPr="008170CA">
        <w:rPr>
          <w:b w:val="0"/>
          <w:bCs w:val="0"/>
          <w:i/>
          <w:iCs/>
          <w:color w:val="000000" w:themeColor="text1"/>
          <w:sz w:val="26"/>
          <w:szCs w:val="26"/>
        </w:rPr>
        <w:fldChar w:fldCharType="end"/>
      </w:r>
      <w:r w:rsidRPr="008170CA">
        <w:rPr>
          <w:b w:val="0"/>
          <w:bCs w:val="0"/>
          <w:i/>
          <w:iCs/>
          <w:color w:val="000000" w:themeColor="text1"/>
          <w:sz w:val="26"/>
          <w:szCs w:val="26"/>
        </w:rPr>
        <w:t>. schedule_change_request_details table</w:t>
      </w:r>
    </w:p>
    <w:p w14:paraId="55B2C346" w14:textId="77777777" w:rsidR="00C3324A" w:rsidRDefault="005727B9" w:rsidP="005727B9">
      <w:pPr>
        <w:pStyle w:val="u4"/>
      </w:pPr>
      <w:r>
        <w:lastRenderedPageBreak/>
        <w:t>2.2.3. medical_record_service</w:t>
      </w:r>
    </w:p>
    <w:tbl>
      <w:tblPr>
        <w:tblStyle w:val="LiBang"/>
        <w:tblW w:w="5000" w:type="pct"/>
        <w:tblLook w:val="04A0" w:firstRow="1" w:lastRow="0" w:firstColumn="1" w:lastColumn="0" w:noHBand="0" w:noVBand="1"/>
      </w:tblPr>
      <w:tblGrid>
        <w:gridCol w:w="599"/>
        <w:gridCol w:w="1588"/>
        <w:gridCol w:w="1559"/>
        <w:gridCol w:w="3489"/>
        <w:gridCol w:w="2053"/>
      </w:tblGrid>
      <w:tr w:rsidR="00C3324A" w14:paraId="24BBA2EF" w14:textId="77777777" w:rsidTr="004B39F4">
        <w:tc>
          <w:tcPr>
            <w:tcW w:w="322" w:type="pct"/>
            <w:vAlign w:val="center"/>
          </w:tcPr>
          <w:p w14:paraId="7A2E6518" w14:textId="575C40AA" w:rsidR="00C3324A" w:rsidRPr="00C3324A" w:rsidRDefault="00C3324A" w:rsidP="00C3324A">
            <w:pPr>
              <w:pStyle w:val="u4"/>
              <w:jc w:val="center"/>
            </w:pPr>
            <w:r w:rsidRPr="00C3324A">
              <w:t>No.</w:t>
            </w:r>
          </w:p>
        </w:tc>
        <w:tc>
          <w:tcPr>
            <w:tcW w:w="855" w:type="pct"/>
            <w:vAlign w:val="center"/>
          </w:tcPr>
          <w:p w14:paraId="60E93072" w14:textId="0929A762" w:rsidR="00C3324A" w:rsidRPr="00C3324A" w:rsidRDefault="00C3324A" w:rsidP="00C3324A">
            <w:pPr>
              <w:pStyle w:val="u4"/>
              <w:jc w:val="center"/>
            </w:pPr>
            <w:r w:rsidRPr="00C3324A">
              <w:t>Field name</w:t>
            </w:r>
          </w:p>
        </w:tc>
        <w:tc>
          <w:tcPr>
            <w:tcW w:w="839" w:type="pct"/>
            <w:vAlign w:val="center"/>
          </w:tcPr>
          <w:p w14:paraId="6CF46073" w14:textId="1E07041D" w:rsidR="00C3324A" w:rsidRPr="00C3324A" w:rsidRDefault="00C3324A" w:rsidP="00C3324A">
            <w:pPr>
              <w:pStyle w:val="u4"/>
              <w:jc w:val="center"/>
            </w:pPr>
            <w:r w:rsidRPr="00C3324A">
              <w:t>Data type</w:t>
            </w:r>
          </w:p>
        </w:tc>
        <w:tc>
          <w:tcPr>
            <w:tcW w:w="1879" w:type="pct"/>
            <w:vAlign w:val="center"/>
          </w:tcPr>
          <w:p w14:paraId="76251037" w14:textId="0E359824" w:rsidR="00C3324A" w:rsidRPr="00C3324A" w:rsidRDefault="00C3324A" w:rsidP="00C3324A">
            <w:pPr>
              <w:pStyle w:val="u4"/>
              <w:jc w:val="center"/>
            </w:pPr>
            <w:r w:rsidRPr="00C3324A">
              <w:t>Constraints/Keys</w:t>
            </w:r>
          </w:p>
        </w:tc>
        <w:tc>
          <w:tcPr>
            <w:tcW w:w="1105" w:type="pct"/>
            <w:vAlign w:val="center"/>
          </w:tcPr>
          <w:p w14:paraId="06EBF250" w14:textId="391A5B1F" w:rsidR="00C3324A" w:rsidRPr="00C3324A" w:rsidRDefault="00C3324A" w:rsidP="00C3324A">
            <w:pPr>
              <w:pStyle w:val="u4"/>
              <w:jc w:val="center"/>
            </w:pPr>
            <w:r w:rsidRPr="00C3324A">
              <w:t>Description</w:t>
            </w:r>
          </w:p>
        </w:tc>
      </w:tr>
      <w:tr w:rsidR="00C3324A" w14:paraId="4A7B5105" w14:textId="77777777" w:rsidTr="004B39F4">
        <w:tc>
          <w:tcPr>
            <w:tcW w:w="322" w:type="pct"/>
            <w:vAlign w:val="center"/>
          </w:tcPr>
          <w:p w14:paraId="4D666352" w14:textId="29AC5F6A" w:rsidR="00C3324A" w:rsidRPr="00C3324A" w:rsidRDefault="00C3324A" w:rsidP="00C3324A">
            <w:pPr>
              <w:pStyle w:val="u4"/>
              <w:jc w:val="center"/>
            </w:pPr>
            <w:r w:rsidRPr="00C3324A">
              <w:t>1</w:t>
            </w:r>
          </w:p>
        </w:tc>
        <w:tc>
          <w:tcPr>
            <w:tcW w:w="855" w:type="pct"/>
            <w:vAlign w:val="center"/>
          </w:tcPr>
          <w:p w14:paraId="6BFD18FA" w14:textId="72613C27" w:rsidR="00C3324A" w:rsidRPr="00C3324A" w:rsidRDefault="00C3324A" w:rsidP="00C3324A">
            <w:pPr>
              <w:pStyle w:val="u4"/>
              <w:rPr>
                <w:b w:val="0"/>
                <w:bCs w:val="0"/>
              </w:rPr>
            </w:pPr>
            <w:r>
              <w:rPr>
                <w:b w:val="0"/>
                <w:bCs w:val="0"/>
              </w:rPr>
              <w:t>id</w:t>
            </w:r>
          </w:p>
        </w:tc>
        <w:tc>
          <w:tcPr>
            <w:tcW w:w="839" w:type="pct"/>
            <w:vAlign w:val="center"/>
          </w:tcPr>
          <w:p w14:paraId="67B42701" w14:textId="30051524" w:rsidR="00C3324A" w:rsidRPr="00C3324A" w:rsidRDefault="00C3324A" w:rsidP="00C3324A">
            <w:pPr>
              <w:pStyle w:val="u4"/>
              <w:rPr>
                <w:b w:val="0"/>
                <w:bCs w:val="0"/>
              </w:rPr>
            </w:pPr>
            <w:r>
              <w:rPr>
                <w:b w:val="0"/>
                <w:bCs w:val="0"/>
              </w:rPr>
              <w:t>int</w:t>
            </w:r>
          </w:p>
        </w:tc>
        <w:tc>
          <w:tcPr>
            <w:tcW w:w="1879" w:type="pct"/>
            <w:vAlign w:val="center"/>
          </w:tcPr>
          <w:p w14:paraId="054938B1" w14:textId="00855DD8" w:rsidR="00C3324A" w:rsidRPr="00C3324A" w:rsidRDefault="00C3324A" w:rsidP="00C3324A">
            <w:pPr>
              <w:pStyle w:val="u4"/>
              <w:rPr>
                <w:b w:val="0"/>
                <w:bCs w:val="0"/>
              </w:rPr>
            </w:pPr>
            <w:r w:rsidRPr="00C3324A">
              <w:rPr>
                <w:b w:val="0"/>
                <w:bCs w:val="0"/>
              </w:rPr>
              <w:t>Primary Key, Auto Increment</w:t>
            </w:r>
          </w:p>
        </w:tc>
        <w:tc>
          <w:tcPr>
            <w:tcW w:w="1105" w:type="pct"/>
            <w:vAlign w:val="center"/>
          </w:tcPr>
          <w:p w14:paraId="6510A448" w14:textId="69AAAFDE" w:rsidR="00C3324A" w:rsidRPr="00C3324A" w:rsidRDefault="00C3324A" w:rsidP="00C3324A">
            <w:pPr>
              <w:pStyle w:val="u4"/>
              <w:rPr>
                <w:b w:val="0"/>
                <w:bCs w:val="0"/>
              </w:rPr>
            </w:pPr>
            <w:r w:rsidRPr="00C3324A">
              <w:rPr>
                <w:b w:val="0"/>
                <w:bCs w:val="0"/>
              </w:rPr>
              <w:t>Unique identifier for disease</w:t>
            </w:r>
          </w:p>
        </w:tc>
      </w:tr>
      <w:tr w:rsidR="00C3324A" w14:paraId="617DFDB3" w14:textId="77777777" w:rsidTr="004B39F4">
        <w:tc>
          <w:tcPr>
            <w:tcW w:w="322" w:type="pct"/>
            <w:vAlign w:val="center"/>
          </w:tcPr>
          <w:p w14:paraId="77E0181C" w14:textId="54D54125" w:rsidR="00C3324A" w:rsidRPr="00C3324A" w:rsidRDefault="00C3324A" w:rsidP="00C3324A">
            <w:pPr>
              <w:pStyle w:val="u4"/>
              <w:jc w:val="center"/>
            </w:pPr>
            <w:r w:rsidRPr="00C3324A">
              <w:t>2</w:t>
            </w:r>
          </w:p>
        </w:tc>
        <w:tc>
          <w:tcPr>
            <w:tcW w:w="855" w:type="pct"/>
            <w:vAlign w:val="center"/>
          </w:tcPr>
          <w:p w14:paraId="6B09EE91" w14:textId="34DD98F7" w:rsidR="00C3324A" w:rsidRPr="00C3324A" w:rsidRDefault="00C3324A" w:rsidP="00C3324A">
            <w:pPr>
              <w:pStyle w:val="u4"/>
              <w:rPr>
                <w:b w:val="0"/>
                <w:bCs w:val="0"/>
              </w:rPr>
            </w:pPr>
            <w:r>
              <w:rPr>
                <w:b w:val="0"/>
                <w:bCs w:val="0"/>
              </w:rPr>
              <w:t>disease_code</w:t>
            </w:r>
          </w:p>
        </w:tc>
        <w:tc>
          <w:tcPr>
            <w:tcW w:w="839" w:type="pct"/>
            <w:vAlign w:val="center"/>
          </w:tcPr>
          <w:p w14:paraId="77122F60" w14:textId="7183BD79" w:rsidR="00C3324A" w:rsidRPr="00C3324A" w:rsidRDefault="00C3324A" w:rsidP="00C3324A">
            <w:pPr>
              <w:pStyle w:val="u4"/>
              <w:rPr>
                <w:b w:val="0"/>
                <w:bCs w:val="0"/>
              </w:rPr>
            </w:pPr>
            <w:r>
              <w:rPr>
                <w:b w:val="0"/>
                <w:bCs w:val="0"/>
              </w:rPr>
              <w:t>varchar(20)</w:t>
            </w:r>
          </w:p>
        </w:tc>
        <w:tc>
          <w:tcPr>
            <w:tcW w:w="1879" w:type="pct"/>
            <w:vAlign w:val="center"/>
          </w:tcPr>
          <w:p w14:paraId="0FB07C13" w14:textId="2B4313F0" w:rsidR="00C3324A" w:rsidRPr="00C3324A" w:rsidRDefault="00C3324A" w:rsidP="00C3324A">
            <w:pPr>
              <w:pStyle w:val="u4"/>
              <w:rPr>
                <w:b w:val="0"/>
                <w:bCs w:val="0"/>
              </w:rPr>
            </w:pPr>
            <w:r w:rsidRPr="00C3324A">
              <w:rPr>
                <w:b w:val="0"/>
                <w:bCs w:val="0"/>
              </w:rPr>
              <w:t>Unique, Index, NOT NULL</w:t>
            </w:r>
          </w:p>
        </w:tc>
        <w:tc>
          <w:tcPr>
            <w:tcW w:w="1105" w:type="pct"/>
            <w:vAlign w:val="center"/>
          </w:tcPr>
          <w:p w14:paraId="0094A4AC" w14:textId="40AA9DC8" w:rsidR="00C3324A" w:rsidRPr="00C3324A" w:rsidRDefault="00C3324A" w:rsidP="00C3324A">
            <w:pPr>
              <w:pStyle w:val="u4"/>
              <w:rPr>
                <w:b w:val="0"/>
                <w:bCs w:val="0"/>
              </w:rPr>
            </w:pPr>
            <w:r w:rsidRPr="00C3324A">
              <w:rPr>
                <w:b w:val="0"/>
                <w:bCs w:val="0"/>
              </w:rPr>
              <w:t>Standardized ICD-10 medical code</w:t>
            </w:r>
          </w:p>
        </w:tc>
      </w:tr>
      <w:tr w:rsidR="00C3324A" w14:paraId="06D4FB15" w14:textId="77777777" w:rsidTr="004B39F4">
        <w:tc>
          <w:tcPr>
            <w:tcW w:w="322" w:type="pct"/>
            <w:vAlign w:val="center"/>
          </w:tcPr>
          <w:p w14:paraId="397AA41B" w14:textId="143107E7" w:rsidR="00C3324A" w:rsidRPr="00C3324A" w:rsidRDefault="00C3324A" w:rsidP="00C3324A">
            <w:pPr>
              <w:pStyle w:val="u4"/>
              <w:jc w:val="center"/>
            </w:pPr>
            <w:r w:rsidRPr="00C3324A">
              <w:t>3</w:t>
            </w:r>
          </w:p>
        </w:tc>
        <w:tc>
          <w:tcPr>
            <w:tcW w:w="855" w:type="pct"/>
            <w:vAlign w:val="center"/>
          </w:tcPr>
          <w:p w14:paraId="30F66A37" w14:textId="6BC5E58D" w:rsidR="00C3324A" w:rsidRPr="00C3324A" w:rsidRDefault="00C3324A" w:rsidP="00C3324A">
            <w:pPr>
              <w:pStyle w:val="u4"/>
              <w:rPr>
                <w:b w:val="0"/>
                <w:bCs w:val="0"/>
              </w:rPr>
            </w:pPr>
            <w:r>
              <w:rPr>
                <w:b w:val="0"/>
                <w:bCs w:val="0"/>
              </w:rPr>
              <w:t>name</w:t>
            </w:r>
          </w:p>
        </w:tc>
        <w:tc>
          <w:tcPr>
            <w:tcW w:w="839" w:type="pct"/>
            <w:vAlign w:val="center"/>
          </w:tcPr>
          <w:p w14:paraId="7855819D" w14:textId="3BA21FC6" w:rsidR="00C3324A" w:rsidRPr="00C3324A" w:rsidRDefault="00C3324A" w:rsidP="00C3324A">
            <w:pPr>
              <w:pStyle w:val="u4"/>
              <w:rPr>
                <w:b w:val="0"/>
                <w:bCs w:val="0"/>
              </w:rPr>
            </w:pPr>
            <w:r>
              <w:rPr>
                <w:b w:val="0"/>
                <w:bCs w:val="0"/>
              </w:rPr>
              <w:t>varchar(255)</w:t>
            </w:r>
          </w:p>
        </w:tc>
        <w:tc>
          <w:tcPr>
            <w:tcW w:w="1879" w:type="pct"/>
            <w:vAlign w:val="center"/>
          </w:tcPr>
          <w:p w14:paraId="035A68BD" w14:textId="04B14E78" w:rsidR="00C3324A" w:rsidRPr="00C3324A" w:rsidRDefault="00C3324A" w:rsidP="00C3324A">
            <w:pPr>
              <w:pStyle w:val="u4"/>
              <w:rPr>
                <w:b w:val="0"/>
                <w:bCs w:val="0"/>
              </w:rPr>
            </w:pPr>
            <w:r w:rsidRPr="00C3324A">
              <w:rPr>
                <w:b w:val="0"/>
                <w:bCs w:val="0"/>
              </w:rPr>
              <w:t>NOT NULL</w:t>
            </w:r>
          </w:p>
        </w:tc>
        <w:tc>
          <w:tcPr>
            <w:tcW w:w="1105" w:type="pct"/>
            <w:vAlign w:val="center"/>
          </w:tcPr>
          <w:p w14:paraId="3E70C226" w14:textId="13A726F5" w:rsidR="00C3324A" w:rsidRPr="00C3324A" w:rsidRDefault="00C3324A" w:rsidP="00C3324A">
            <w:pPr>
              <w:pStyle w:val="u4"/>
              <w:rPr>
                <w:b w:val="0"/>
                <w:bCs w:val="0"/>
              </w:rPr>
            </w:pPr>
            <w:r w:rsidRPr="00C3324A">
              <w:rPr>
                <w:b w:val="0"/>
                <w:bCs w:val="0"/>
              </w:rPr>
              <w:t>Diagnosis title description</w:t>
            </w:r>
          </w:p>
        </w:tc>
      </w:tr>
      <w:tr w:rsidR="00C3324A" w14:paraId="0B878F53" w14:textId="77777777" w:rsidTr="004B39F4">
        <w:tc>
          <w:tcPr>
            <w:tcW w:w="322" w:type="pct"/>
            <w:vAlign w:val="center"/>
          </w:tcPr>
          <w:p w14:paraId="33B10ED9" w14:textId="3808EC21" w:rsidR="00C3324A" w:rsidRPr="00C3324A" w:rsidRDefault="00C3324A" w:rsidP="00C3324A">
            <w:pPr>
              <w:pStyle w:val="u4"/>
              <w:jc w:val="center"/>
            </w:pPr>
            <w:r w:rsidRPr="00C3324A">
              <w:t>4</w:t>
            </w:r>
          </w:p>
        </w:tc>
        <w:tc>
          <w:tcPr>
            <w:tcW w:w="855" w:type="pct"/>
            <w:vAlign w:val="center"/>
          </w:tcPr>
          <w:p w14:paraId="2A9379D8" w14:textId="2E9AA8B6" w:rsidR="00C3324A" w:rsidRPr="00C3324A" w:rsidRDefault="00C3324A" w:rsidP="00C3324A">
            <w:pPr>
              <w:pStyle w:val="u4"/>
              <w:rPr>
                <w:b w:val="0"/>
                <w:bCs w:val="0"/>
              </w:rPr>
            </w:pPr>
            <w:r>
              <w:rPr>
                <w:b w:val="0"/>
                <w:bCs w:val="0"/>
              </w:rPr>
              <w:t>description</w:t>
            </w:r>
          </w:p>
        </w:tc>
        <w:tc>
          <w:tcPr>
            <w:tcW w:w="839" w:type="pct"/>
            <w:vAlign w:val="center"/>
          </w:tcPr>
          <w:p w14:paraId="76B6133B" w14:textId="1347836B" w:rsidR="00C3324A" w:rsidRPr="00C3324A" w:rsidRDefault="00C3324A" w:rsidP="00C3324A">
            <w:pPr>
              <w:pStyle w:val="u4"/>
              <w:rPr>
                <w:b w:val="0"/>
                <w:bCs w:val="0"/>
              </w:rPr>
            </w:pPr>
            <w:r>
              <w:rPr>
                <w:b w:val="0"/>
                <w:bCs w:val="0"/>
              </w:rPr>
              <w:t>text</w:t>
            </w:r>
          </w:p>
        </w:tc>
        <w:tc>
          <w:tcPr>
            <w:tcW w:w="1879" w:type="pct"/>
            <w:vAlign w:val="center"/>
          </w:tcPr>
          <w:p w14:paraId="420CAE60" w14:textId="3FB738E4" w:rsidR="00C3324A" w:rsidRPr="00C3324A" w:rsidRDefault="00C3324A" w:rsidP="00C3324A">
            <w:pPr>
              <w:pStyle w:val="u4"/>
              <w:rPr>
                <w:b w:val="0"/>
                <w:bCs w:val="0"/>
              </w:rPr>
            </w:pPr>
            <w:r w:rsidRPr="00C3324A">
              <w:rPr>
                <w:b w:val="0"/>
                <w:bCs w:val="0"/>
              </w:rPr>
              <w:t>DEFAULT NULL</w:t>
            </w:r>
          </w:p>
        </w:tc>
        <w:tc>
          <w:tcPr>
            <w:tcW w:w="1105" w:type="pct"/>
            <w:vAlign w:val="center"/>
          </w:tcPr>
          <w:p w14:paraId="7B8A8119" w14:textId="622F6C4F" w:rsidR="00C3324A" w:rsidRPr="00C3324A" w:rsidRDefault="00C3324A" w:rsidP="00C3324A">
            <w:pPr>
              <w:pStyle w:val="u4"/>
              <w:rPr>
                <w:b w:val="0"/>
                <w:bCs w:val="0"/>
              </w:rPr>
            </w:pPr>
            <w:r w:rsidRPr="00C3324A">
              <w:rPr>
                <w:b w:val="0"/>
                <w:bCs w:val="0"/>
              </w:rPr>
              <w:t>Pathological parameters and notes</w:t>
            </w:r>
          </w:p>
        </w:tc>
      </w:tr>
      <w:tr w:rsidR="00C3324A" w14:paraId="3CC04677" w14:textId="77777777" w:rsidTr="004B39F4">
        <w:tc>
          <w:tcPr>
            <w:tcW w:w="322" w:type="pct"/>
            <w:vAlign w:val="center"/>
          </w:tcPr>
          <w:p w14:paraId="6A9224B6" w14:textId="49578534" w:rsidR="00C3324A" w:rsidRPr="00C3324A" w:rsidRDefault="00C3324A" w:rsidP="00C3324A">
            <w:pPr>
              <w:pStyle w:val="u4"/>
              <w:jc w:val="center"/>
            </w:pPr>
            <w:r w:rsidRPr="00C3324A">
              <w:t>5</w:t>
            </w:r>
          </w:p>
        </w:tc>
        <w:tc>
          <w:tcPr>
            <w:tcW w:w="855" w:type="pct"/>
            <w:vAlign w:val="center"/>
          </w:tcPr>
          <w:p w14:paraId="039757DA" w14:textId="626D70FC" w:rsidR="00C3324A" w:rsidRPr="00C3324A" w:rsidRDefault="00C3324A" w:rsidP="00C3324A">
            <w:pPr>
              <w:pStyle w:val="u4"/>
              <w:rPr>
                <w:b w:val="0"/>
                <w:bCs w:val="0"/>
              </w:rPr>
            </w:pPr>
            <w:r>
              <w:rPr>
                <w:b w:val="0"/>
                <w:bCs w:val="0"/>
              </w:rPr>
              <w:t>created_at</w:t>
            </w:r>
          </w:p>
        </w:tc>
        <w:tc>
          <w:tcPr>
            <w:tcW w:w="839" w:type="pct"/>
            <w:vAlign w:val="center"/>
          </w:tcPr>
          <w:p w14:paraId="6011F1BA" w14:textId="7D2AD830" w:rsidR="00C3324A" w:rsidRPr="00C3324A" w:rsidRDefault="00C3324A" w:rsidP="00C3324A">
            <w:pPr>
              <w:pStyle w:val="u4"/>
              <w:rPr>
                <w:b w:val="0"/>
                <w:bCs w:val="0"/>
              </w:rPr>
            </w:pPr>
            <w:r>
              <w:rPr>
                <w:b w:val="0"/>
                <w:bCs w:val="0"/>
              </w:rPr>
              <w:t>timestamp</w:t>
            </w:r>
          </w:p>
        </w:tc>
        <w:tc>
          <w:tcPr>
            <w:tcW w:w="1879" w:type="pct"/>
            <w:vAlign w:val="center"/>
          </w:tcPr>
          <w:p w14:paraId="2B735ADE" w14:textId="62311B6C" w:rsidR="00C3324A" w:rsidRPr="00C3324A" w:rsidRDefault="00C3324A" w:rsidP="00C3324A">
            <w:pPr>
              <w:pStyle w:val="u4"/>
              <w:rPr>
                <w:b w:val="0"/>
                <w:bCs w:val="0"/>
              </w:rPr>
            </w:pPr>
            <w:r w:rsidRPr="00C3324A">
              <w:rPr>
                <w:b w:val="0"/>
                <w:bCs w:val="0"/>
              </w:rPr>
              <w:t>NOT NULL, DEFAULT CURRENT_TIMESTAMP</w:t>
            </w:r>
          </w:p>
        </w:tc>
        <w:tc>
          <w:tcPr>
            <w:tcW w:w="1105" w:type="pct"/>
            <w:vAlign w:val="center"/>
          </w:tcPr>
          <w:p w14:paraId="0371B884" w14:textId="24D8FA96" w:rsidR="00C3324A" w:rsidRPr="00C3324A" w:rsidRDefault="00C3324A" w:rsidP="004B39F4">
            <w:pPr>
              <w:pStyle w:val="u4"/>
              <w:rPr>
                <w:b w:val="0"/>
                <w:bCs w:val="0"/>
              </w:rPr>
            </w:pPr>
            <w:r w:rsidRPr="00C3324A">
              <w:rPr>
                <w:b w:val="0"/>
                <w:bCs w:val="0"/>
              </w:rPr>
              <w:t>Creation timestamp of the disease catalog</w:t>
            </w:r>
          </w:p>
        </w:tc>
      </w:tr>
    </w:tbl>
    <w:p w14:paraId="1B1C016D" w14:textId="41816CEF" w:rsidR="005727B9" w:rsidRDefault="004B39F4" w:rsidP="004B39F4">
      <w:pPr>
        <w:pStyle w:val="Chuthich"/>
        <w:jc w:val="center"/>
        <w:rPr>
          <w:b w:val="0"/>
          <w:bCs w:val="0"/>
          <w:i/>
          <w:iCs/>
          <w:color w:val="000000" w:themeColor="text1"/>
          <w:sz w:val="26"/>
          <w:szCs w:val="26"/>
        </w:rPr>
      </w:pPr>
      <w:r w:rsidRPr="004B39F4">
        <w:rPr>
          <w:b w:val="0"/>
          <w:bCs w:val="0"/>
          <w:i/>
          <w:iCs/>
          <w:color w:val="000000" w:themeColor="text1"/>
          <w:sz w:val="26"/>
          <w:szCs w:val="26"/>
        </w:rPr>
        <w:t xml:space="preserve">Table 2. </w:t>
      </w:r>
      <w:r w:rsidRPr="004B39F4">
        <w:rPr>
          <w:b w:val="0"/>
          <w:bCs w:val="0"/>
          <w:i/>
          <w:iCs/>
          <w:color w:val="000000" w:themeColor="text1"/>
          <w:sz w:val="26"/>
          <w:szCs w:val="26"/>
        </w:rPr>
        <w:fldChar w:fldCharType="begin"/>
      </w:r>
      <w:r w:rsidRPr="004B39F4">
        <w:rPr>
          <w:b w:val="0"/>
          <w:bCs w:val="0"/>
          <w:i/>
          <w:iCs/>
          <w:color w:val="000000" w:themeColor="text1"/>
          <w:sz w:val="26"/>
          <w:szCs w:val="26"/>
        </w:rPr>
        <w:instrText xml:space="preserve"> SEQ Table_2. \* ARABIC </w:instrText>
      </w:r>
      <w:r w:rsidRPr="004B39F4">
        <w:rPr>
          <w:b w:val="0"/>
          <w:bCs w:val="0"/>
          <w:i/>
          <w:iCs/>
          <w:color w:val="000000" w:themeColor="text1"/>
          <w:sz w:val="26"/>
          <w:szCs w:val="26"/>
        </w:rPr>
        <w:fldChar w:fldCharType="separate"/>
      </w:r>
      <w:r w:rsidR="0069359C">
        <w:rPr>
          <w:b w:val="0"/>
          <w:bCs w:val="0"/>
          <w:i/>
          <w:iCs/>
          <w:noProof/>
          <w:color w:val="000000" w:themeColor="text1"/>
          <w:sz w:val="26"/>
          <w:szCs w:val="26"/>
        </w:rPr>
        <w:t>14</w:t>
      </w:r>
      <w:r w:rsidRPr="004B39F4">
        <w:rPr>
          <w:b w:val="0"/>
          <w:bCs w:val="0"/>
          <w:i/>
          <w:iCs/>
          <w:color w:val="000000" w:themeColor="text1"/>
          <w:sz w:val="26"/>
          <w:szCs w:val="26"/>
        </w:rPr>
        <w:fldChar w:fldCharType="end"/>
      </w:r>
      <w:r w:rsidRPr="004B39F4">
        <w:rPr>
          <w:b w:val="0"/>
          <w:bCs w:val="0"/>
          <w:i/>
          <w:iCs/>
          <w:color w:val="000000" w:themeColor="text1"/>
          <w:sz w:val="26"/>
          <w:szCs w:val="26"/>
        </w:rPr>
        <w:t>. diseases table</w:t>
      </w:r>
    </w:p>
    <w:tbl>
      <w:tblPr>
        <w:tblStyle w:val="LiBang"/>
        <w:tblW w:w="5000" w:type="pct"/>
        <w:tblLook w:val="04A0" w:firstRow="1" w:lastRow="0" w:firstColumn="1" w:lastColumn="0" w:noHBand="0" w:noVBand="1"/>
      </w:tblPr>
      <w:tblGrid>
        <w:gridCol w:w="599"/>
        <w:gridCol w:w="2137"/>
        <w:gridCol w:w="1300"/>
        <w:gridCol w:w="3333"/>
        <w:gridCol w:w="1919"/>
      </w:tblGrid>
      <w:tr w:rsidR="00AC5BAC" w14:paraId="6D344CAE" w14:textId="77777777" w:rsidTr="0051124F">
        <w:tc>
          <w:tcPr>
            <w:tcW w:w="322" w:type="pct"/>
            <w:vAlign w:val="center"/>
          </w:tcPr>
          <w:p w14:paraId="218459EB" w14:textId="59151101" w:rsidR="00AC5BAC" w:rsidRPr="00AC5BAC" w:rsidRDefault="00AC5BAC" w:rsidP="00AC5BAC">
            <w:pPr>
              <w:jc w:val="center"/>
              <w:rPr>
                <w:b/>
                <w:bCs/>
              </w:rPr>
            </w:pPr>
            <w:r w:rsidRPr="00AC5BAC">
              <w:rPr>
                <w:b/>
                <w:bCs/>
              </w:rPr>
              <w:t>No.</w:t>
            </w:r>
          </w:p>
        </w:tc>
        <w:tc>
          <w:tcPr>
            <w:tcW w:w="1150" w:type="pct"/>
            <w:vAlign w:val="center"/>
          </w:tcPr>
          <w:p w14:paraId="6D7A4B62" w14:textId="183A26C3" w:rsidR="00AC5BAC" w:rsidRPr="00AC5BAC" w:rsidRDefault="00AC5BAC" w:rsidP="00AC5BAC">
            <w:pPr>
              <w:jc w:val="center"/>
              <w:rPr>
                <w:b/>
                <w:bCs/>
              </w:rPr>
            </w:pPr>
            <w:r w:rsidRPr="00AC5BAC">
              <w:rPr>
                <w:b/>
                <w:bCs/>
              </w:rPr>
              <w:t>Field name</w:t>
            </w:r>
          </w:p>
        </w:tc>
        <w:tc>
          <w:tcPr>
            <w:tcW w:w="700" w:type="pct"/>
            <w:vAlign w:val="center"/>
          </w:tcPr>
          <w:p w14:paraId="07AAE597" w14:textId="09EDC0B0" w:rsidR="00AC5BAC" w:rsidRPr="00AC5BAC" w:rsidRDefault="00AC5BAC" w:rsidP="00AC5BAC">
            <w:pPr>
              <w:jc w:val="center"/>
              <w:rPr>
                <w:b/>
                <w:bCs/>
              </w:rPr>
            </w:pPr>
            <w:r w:rsidRPr="00AC5BAC">
              <w:rPr>
                <w:b/>
                <w:bCs/>
              </w:rPr>
              <w:t>Data type</w:t>
            </w:r>
          </w:p>
        </w:tc>
        <w:tc>
          <w:tcPr>
            <w:tcW w:w="1795" w:type="pct"/>
            <w:vAlign w:val="center"/>
          </w:tcPr>
          <w:p w14:paraId="4236966A" w14:textId="0105DC1C" w:rsidR="00AC5BAC" w:rsidRPr="00AC5BAC" w:rsidRDefault="00AC5BAC" w:rsidP="00AC5BAC">
            <w:pPr>
              <w:jc w:val="center"/>
              <w:rPr>
                <w:b/>
                <w:bCs/>
              </w:rPr>
            </w:pPr>
            <w:r w:rsidRPr="00AC5BAC">
              <w:rPr>
                <w:b/>
                <w:bCs/>
              </w:rPr>
              <w:t>Constraints/Keys</w:t>
            </w:r>
          </w:p>
        </w:tc>
        <w:tc>
          <w:tcPr>
            <w:tcW w:w="1033" w:type="pct"/>
            <w:vAlign w:val="center"/>
          </w:tcPr>
          <w:p w14:paraId="43354211" w14:textId="58D9CC2D" w:rsidR="00AC5BAC" w:rsidRPr="00AC5BAC" w:rsidRDefault="00AC5BAC" w:rsidP="00AC5BAC">
            <w:pPr>
              <w:jc w:val="center"/>
              <w:rPr>
                <w:b/>
                <w:bCs/>
              </w:rPr>
            </w:pPr>
            <w:r w:rsidRPr="00AC5BAC">
              <w:rPr>
                <w:b/>
                <w:bCs/>
              </w:rPr>
              <w:t>Description</w:t>
            </w:r>
          </w:p>
        </w:tc>
      </w:tr>
      <w:tr w:rsidR="00AC5BAC" w14:paraId="6B1E00C9" w14:textId="77777777" w:rsidTr="0051124F">
        <w:tc>
          <w:tcPr>
            <w:tcW w:w="322" w:type="pct"/>
            <w:vAlign w:val="center"/>
          </w:tcPr>
          <w:p w14:paraId="0A6EAC7F" w14:textId="4105D6EC" w:rsidR="00AC5BAC" w:rsidRPr="00AC5BAC" w:rsidRDefault="00AC5BAC" w:rsidP="00AC5BAC">
            <w:pPr>
              <w:jc w:val="center"/>
              <w:rPr>
                <w:b/>
                <w:bCs/>
              </w:rPr>
            </w:pPr>
            <w:r w:rsidRPr="00AC5BAC">
              <w:rPr>
                <w:b/>
                <w:bCs/>
              </w:rPr>
              <w:t>1</w:t>
            </w:r>
          </w:p>
        </w:tc>
        <w:tc>
          <w:tcPr>
            <w:tcW w:w="1150" w:type="pct"/>
            <w:vAlign w:val="center"/>
          </w:tcPr>
          <w:p w14:paraId="52DC2C39" w14:textId="40040FDB" w:rsidR="00AC5BAC" w:rsidRDefault="00AC5BAC" w:rsidP="00AC5BAC">
            <w:pPr>
              <w:jc w:val="left"/>
            </w:pPr>
            <w:r>
              <w:t>id</w:t>
            </w:r>
          </w:p>
        </w:tc>
        <w:tc>
          <w:tcPr>
            <w:tcW w:w="700" w:type="pct"/>
            <w:vAlign w:val="center"/>
          </w:tcPr>
          <w:p w14:paraId="6399675D" w14:textId="4416C89D" w:rsidR="00AC5BAC" w:rsidRDefault="00AC5BAC" w:rsidP="00AC5BAC">
            <w:pPr>
              <w:jc w:val="left"/>
            </w:pPr>
            <w:r>
              <w:t>int</w:t>
            </w:r>
          </w:p>
        </w:tc>
        <w:tc>
          <w:tcPr>
            <w:tcW w:w="1795" w:type="pct"/>
            <w:vAlign w:val="center"/>
          </w:tcPr>
          <w:p w14:paraId="0F1F40C4" w14:textId="7B461B52" w:rsidR="00AC5BAC" w:rsidRDefault="00AC5BAC" w:rsidP="00AC5BAC">
            <w:pPr>
              <w:jc w:val="left"/>
            </w:pPr>
            <w:r w:rsidRPr="00AC5BAC">
              <w:t>Primary Key, Auto Increment</w:t>
            </w:r>
          </w:p>
        </w:tc>
        <w:tc>
          <w:tcPr>
            <w:tcW w:w="1033" w:type="pct"/>
            <w:vAlign w:val="center"/>
          </w:tcPr>
          <w:p w14:paraId="3D045AD9" w14:textId="5C0D6C99" w:rsidR="00AC5BAC" w:rsidRDefault="00AC5BAC" w:rsidP="00AC5BAC">
            <w:pPr>
              <w:jc w:val="left"/>
            </w:pPr>
            <w:r w:rsidRPr="00AC5BAC">
              <w:t>Unique diagnostic medical record ID</w:t>
            </w:r>
          </w:p>
        </w:tc>
      </w:tr>
      <w:tr w:rsidR="00AC5BAC" w14:paraId="6C0F06FA" w14:textId="77777777" w:rsidTr="0051124F">
        <w:tc>
          <w:tcPr>
            <w:tcW w:w="322" w:type="pct"/>
            <w:vAlign w:val="center"/>
          </w:tcPr>
          <w:p w14:paraId="79110392" w14:textId="1812E3E5" w:rsidR="00AC5BAC" w:rsidRPr="00AC5BAC" w:rsidRDefault="00AC5BAC" w:rsidP="00AC5BAC">
            <w:pPr>
              <w:jc w:val="center"/>
              <w:rPr>
                <w:b/>
                <w:bCs/>
              </w:rPr>
            </w:pPr>
            <w:r w:rsidRPr="00AC5BAC">
              <w:rPr>
                <w:b/>
                <w:bCs/>
              </w:rPr>
              <w:t>2</w:t>
            </w:r>
          </w:p>
        </w:tc>
        <w:tc>
          <w:tcPr>
            <w:tcW w:w="1150" w:type="pct"/>
            <w:vAlign w:val="center"/>
          </w:tcPr>
          <w:p w14:paraId="1CC2EF41" w14:textId="38FE532E" w:rsidR="00AC5BAC" w:rsidRDefault="00AC5BAC" w:rsidP="00AC5BAC">
            <w:pPr>
              <w:jc w:val="left"/>
            </w:pPr>
            <w:r>
              <w:t>booking_id</w:t>
            </w:r>
          </w:p>
        </w:tc>
        <w:tc>
          <w:tcPr>
            <w:tcW w:w="700" w:type="pct"/>
            <w:vAlign w:val="center"/>
          </w:tcPr>
          <w:p w14:paraId="7D6143C9" w14:textId="629EA11C" w:rsidR="00AC5BAC" w:rsidRDefault="00AC5BAC" w:rsidP="00AC5BAC">
            <w:pPr>
              <w:jc w:val="left"/>
            </w:pPr>
            <w:r>
              <w:t>int</w:t>
            </w:r>
          </w:p>
        </w:tc>
        <w:tc>
          <w:tcPr>
            <w:tcW w:w="1795" w:type="pct"/>
            <w:vAlign w:val="center"/>
          </w:tcPr>
          <w:p w14:paraId="1772788C" w14:textId="038BD680" w:rsidR="00AC5BAC" w:rsidRDefault="00AC5BAC" w:rsidP="00AC5BAC">
            <w:pPr>
              <w:jc w:val="left"/>
            </w:pPr>
            <w:r w:rsidRPr="00AC5BAC">
              <w:t>Unique, NOT NULL</w:t>
            </w:r>
          </w:p>
        </w:tc>
        <w:tc>
          <w:tcPr>
            <w:tcW w:w="1033" w:type="pct"/>
            <w:vAlign w:val="center"/>
          </w:tcPr>
          <w:p w14:paraId="1D875686" w14:textId="3FB1AD09" w:rsidR="00AC5BAC" w:rsidRDefault="00AC5BAC" w:rsidP="00AC5BAC">
            <w:pPr>
              <w:jc w:val="left"/>
            </w:pPr>
            <w:r>
              <w:t>Mapping ID linking back to original booking event</w:t>
            </w:r>
          </w:p>
        </w:tc>
      </w:tr>
      <w:tr w:rsidR="00AC5BAC" w14:paraId="51983B38" w14:textId="77777777" w:rsidTr="0051124F">
        <w:tc>
          <w:tcPr>
            <w:tcW w:w="322" w:type="pct"/>
            <w:vAlign w:val="center"/>
          </w:tcPr>
          <w:p w14:paraId="178B9CC9" w14:textId="27BD7899" w:rsidR="00AC5BAC" w:rsidRPr="00AC5BAC" w:rsidRDefault="00AC5BAC" w:rsidP="00AC5BAC">
            <w:pPr>
              <w:jc w:val="center"/>
              <w:rPr>
                <w:b/>
                <w:bCs/>
              </w:rPr>
            </w:pPr>
            <w:r w:rsidRPr="00AC5BAC">
              <w:rPr>
                <w:b/>
                <w:bCs/>
              </w:rPr>
              <w:t>3</w:t>
            </w:r>
          </w:p>
        </w:tc>
        <w:tc>
          <w:tcPr>
            <w:tcW w:w="1150" w:type="pct"/>
            <w:vAlign w:val="center"/>
          </w:tcPr>
          <w:p w14:paraId="620A7727" w14:textId="484A3600" w:rsidR="00AC5BAC" w:rsidRDefault="00AC5BAC" w:rsidP="00AC5BAC">
            <w:pPr>
              <w:jc w:val="left"/>
            </w:pPr>
            <w:r>
              <w:t>patient_id</w:t>
            </w:r>
          </w:p>
        </w:tc>
        <w:tc>
          <w:tcPr>
            <w:tcW w:w="700" w:type="pct"/>
            <w:vAlign w:val="center"/>
          </w:tcPr>
          <w:p w14:paraId="4689EC7B" w14:textId="52384004" w:rsidR="00AC5BAC" w:rsidRDefault="00AC5BAC" w:rsidP="00AC5BAC">
            <w:pPr>
              <w:jc w:val="left"/>
            </w:pPr>
            <w:r>
              <w:t>int</w:t>
            </w:r>
          </w:p>
        </w:tc>
        <w:tc>
          <w:tcPr>
            <w:tcW w:w="1795" w:type="pct"/>
            <w:vAlign w:val="center"/>
          </w:tcPr>
          <w:p w14:paraId="3442184E" w14:textId="0D27983A" w:rsidR="00AC5BAC" w:rsidRDefault="00AC5BAC" w:rsidP="00AC5BAC">
            <w:pPr>
              <w:jc w:val="left"/>
            </w:pPr>
            <w:r w:rsidRPr="00AC5BAC">
              <w:t>NOT NULL, Index</w:t>
            </w:r>
          </w:p>
        </w:tc>
        <w:tc>
          <w:tcPr>
            <w:tcW w:w="1033" w:type="pct"/>
            <w:vAlign w:val="center"/>
          </w:tcPr>
          <w:p w14:paraId="66AB3835" w14:textId="7E097BDC" w:rsidR="00AC5BAC" w:rsidRDefault="00AC5BAC" w:rsidP="00AC5BAC">
            <w:pPr>
              <w:jc w:val="left"/>
            </w:pPr>
            <w:r>
              <w:t>R</w:t>
            </w:r>
            <w:r w:rsidRPr="00AC5BAC">
              <w:t>eferences target patient user ID</w:t>
            </w:r>
          </w:p>
        </w:tc>
      </w:tr>
      <w:tr w:rsidR="00AC5BAC" w14:paraId="6BC68745" w14:textId="77777777" w:rsidTr="0051124F">
        <w:tc>
          <w:tcPr>
            <w:tcW w:w="322" w:type="pct"/>
            <w:vAlign w:val="center"/>
          </w:tcPr>
          <w:p w14:paraId="5824B7BF" w14:textId="2AC84619" w:rsidR="00AC5BAC" w:rsidRPr="00AC5BAC" w:rsidRDefault="00AC5BAC" w:rsidP="00AC5BAC">
            <w:pPr>
              <w:jc w:val="center"/>
              <w:rPr>
                <w:b/>
                <w:bCs/>
              </w:rPr>
            </w:pPr>
            <w:r w:rsidRPr="00AC5BAC">
              <w:rPr>
                <w:b/>
                <w:bCs/>
              </w:rPr>
              <w:t>4</w:t>
            </w:r>
          </w:p>
        </w:tc>
        <w:tc>
          <w:tcPr>
            <w:tcW w:w="1150" w:type="pct"/>
            <w:vAlign w:val="center"/>
          </w:tcPr>
          <w:p w14:paraId="13AA0384" w14:textId="14164DC7" w:rsidR="00AC5BAC" w:rsidRDefault="00AC5BAC" w:rsidP="00AC5BAC">
            <w:pPr>
              <w:jc w:val="left"/>
            </w:pPr>
            <w:r>
              <w:t>doctor_id</w:t>
            </w:r>
          </w:p>
        </w:tc>
        <w:tc>
          <w:tcPr>
            <w:tcW w:w="700" w:type="pct"/>
            <w:vAlign w:val="center"/>
          </w:tcPr>
          <w:p w14:paraId="7C558C5B" w14:textId="5DB4B781" w:rsidR="00AC5BAC" w:rsidRDefault="00AC5BAC" w:rsidP="00AC5BAC">
            <w:pPr>
              <w:jc w:val="left"/>
            </w:pPr>
            <w:r>
              <w:t>int</w:t>
            </w:r>
          </w:p>
        </w:tc>
        <w:tc>
          <w:tcPr>
            <w:tcW w:w="1795" w:type="pct"/>
            <w:vAlign w:val="center"/>
          </w:tcPr>
          <w:p w14:paraId="78F6821B" w14:textId="0AEF359B" w:rsidR="00AC5BAC" w:rsidRDefault="00AC5BAC" w:rsidP="00AC5BAC">
            <w:pPr>
              <w:jc w:val="left"/>
            </w:pPr>
            <w:r w:rsidRPr="00AC5BAC">
              <w:t>NOT NULL</w:t>
            </w:r>
          </w:p>
        </w:tc>
        <w:tc>
          <w:tcPr>
            <w:tcW w:w="1033" w:type="pct"/>
            <w:vAlign w:val="center"/>
          </w:tcPr>
          <w:p w14:paraId="23EA3A2D" w14:textId="551CB838" w:rsidR="00AC5BAC" w:rsidRDefault="00AC5BAC" w:rsidP="00AC5BAC">
            <w:pPr>
              <w:jc w:val="left"/>
            </w:pPr>
            <w:r w:rsidRPr="00AC5BAC">
              <w:t>References consulting doctor's user ID</w:t>
            </w:r>
          </w:p>
        </w:tc>
      </w:tr>
      <w:tr w:rsidR="00AC5BAC" w14:paraId="3BAADEF5" w14:textId="77777777" w:rsidTr="0051124F">
        <w:tc>
          <w:tcPr>
            <w:tcW w:w="322" w:type="pct"/>
            <w:vAlign w:val="center"/>
          </w:tcPr>
          <w:p w14:paraId="3A404160" w14:textId="6035EF9E" w:rsidR="00AC5BAC" w:rsidRPr="00AC5BAC" w:rsidRDefault="00AC5BAC" w:rsidP="00AC5BAC">
            <w:pPr>
              <w:jc w:val="center"/>
              <w:rPr>
                <w:b/>
                <w:bCs/>
              </w:rPr>
            </w:pPr>
            <w:r w:rsidRPr="00AC5BAC">
              <w:rPr>
                <w:b/>
                <w:bCs/>
              </w:rPr>
              <w:t>5</w:t>
            </w:r>
          </w:p>
        </w:tc>
        <w:tc>
          <w:tcPr>
            <w:tcW w:w="1150" w:type="pct"/>
            <w:vAlign w:val="center"/>
          </w:tcPr>
          <w:p w14:paraId="4E18DB83" w14:textId="7AA5E374" w:rsidR="00AC5BAC" w:rsidRDefault="00AC5BAC" w:rsidP="00AC5BAC">
            <w:pPr>
              <w:jc w:val="left"/>
            </w:pPr>
            <w:r>
              <w:t>visit_date</w:t>
            </w:r>
          </w:p>
        </w:tc>
        <w:tc>
          <w:tcPr>
            <w:tcW w:w="700" w:type="pct"/>
            <w:vAlign w:val="center"/>
          </w:tcPr>
          <w:p w14:paraId="2AAA100D" w14:textId="5713A7E0" w:rsidR="00AC5BAC" w:rsidRDefault="00AC5BAC" w:rsidP="00AC5BAC">
            <w:pPr>
              <w:jc w:val="left"/>
            </w:pPr>
            <w:r>
              <w:t>date</w:t>
            </w:r>
          </w:p>
        </w:tc>
        <w:tc>
          <w:tcPr>
            <w:tcW w:w="1795" w:type="pct"/>
            <w:vAlign w:val="center"/>
          </w:tcPr>
          <w:p w14:paraId="593685EF" w14:textId="71578DC4" w:rsidR="00AC5BAC" w:rsidRDefault="00AC5BAC" w:rsidP="00AC5BAC">
            <w:pPr>
              <w:jc w:val="left"/>
            </w:pPr>
            <w:r w:rsidRPr="00AC5BAC">
              <w:t>NOT NULL</w:t>
            </w:r>
          </w:p>
        </w:tc>
        <w:tc>
          <w:tcPr>
            <w:tcW w:w="1033" w:type="pct"/>
            <w:vAlign w:val="center"/>
          </w:tcPr>
          <w:p w14:paraId="1BBCF90B" w14:textId="4E2BAEC1" w:rsidR="00AC5BAC" w:rsidRDefault="00AC5BAC" w:rsidP="00AC5BAC">
            <w:pPr>
              <w:jc w:val="left"/>
            </w:pPr>
            <w:r>
              <w:t>Calendar date of consultation</w:t>
            </w:r>
          </w:p>
        </w:tc>
      </w:tr>
      <w:tr w:rsidR="00AC5BAC" w14:paraId="3DF5A40B" w14:textId="77777777" w:rsidTr="0051124F">
        <w:tc>
          <w:tcPr>
            <w:tcW w:w="322" w:type="pct"/>
            <w:vAlign w:val="center"/>
          </w:tcPr>
          <w:p w14:paraId="25382D2E" w14:textId="103665A1" w:rsidR="00AC5BAC" w:rsidRPr="00AC5BAC" w:rsidRDefault="00AC5BAC" w:rsidP="00AC5BAC">
            <w:pPr>
              <w:jc w:val="center"/>
              <w:rPr>
                <w:b/>
                <w:bCs/>
              </w:rPr>
            </w:pPr>
            <w:r w:rsidRPr="00AC5BAC">
              <w:rPr>
                <w:b/>
                <w:bCs/>
              </w:rPr>
              <w:t>6</w:t>
            </w:r>
          </w:p>
        </w:tc>
        <w:tc>
          <w:tcPr>
            <w:tcW w:w="1150" w:type="pct"/>
            <w:vAlign w:val="center"/>
          </w:tcPr>
          <w:p w14:paraId="7729FED2" w14:textId="1A1C976C" w:rsidR="00AC5BAC" w:rsidRDefault="00AC5BAC" w:rsidP="00AC5BAC">
            <w:pPr>
              <w:jc w:val="left"/>
            </w:pPr>
            <w:r>
              <w:t>clinical_indicators</w:t>
            </w:r>
          </w:p>
        </w:tc>
        <w:tc>
          <w:tcPr>
            <w:tcW w:w="700" w:type="pct"/>
            <w:vAlign w:val="center"/>
          </w:tcPr>
          <w:p w14:paraId="2121B893" w14:textId="12F91C3A" w:rsidR="00AC5BAC" w:rsidRDefault="00AC5BAC" w:rsidP="00AC5BAC">
            <w:pPr>
              <w:jc w:val="left"/>
            </w:pPr>
            <w:r>
              <w:t>text</w:t>
            </w:r>
          </w:p>
        </w:tc>
        <w:tc>
          <w:tcPr>
            <w:tcW w:w="1795" w:type="pct"/>
            <w:vAlign w:val="center"/>
          </w:tcPr>
          <w:p w14:paraId="25B2A3AA" w14:textId="4D7218AF" w:rsidR="00AC5BAC" w:rsidRDefault="00AC5BAC" w:rsidP="00AC5BAC">
            <w:pPr>
              <w:jc w:val="left"/>
            </w:pPr>
            <w:r w:rsidRPr="00AC5BAC">
              <w:t>NOT NULL</w:t>
            </w:r>
          </w:p>
        </w:tc>
        <w:tc>
          <w:tcPr>
            <w:tcW w:w="1033" w:type="pct"/>
            <w:vAlign w:val="center"/>
          </w:tcPr>
          <w:p w14:paraId="513D7671" w14:textId="55D0589F" w:rsidR="00AC5BAC" w:rsidRDefault="00AC5BAC" w:rsidP="00AC5BAC">
            <w:pPr>
              <w:jc w:val="left"/>
            </w:pPr>
            <w:r w:rsidRPr="00AC5BAC">
              <w:t>Patient vital signs (blood pressure, heart rate, temp)</w:t>
            </w:r>
          </w:p>
        </w:tc>
      </w:tr>
      <w:tr w:rsidR="00AC5BAC" w14:paraId="4C55E26C" w14:textId="77777777" w:rsidTr="0051124F">
        <w:tc>
          <w:tcPr>
            <w:tcW w:w="322" w:type="pct"/>
            <w:vAlign w:val="center"/>
          </w:tcPr>
          <w:p w14:paraId="13A30F6B" w14:textId="11E5942D" w:rsidR="00AC5BAC" w:rsidRPr="00AC5BAC" w:rsidRDefault="00AC5BAC" w:rsidP="00AC5BAC">
            <w:pPr>
              <w:jc w:val="center"/>
              <w:rPr>
                <w:b/>
                <w:bCs/>
              </w:rPr>
            </w:pPr>
            <w:r w:rsidRPr="00AC5BAC">
              <w:rPr>
                <w:b/>
                <w:bCs/>
              </w:rPr>
              <w:t>7</w:t>
            </w:r>
          </w:p>
        </w:tc>
        <w:tc>
          <w:tcPr>
            <w:tcW w:w="1150" w:type="pct"/>
            <w:vAlign w:val="center"/>
          </w:tcPr>
          <w:p w14:paraId="7193320B" w14:textId="2DC6E7B5" w:rsidR="00AC5BAC" w:rsidRDefault="00AC5BAC" w:rsidP="00AC5BAC">
            <w:pPr>
              <w:jc w:val="left"/>
            </w:pPr>
            <w:r>
              <w:t>disease_id</w:t>
            </w:r>
          </w:p>
        </w:tc>
        <w:tc>
          <w:tcPr>
            <w:tcW w:w="700" w:type="pct"/>
            <w:vAlign w:val="center"/>
          </w:tcPr>
          <w:p w14:paraId="36F3B659" w14:textId="37F44B03" w:rsidR="00AC5BAC" w:rsidRDefault="00AC5BAC" w:rsidP="00AC5BAC">
            <w:pPr>
              <w:jc w:val="left"/>
            </w:pPr>
            <w:r>
              <w:t>int</w:t>
            </w:r>
          </w:p>
        </w:tc>
        <w:tc>
          <w:tcPr>
            <w:tcW w:w="1795" w:type="pct"/>
            <w:vAlign w:val="center"/>
          </w:tcPr>
          <w:p w14:paraId="3EA752F8" w14:textId="04F4F933" w:rsidR="00AC5BAC" w:rsidRDefault="00AC5BAC" w:rsidP="00AC5BAC">
            <w:pPr>
              <w:jc w:val="left"/>
            </w:pPr>
            <w:r w:rsidRPr="00AC5BAC">
              <w:t xml:space="preserve">Foreign Key (diseases.id), </w:t>
            </w:r>
            <w:r w:rsidRPr="00AC5BAC">
              <w:lastRenderedPageBreak/>
              <w:t>DEFAULT NULL</w:t>
            </w:r>
          </w:p>
        </w:tc>
        <w:tc>
          <w:tcPr>
            <w:tcW w:w="1033" w:type="pct"/>
            <w:vAlign w:val="center"/>
          </w:tcPr>
          <w:p w14:paraId="3426B761" w14:textId="4BE9F406" w:rsidR="00AC5BAC" w:rsidRDefault="00AC5BAC" w:rsidP="00AC5BAC">
            <w:pPr>
              <w:jc w:val="left"/>
            </w:pPr>
            <w:r w:rsidRPr="00AC5BAC">
              <w:lastRenderedPageBreak/>
              <w:t xml:space="preserve">Main diagnosis matched to ICD </w:t>
            </w:r>
            <w:r w:rsidRPr="00AC5BAC">
              <w:lastRenderedPageBreak/>
              <w:t>catalog</w:t>
            </w:r>
          </w:p>
        </w:tc>
      </w:tr>
      <w:tr w:rsidR="00AC5BAC" w14:paraId="17BD8129" w14:textId="77777777" w:rsidTr="0051124F">
        <w:tc>
          <w:tcPr>
            <w:tcW w:w="322" w:type="pct"/>
            <w:vAlign w:val="center"/>
          </w:tcPr>
          <w:p w14:paraId="15DC2F71" w14:textId="2F724F27" w:rsidR="00AC5BAC" w:rsidRPr="00AC5BAC" w:rsidRDefault="00AC5BAC" w:rsidP="00AC5BAC">
            <w:pPr>
              <w:jc w:val="center"/>
              <w:rPr>
                <w:b/>
                <w:bCs/>
              </w:rPr>
            </w:pPr>
            <w:r w:rsidRPr="00AC5BAC">
              <w:rPr>
                <w:b/>
                <w:bCs/>
              </w:rPr>
              <w:lastRenderedPageBreak/>
              <w:t>8</w:t>
            </w:r>
          </w:p>
        </w:tc>
        <w:tc>
          <w:tcPr>
            <w:tcW w:w="1150" w:type="pct"/>
            <w:vAlign w:val="center"/>
          </w:tcPr>
          <w:p w14:paraId="3B14AC3C" w14:textId="55559B74" w:rsidR="00AC5BAC" w:rsidRDefault="00AC5BAC" w:rsidP="00AC5BAC">
            <w:pPr>
              <w:jc w:val="left"/>
            </w:pPr>
            <w:r>
              <w:t>diagnose_detail</w:t>
            </w:r>
          </w:p>
        </w:tc>
        <w:tc>
          <w:tcPr>
            <w:tcW w:w="700" w:type="pct"/>
            <w:vAlign w:val="center"/>
          </w:tcPr>
          <w:p w14:paraId="23205DC1" w14:textId="49979A37" w:rsidR="00AC5BAC" w:rsidRDefault="00AC5BAC" w:rsidP="00AC5BAC">
            <w:pPr>
              <w:jc w:val="left"/>
            </w:pPr>
            <w:r>
              <w:t>text</w:t>
            </w:r>
          </w:p>
        </w:tc>
        <w:tc>
          <w:tcPr>
            <w:tcW w:w="1795" w:type="pct"/>
            <w:vAlign w:val="center"/>
          </w:tcPr>
          <w:p w14:paraId="2BB9746E" w14:textId="55446849" w:rsidR="00AC5BAC" w:rsidRDefault="00AC5BAC" w:rsidP="00AC5BAC">
            <w:pPr>
              <w:jc w:val="left"/>
            </w:pPr>
            <w:r w:rsidRPr="00AC5BAC">
              <w:t>NOT NULL</w:t>
            </w:r>
          </w:p>
        </w:tc>
        <w:tc>
          <w:tcPr>
            <w:tcW w:w="1033" w:type="pct"/>
            <w:vAlign w:val="center"/>
          </w:tcPr>
          <w:p w14:paraId="04B46619" w14:textId="199EF399" w:rsidR="00AC5BAC" w:rsidRDefault="00AC5BAC" w:rsidP="00AC5BAC">
            <w:pPr>
              <w:jc w:val="left"/>
            </w:pPr>
            <w:r w:rsidRPr="00AC5BAC">
              <w:t>Doctor’s detailed medical examination notes</w:t>
            </w:r>
          </w:p>
        </w:tc>
      </w:tr>
      <w:tr w:rsidR="00AC5BAC" w14:paraId="0CB9C773" w14:textId="77777777" w:rsidTr="0051124F">
        <w:tc>
          <w:tcPr>
            <w:tcW w:w="322" w:type="pct"/>
            <w:vAlign w:val="center"/>
          </w:tcPr>
          <w:p w14:paraId="5C10BE96" w14:textId="4F53459D" w:rsidR="00AC5BAC" w:rsidRPr="00AC5BAC" w:rsidRDefault="00AC5BAC" w:rsidP="00AC5BAC">
            <w:pPr>
              <w:jc w:val="center"/>
              <w:rPr>
                <w:b/>
                <w:bCs/>
              </w:rPr>
            </w:pPr>
            <w:r w:rsidRPr="00AC5BAC">
              <w:rPr>
                <w:b/>
                <w:bCs/>
              </w:rPr>
              <w:t>9</w:t>
            </w:r>
          </w:p>
        </w:tc>
        <w:tc>
          <w:tcPr>
            <w:tcW w:w="1150" w:type="pct"/>
            <w:vAlign w:val="center"/>
          </w:tcPr>
          <w:p w14:paraId="096C5F48" w14:textId="2A8352AB" w:rsidR="00AC5BAC" w:rsidRDefault="00AC5BAC" w:rsidP="00AC5BAC">
            <w:pPr>
              <w:jc w:val="left"/>
            </w:pPr>
            <w:r>
              <w:t>created_at</w:t>
            </w:r>
          </w:p>
        </w:tc>
        <w:tc>
          <w:tcPr>
            <w:tcW w:w="700" w:type="pct"/>
            <w:vAlign w:val="center"/>
          </w:tcPr>
          <w:p w14:paraId="1D8FF805" w14:textId="3F7080A5" w:rsidR="00AC5BAC" w:rsidRDefault="00AC5BAC" w:rsidP="00AC5BAC">
            <w:pPr>
              <w:jc w:val="left"/>
            </w:pPr>
            <w:r>
              <w:t>timestamp</w:t>
            </w:r>
          </w:p>
        </w:tc>
        <w:tc>
          <w:tcPr>
            <w:tcW w:w="1795" w:type="pct"/>
            <w:vAlign w:val="center"/>
          </w:tcPr>
          <w:p w14:paraId="372A8766" w14:textId="4DDDDF57" w:rsidR="00AC5BAC" w:rsidRDefault="00AC5BAC" w:rsidP="00AC5BAC">
            <w:pPr>
              <w:jc w:val="left"/>
            </w:pPr>
            <w:r w:rsidRPr="00C3324A">
              <w:t>NOT NULL, DEFAULT CURRENT_TIMESTAMP</w:t>
            </w:r>
          </w:p>
        </w:tc>
        <w:tc>
          <w:tcPr>
            <w:tcW w:w="1033" w:type="pct"/>
            <w:vAlign w:val="center"/>
          </w:tcPr>
          <w:p w14:paraId="759914A4" w14:textId="21F8B094" w:rsidR="00AC5BAC" w:rsidRDefault="00AC5BAC" w:rsidP="0051124F">
            <w:pPr>
              <w:keepNext/>
              <w:jc w:val="left"/>
            </w:pPr>
            <w:r w:rsidRPr="00AC5BAC">
              <w:t>EHR catalog creation date</w:t>
            </w:r>
          </w:p>
        </w:tc>
      </w:tr>
    </w:tbl>
    <w:p w14:paraId="053C46FA" w14:textId="70E9FA52" w:rsidR="00AC5BAC" w:rsidRDefault="0051124F" w:rsidP="0051124F">
      <w:pPr>
        <w:pStyle w:val="Chuthich"/>
        <w:jc w:val="center"/>
        <w:rPr>
          <w:b w:val="0"/>
          <w:bCs w:val="0"/>
          <w:i/>
          <w:iCs/>
          <w:color w:val="000000" w:themeColor="text1"/>
          <w:sz w:val="26"/>
          <w:szCs w:val="26"/>
        </w:rPr>
      </w:pPr>
      <w:r w:rsidRPr="0051124F">
        <w:rPr>
          <w:b w:val="0"/>
          <w:bCs w:val="0"/>
          <w:i/>
          <w:iCs/>
          <w:color w:val="000000" w:themeColor="text1"/>
          <w:sz w:val="26"/>
          <w:szCs w:val="26"/>
        </w:rPr>
        <w:t xml:space="preserve">Table 2. </w:t>
      </w:r>
      <w:r w:rsidRPr="0051124F">
        <w:rPr>
          <w:b w:val="0"/>
          <w:bCs w:val="0"/>
          <w:i/>
          <w:iCs/>
          <w:color w:val="000000" w:themeColor="text1"/>
          <w:sz w:val="26"/>
          <w:szCs w:val="26"/>
        </w:rPr>
        <w:fldChar w:fldCharType="begin"/>
      </w:r>
      <w:r w:rsidRPr="0051124F">
        <w:rPr>
          <w:b w:val="0"/>
          <w:bCs w:val="0"/>
          <w:i/>
          <w:iCs/>
          <w:color w:val="000000" w:themeColor="text1"/>
          <w:sz w:val="26"/>
          <w:szCs w:val="26"/>
        </w:rPr>
        <w:instrText xml:space="preserve"> SEQ Table_2. \* ARABIC </w:instrText>
      </w:r>
      <w:r w:rsidRPr="0051124F">
        <w:rPr>
          <w:b w:val="0"/>
          <w:bCs w:val="0"/>
          <w:i/>
          <w:iCs/>
          <w:color w:val="000000" w:themeColor="text1"/>
          <w:sz w:val="26"/>
          <w:szCs w:val="26"/>
        </w:rPr>
        <w:fldChar w:fldCharType="separate"/>
      </w:r>
      <w:r w:rsidR="0069359C">
        <w:rPr>
          <w:b w:val="0"/>
          <w:bCs w:val="0"/>
          <w:i/>
          <w:iCs/>
          <w:noProof/>
          <w:color w:val="000000" w:themeColor="text1"/>
          <w:sz w:val="26"/>
          <w:szCs w:val="26"/>
        </w:rPr>
        <w:t>15</w:t>
      </w:r>
      <w:r w:rsidRPr="0051124F">
        <w:rPr>
          <w:b w:val="0"/>
          <w:bCs w:val="0"/>
          <w:i/>
          <w:iCs/>
          <w:color w:val="000000" w:themeColor="text1"/>
          <w:sz w:val="26"/>
          <w:szCs w:val="26"/>
        </w:rPr>
        <w:fldChar w:fldCharType="end"/>
      </w:r>
      <w:r w:rsidRPr="0051124F">
        <w:rPr>
          <w:b w:val="0"/>
          <w:bCs w:val="0"/>
          <w:i/>
          <w:iCs/>
          <w:color w:val="000000" w:themeColor="text1"/>
          <w:sz w:val="26"/>
          <w:szCs w:val="26"/>
        </w:rPr>
        <w:t>. medical_records table</w:t>
      </w:r>
    </w:p>
    <w:tbl>
      <w:tblPr>
        <w:tblStyle w:val="LiBang"/>
        <w:tblW w:w="5000" w:type="pct"/>
        <w:tblLook w:val="04A0" w:firstRow="1" w:lastRow="0" w:firstColumn="1" w:lastColumn="0" w:noHBand="0" w:noVBand="1"/>
      </w:tblPr>
      <w:tblGrid>
        <w:gridCol w:w="599"/>
        <w:gridCol w:w="1733"/>
        <w:gridCol w:w="1668"/>
        <w:gridCol w:w="3237"/>
        <w:gridCol w:w="2051"/>
      </w:tblGrid>
      <w:tr w:rsidR="003D69F6" w14:paraId="616C8454" w14:textId="77777777" w:rsidTr="00794792">
        <w:tc>
          <w:tcPr>
            <w:tcW w:w="322" w:type="pct"/>
            <w:vAlign w:val="center"/>
          </w:tcPr>
          <w:p w14:paraId="1176C78E" w14:textId="14620D44" w:rsidR="003D69F6" w:rsidRDefault="003D69F6" w:rsidP="003D69F6">
            <w:pPr>
              <w:jc w:val="center"/>
            </w:pPr>
            <w:r w:rsidRPr="00AC5BAC">
              <w:rPr>
                <w:b/>
                <w:bCs/>
              </w:rPr>
              <w:t>No.</w:t>
            </w:r>
          </w:p>
        </w:tc>
        <w:tc>
          <w:tcPr>
            <w:tcW w:w="933" w:type="pct"/>
            <w:vAlign w:val="center"/>
          </w:tcPr>
          <w:p w14:paraId="14D24B76" w14:textId="10A3AD24" w:rsidR="003D69F6" w:rsidRDefault="003D69F6" w:rsidP="003D69F6">
            <w:pPr>
              <w:jc w:val="center"/>
            </w:pPr>
            <w:r w:rsidRPr="00AC5BAC">
              <w:rPr>
                <w:b/>
                <w:bCs/>
              </w:rPr>
              <w:t>Field name</w:t>
            </w:r>
          </w:p>
        </w:tc>
        <w:tc>
          <w:tcPr>
            <w:tcW w:w="898" w:type="pct"/>
            <w:vAlign w:val="center"/>
          </w:tcPr>
          <w:p w14:paraId="62A59C2C" w14:textId="723603D5" w:rsidR="003D69F6" w:rsidRDefault="003D69F6" w:rsidP="003D69F6">
            <w:pPr>
              <w:jc w:val="center"/>
            </w:pPr>
            <w:r w:rsidRPr="00AC5BAC">
              <w:rPr>
                <w:b/>
                <w:bCs/>
              </w:rPr>
              <w:t>Data type</w:t>
            </w:r>
          </w:p>
        </w:tc>
        <w:tc>
          <w:tcPr>
            <w:tcW w:w="1743" w:type="pct"/>
            <w:vAlign w:val="center"/>
          </w:tcPr>
          <w:p w14:paraId="06652791" w14:textId="1D3E06B4" w:rsidR="003D69F6" w:rsidRDefault="003D69F6" w:rsidP="003D69F6">
            <w:pPr>
              <w:jc w:val="center"/>
            </w:pPr>
            <w:r w:rsidRPr="00AC5BAC">
              <w:rPr>
                <w:b/>
                <w:bCs/>
              </w:rPr>
              <w:t>Constraints/Keys</w:t>
            </w:r>
          </w:p>
        </w:tc>
        <w:tc>
          <w:tcPr>
            <w:tcW w:w="1104" w:type="pct"/>
            <w:vAlign w:val="center"/>
          </w:tcPr>
          <w:p w14:paraId="71ABA882" w14:textId="6F93F8D6" w:rsidR="003D69F6" w:rsidRDefault="003D69F6" w:rsidP="003D69F6">
            <w:pPr>
              <w:jc w:val="center"/>
            </w:pPr>
            <w:r w:rsidRPr="00AC5BAC">
              <w:rPr>
                <w:b/>
                <w:bCs/>
              </w:rPr>
              <w:t>Description</w:t>
            </w:r>
          </w:p>
        </w:tc>
      </w:tr>
      <w:tr w:rsidR="003D69F6" w14:paraId="57BA82BF" w14:textId="77777777" w:rsidTr="00794792">
        <w:tc>
          <w:tcPr>
            <w:tcW w:w="322" w:type="pct"/>
            <w:vAlign w:val="center"/>
          </w:tcPr>
          <w:p w14:paraId="1B1D6329" w14:textId="30D06C35" w:rsidR="003D69F6" w:rsidRPr="003D69F6" w:rsidRDefault="003D69F6" w:rsidP="003D69F6">
            <w:pPr>
              <w:jc w:val="center"/>
              <w:rPr>
                <w:b/>
                <w:bCs/>
              </w:rPr>
            </w:pPr>
            <w:r>
              <w:rPr>
                <w:b/>
                <w:bCs/>
              </w:rPr>
              <w:t>1</w:t>
            </w:r>
          </w:p>
        </w:tc>
        <w:tc>
          <w:tcPr>
            <w:tcW w:w="933" w:type="pct"/>
            <w:vAlign w:val="center"/>
          </w:tcPr>
          <w:p w14:paraId="5171CACD" w14:textId="719675C3" w:rsidR="003D69F6" w:rsidRDefault="003D69F6" w:rsidP="003D69F6">
            <w:pPr>
              <w:jc w:val="left"/>
            </w:pPr>
            <w:r>
              <w:t>id</w:t>
            </w:r>
          </w:p>
        </w:tc>
        <w:tc>
          <w:tcPr>
            <w:tcW w:w="898" w:type="pct"/>
            <w:vAlign w:val="center"/>
          </w:tcPr>
          <w:p w14:paraId="157DE913" w14:textId="0434DDBC" w:rsidR="003D69F6" w:rsidRDefault="003D69F6" w:rsidP="003D69F6">
            <w:pPr>
              <w:jc w:val="left"/>
            </w:pPr>
            <w:r>
              <w:t>int</w:t>
            </w:r>
          </w:p>
        </w:tc>
        <w:tc>
          <w:tcPr>
            <w:tcW w:w="1743" w:type="pct"/>
            <w:vAlign w:val="center"/>
          </w:tcPr>
          <w:p w14:paraId="1A634623" w14:textId="57FACB8B" w:rsidR="003D69F6" w:rsidRDefault="003D69F6" w:rsidP="003D69F6">
            <w:pPr>
              <w:jc w:val="left"/>
            </w:pPr>
            <w:r w:rsidRPr="003D69F6">
              <w:t>Primary Key, Auto Increment</w:t>
            </w:r>
          </w:p>
        </w:tc>
        <w:tc>
          <w:tcPr>
            <w:tcW w:w="1104" w:type="pct"/>
            <w:vAlign w:val="center"/>
          </w:tcPr>
          <w:p w14:paraId="6D866416" w14:textId="27BD8F5C" w:rsidR="003D69F6" w:rsidRDefault="003D69F6" w:rsidP="003D69F6">
            <w:pPr>
              <w:jc w:val="left"/>
            </w:pPr>
            <w:r w:rsidRPr="003D69F6">
              <w:t>Unique identifier for pharmaceutical</w:t>
            </w:r>
          </w:p>
        </w:tc>
      </w:tr>
      <w:tr w:rsidR="003D69F6" w14:paraId="0F20D651" w14:textId="77777777" w:rsidTr="00794792">
        <w:tc>
          <w:tcPr>
            <w:tcW w:w="322" w:type="pct"/>
            <w:vAlign w:val="center"/>
          </w:tcPr>
          <w:p w14:paraId="2936C2D0" w14:textId="46D40632" w:rsidR="003D69F6" w:rsidRPr="003D69F6" w:rsidRDefault="003D69F6" w:rsidP="003D69F6">
            <w:pPr>
              <w:jc w:val="center"/>
              <w:rPr>
                <w:b/>
                <w:bCs/>
              </w:rPr>
            </w:pPr>
            <w:r>
              <w:rPr>
                <w:b/>
                <w:bCs/>
              </w:rPr>
              <w:t>2</w:t>
            </w:r>
          </w:p>
        </w:tc>
        <w:tc>
          <w:tcPr>
            <w:tcW w:w="933" w:type="pct"/>
            <w:vAlign w:val="center"/>
          </w:tcPr>
          <w:p w14:paraId="34DC6ED8" w14:textId="530F1D01" w:rsidR="003D69F6" w:rsidRDefault="003D69F6" w:rsidP="003D69F6">
            <w:pPr>
              <w:jc w:val="left"/>
            </w:pPr>
            <w:r>
              <w:t>name</w:t>
            </w:r>
          </w:p>
        </w:tc>
        <w:tc>
          <w:tcPr>
            <w:tcW w:w="898" w:type="pct"/>
            <w:vAlign w:val="center"/>
          </w:tcPr>
          <w:p w14:paraId="079520AD" w14:textId="25AADD39" w:rsidR="003D69F6" w:rsidRDefault="003D69F6" w:rsidP="003D69F6">
            <w:pPr>
              <w:jc w:val="left"/>
            </w:pPr>
            <w:r>
              <w:t>varchar(150)</w:t>
            </w:r>
          </w:p>
        </w:tc>
        <w:tc>
          <w:tcPr>
            <w:tcW w:w="1743" w:type="pct"/>
            <w:vAlign w:val="center"/>
          </w:tcPr>
          <w:p w14:paraId="7F1335E8" w14:textId="04FEB0D7" w:rsidR="003D69F6" w:rsidRDefault="003D69F6" w:rsidP="003D69F6">
            <w:pPr>
              <w:jc w:val="left"/>
            </w:pPr>
            <w:r w:rsidRPr="003D69F6">
              <w:t>Unique, Index, NOT NULL</w:t>
            </w:r>
          </w:p>
        </w:tc>
        <w:tc>
          <w:tcPr>
            <w:tcW w:w="1104" w:type="pct"/>
            <w:vAlign w:val="center"/>
          </w:tcPr>
          <w:p w14:paraId="1F07F3CE" w14:textId="66968256" w:rsidR="003D69F6" w:rsidRDefault="003D69F6" w:rsidP="003D69F6">
            <w:pPr>
              <w:jc w:val="left"/>
            </w:pPr>
            <w:r w:rsidRPr="003D69F6">
              <w:t>Brand/Generic name of the drug</w:t>
            </w:r>
          </w:p>
        </w:tc>
      </w:tr>
      <w:tr w:rsidR="003D69F6" w14:paraId="337DF4F9" w14:textId="77777777" w:rsidTr="00794792">
        <w:tc>
          <w:tcPr>
            <w:tcW w:w="322" w:type="pct"/>
            <w:vAlign w:val="center"/>
          </w:tcPr>
          <w:p w14:paraId="79CAA8E7" w14:textId="4EFE76F1" w:rsidR="003D69F6" w:rsidRPr="003D69F6" w:rsidRDefault="003D69F6" w:rsidP="003D69F6">
            <w:pPr>
              <w:jc w:val="center"/>
              <w:rPr>
                <w:b/>
                <w:bCs/>
              </w:rPr>
            </w:pPr>
            <w:r>
              <w:rPr>
                <w:b/>
                <w:bCs/>
              </w:rPr>
              <w:t>3</w:t>
            </w:r>
          </w:p>
        </w:tc>
        <w:tc>
          <w:tcPr>
            <w:tcW w:w="933" w:type="pct"/>
            <w:vAlign w:val="center"/>
          </w:tcPr>
          <w:p w14:paraId="6EBEB10F" w14:textId="12601776" w:rsidR="003D69F6" w:rsidRDefault="003D69F6" w:rsidP="003D69F6">
            <w:pPr>
              <w:jc w:val="left"/>
            </w:pPr>
            <w:r>
              <w:t>unit</w:t>
            </w:r>
          </w:p>
        </w:tc>
        <w:tc>
          <w:tcPr>
            <w:tcW w:w="898" w:type="pct"/>
            <w:vAlign w:val="center"/>
          </w:tcPr>
          <w:p w14:paraId="249B7221" w14:textId="78C22040" w:rsidR="003D69F6" w:rsidRDefault="003D69F6" w:rsidP="003D69F6">
            <w:pPr>
              <w:jc w:val="left"/>
            </w:pPr>
            <w:r>
              <w:t>varchar(30)</w:t>
            </w:r>
          </w:p>
        </w:tc>
        <w:tc>
          <w:tcPr>
            <w:tcW w:w="1743" w:type="pct"/>
            <w:vAlign w:val="center"/>
          </w:tcPr>
          <w:p w14:paraId="7A762231" w14:textId="4C3383D8" w:rsidR="003D69F6" w:rsidRDefault="003D69F6" w:rsidP="003D69F6">
            <w:pPr>
              <w:jc w:val="left"/>
            </w:pPr>
            <w:r w:rsidRPr="003D69F6">
              <w:t>NOT NULL</w:t>
            </w:r>
          </w:p>
        </w:tc>
        <w:tc>
          <w:tcPr>
            <w:tcW w:w="1104" w:type="pct"/>
            <w:vAlign w:val="center"/>
          </w:tcPr>
          <w:p w14:paraId="210AB993" w14:textId="4B619E9D" w:rsidR="003D69F6" w:rsidRDefault="003D69F6" w:rsidP="003D69F6">
            <w:pPr>
              <w:jc w:val="left"/>
            </w:pPr>
            <w:r w:rsidRPr="003D69F6">
              <w:t>Dispensing unit (e.g., Pill, Bottle)</w:t>
            </w:r>
          </w:p>
        </w:tc>
      </w:tr>
      <w:tr w:rsidR="003D69F6" w14:paraId="61DF4C27" w14:textId="77777777" w:rsidTr="00794792">
        <w:tc>
          <w:tcPr>
            <w:tcW w:w="322" w:type="pct"/>
            <w:vAlign w:val="center"/>
          </w:tcPr>
          <w:p w14:paraId="022BD39F" w14:textId="21BEA8DE" w:rsidR="003D69F6" w:rsidRPr="003D69F6" w:rsidRDefault="003D69F6" w:rsidP="003D69F6">
            <w:pPr>
              <w:jc w:val="center"/>
              <w:rPr>
                <w:b/>
                <w:bCs/>
              </w:rPr>
            </w:pPr>
            <w:r>
              <w:rPr>
                <w:b/>
                <w:bCs/>
              </w:rPr>
              <w:t>4</w:t>
            </w:r>
          </w:p>
        </w:tc>
        <w:tc>
          <w:tcPr>
            <w:tcW w:w="933" w:type="pct"/>
            <w:vAlign w:val="center"/>
          </w:tcPr>
          <w:p w14:paraId="66622219" w14:textId="324BE60F" w:rsidR="003D69F6" w:rsidRDefault="003D69F6" w:rsidP="003D69F6">
            <w:pPr>
              <w:jc w:val="left"/>
            </w:pPr>
            <w:r>
              <w:t>price_per_unit</w:t>
            </w:r>
          </w:p>
        </w:tc>
        <w:tc>
          <w:tcPr>
            <w:tcW w:w="898" w:type="pct"/>
            <w:vAlign w:val="center"/>
          </w:tcPr>
          <w:p w14:paraId="5DC300C9" w14:textId="0782D2F3" w:rsidR="003D69F6" w:rsidRDefault="003D69F6" w:rsidP="003D69F6">
            <w:pPr>
              <w:jc w:val="left"/>
            </w:pPr>
            <w:r>
              <w:t>decimal(10,2)</w:t>
            </w:r>
          </w:p>
        </w:tc>
        <w:tc>
          <w:tcPr>
            <w:tcW w:w="1743" w:type="pct"/>
            <w:vAlign w:val="center"/>
          </w:tcPr>
          <w:p w14:paraId="1D01F87D" w14:textId="16AF0876" w:rsidR="003D69F6" w:rsidRDefault="003D69F6" w:rsidP="003D69F6">
            <w:pPr>
              <w:jc w:val="left"/>
            </w:pPr>
            <w:r w:rsidRPr="003D69F6">
              <w:t>NOT NULL</w:t>
            </w:r>
          </w:p>
        </w:tc>
        <w:tc>
          <w:tcPr>
            <w:tcW w:w="1104" w:type="pct"/>
            <w:vAlign w:val="center"/>
          </w:tcPr>
          <w:p w14:paraId="6FA6823D" w14:textId="616F4217" w:rsidR="003D69F6" w:rsidRDefault="003D69F6" w:rsidP="003D69F6">
            <w:pPr>
              <w:jc w:val="left"/>
            </w:pPr>
            <w:r w:rsidRPr="003D69F6">
              <w:t>Price for a single unit of medicine</w:t>
            </w:r>
          </w:p>
        </w:tc>
      </w:tr>
      <w:tr w:rsidR="003D69F6" w14:paraId="04ED69CC" w14:textId="77777777" w:rsidTr="00794792">
        <w:tc>
          <w:tcPr>
            <w:tcW w:w="322" w:type="pct"/>
            <w:vAlign w:val="center"/>
          </w:tcPr>
          <w:p w14:paraId="4E7966E2" w14:textId="2A610359" w:rsidR="003D69F6" w:rsidRPr="003D69F6" w:rsidRDefault="003D69F6" w:rsidP="003D69F6">
            <w:pPr>
              <w:jc w:val="center"/>
              <w:rPr>
                <w:b/>
                <w:bCs/>
              </w:rPr>
            </w:pPr>
            <w:r>
              <w:rPr>
                <w:b/>
                <w:bCs/>
              </w:rPr>
              <w:t>5</w:t>
            </w:r>
          </w:p>
        </w:tc>
        <w:tc>
          <w:tcPr>
            <w:tcW w:w="933" w:type="pct"/>
            <w:vAlign w:val="center"/>
          </w:tcPr>
          <w:p w14:paraId="226CC977" w14:textId="7B10F8B1" w:rsidR="003D69F6" w:rsidRDefault="003D69F6" w:rsidP="003D69F6">
            <w:pPr>
              <w:jc w:val="left"/>
            </w:pPr>
            <w:r>
              <w:t>is_active</w:t>
            </w:r>
          </w:p>
        </w:tc>
        <w:tc>
          <w:tcPr>
            <w:tcW w:w="898" w:type="pct"/>
            <w:vAlign w:val="center"/>
          </w:tcPr>
          <w:p w14:paraId="42799A25" w14:textId="2CCC7FD9" w:rsidR="003D69F6" w:rsidRDefault="003D69F6" w:rsidP="003D69F6">
            <w:pPr>
              <w:jc w:val="left"/>
            </w:pPr>
            <w:r>
              <w:t>enum</w:t>
            </w:r>
          </w:p>
        </w:tc>
        <w:tc>
          <w:tcPr>
            <w:tcW w:w="1743" w:type="pct"/>
            <w:vAlign w:val="center"/>
          </w:tcPr>
          <w:p w14:paraId="4E1B54F5" w14:textId="62E627C5" w:rsidR="003D69F6" w:rsidRDefault="003D69F6" w:rsidP="003D69F6">
            <w:pPr>
              <w:jc w:val="left"/>
            </w:pPr>
            <w:r>
              <w:t>DEFAULT ‘1’</w:t>
            </w:r>
          </w:p>
        </w:tc>
        <w:tc>
          <w:tcPr>
            <w:tcW w:w="1104" w:type="pct"/>
            <w:vAlign w:val="center"/>
          </w:tcPr>
          <w:p w14:paraId="09971AD7" w14:textId="4AF75002" w:rsidR="003D69F6" w:rsidRDefault="003D69F6" w:rsidP="003D69F6">
            <w:pPr>
              <w:jc w:val="left"/>
            </w:pPr>
            <w:r w:rsidRPr="003D69F6">
              <w:t>Active flag for inventory (</w:t>
            </w:r>
            <w:r>
              <w:t>1</w:t>
            </w:r>
            <w:r w:rsidRPr="003D69F6">
              <w:t>: Active, 0: Suspended)</w:t>
            </w:r>
          </w:p>
        </w:tc>
      </w:tr>
      <w:tr w:rsidR="003D69F6" w14:paraId="3BA994F9" w14:textId="77777777" w:rsidTr="00794792">
        <w:tc>
          <w:tcPr>
            <w:tcW w:w="322" w:type="pct"/>
            <w:vAlign w:val="center"/>
          </w:tcPr>
          <w:p w14:paraId="230079B9" w14:textId="66CA37BC" w:rsidR="003D69F6" w:rsidRPr="003D69F6" w:rsidRDefault="003D69F6" w:rsidP="003D69F6">
            <w:pPr>
              <w:jc w:val="center"/>
              <w:rPr>
                <w:b/>
                <w:bCs/>
              </w:rPr>
            </w:pPr>
            <w:r>
              <w:rPr>
                <w:b/>
                <w:bCs/>
              </w:rPr>
              <w:t>6</w:t>
            </w:r>
          </w:p>
        </w:tc>
        <w:tc>
          <w:tcPr>
            <w:tcW w:w="933" w:type="pct"/>
            <w:vAlign w:val="center"/>
          </w:tcPr>
          <w:p w14:paraId="644A740A" w14:textId="32134542" w:rsidR="003D69F6" w:rsidRDefault="003D69F6" w:rsidP="003D69F6">
            <w:pPr>
              <w:jc w:val="left"/>
            </w:pPr>
            <w:r>
              <w:t>created_at</w:t>
            </w:r>
          </w:p>
        </w:tc>
        <w:tc>
          <w:tcPr>
            <w:tcW w:w="898" w:type="pct"/>
            <w:vAlign w:val="center"/>
          </w:tcPr>
          <w:p w14:paraId="17528890" w14:textId="6EBEA8EF" w:rsidR="003D69F6" w:rsidRDefault="003D69F6" w:rsidP="003D69F6">
            <w:pPr>
              <w:jc w:val="left"/>
            </w:pPr>
            <w:r>
              <w:t>timestamp</w:t>
            </w:r>
          </w:p>
        </w:tc>
        <w:tc>
          <w:tcPr>
            <w:tcW w:w="1743" w:type="pct"/>
            <w:vAlign w:val="center"/>
          </w:tcPr>
          <w:p w14:paraId="544DC97D" w14:textId="77AC7AB1" w:rsidR="003D69F6" w:rsidRDefault="003D69F6" w:rsidP="003D69F6">
            <w:pPr>
              <w:jc w:val="left"/>
            </w:pPr>
            <w:r w:rsidRPr="00C3324A">
              <w:t>NOT NULL, DEFAULT CURRENT_TIMESTAMP</w:t>
            </w:r>
          </w:p>
        </w:tc>
        <w:tc>
          <w:tcPr>
            <w:tcW w:w="1104" w:type="pct"/>
            <w:vAlign w:val="center"/>
          </w:tcPr>
          <w:p w14:paraId="47379DB2" w14:textId="7F30DE0A" w:rsidR="003D69F6" w:rsidRDefault="003D69F6" w:rsidP="003D69F6">
            <w:pPr>
              <w:jc w:val="left"/>
            </w:pPr>
            <w:r w:rsidRPr="003D69F6">
              <w:t>Medicine record configuration timestamp</w:t>
            </w:r>
          </w:p>
        </w:tc>
      </w:tr>
      <w:tr w:rsidR="003D69F6" w14:paraId="3D834786" w14:textId="77777777" w:rsidTr="00794792">
        <w:tc>
          <w:tcPr>
            <w:tcW w:w="322" w:type="pct"/>
            <w:vAlign w:val="center"/>
          </w:tcPr>
          <w:p w14:paraId="73C4F017" w14:textId="76C90F4B" w:rsidR="003D69F6" w:rsidRPr="003D69F6" w:rsidRDefault="003D69F6" w:rsidP="003D69F6">
            <w:pPr>
              <w:jc w:val="center"/>
              <w:rPr>
                <w:b/>
                <w:bCs/>
              </w:rPr>
            </w:pPr>
            <w:r>
              <w:rPr>
                <w:b/>
                <w:bCs/>
              </w:rPr>
              <w:t>7</w:t>
            </w:r>
          </w:p>
        </w:tc>
        <w:tc>
          <w:tcPr>
            <w:tcW w:w="933" w:type="pct"/>
            <w:vAlign w:val="center"/>
          </w:tcPr>
          <w:p w14:paraId="653BA82D" w14:textId="43FC587F" w:rsidR="003D69F6" w:rsidRDefault="003D69F6" w:rsidP="003D69F6">
            <w:pPr>
              <w:jc w:val="left"/>
            </w:pPr>
            <w:r>
              <w:t>updated_at</w:t>
            </w:r>
          </w:p>
        </w:tc>
        <w:tc>
          <w:tcPr>
            <w:tcW w:w="898" w:type="pct"/>
            <w:vAlign w:val="center"/>
          </w:tcPr>
          <w:p w14:paraId="3CAFB012" w14:textId="3AEE3E06" w:rsidR="003D69F6" w:rsidRDefault="003D69F6" w:rsidP="003D69F6">
            <w:pPr>
              <w:jc w:val="left"/>
            </w:pPr>
            <w:r>
              <w:t>timestamp</w:t>
            </w:r>
          </w:p>
        </w:tc>
        <w:tc>
          <w:tcPr>
            <w:tcW w:w="1743" w:type="pct"/>
            <w:vAlign w:val="center"/>
          </w:tcPr>
          <w:p w14:paraId="3B0287B1" w14:textId="435EEED0" w:rsidR="003D69F6" w:rsidRDefault="003D69F6" w:rsidP="003D69F6">
            <w:pPr>
              <w:jc w:val="left"/>
            </w:pPr>
            <w:r w:rsidRPr="00C3324A">
              <w:t>NOT NULL, DEFAULT CURRENT_TIMESTAMP</w:t>
            </w:r>
          </w:p>
        </w:tc>
        <w:tc>
          <w:tcPr>
            <w:tcW w:w="1104" w:type="pct"/>
            <w:vAlign w:val="center"/>
          </w:tcPr>
          <w:p w14:paraId="6B1C7361" w14:textId="2EE32C0A" w:rsidR="003D69F6" w:rsidRDefault="003D69F6" w:rsidP="00794792">
            <w:pPr>
              <w:keepNext/>
              <w:jc w:val="left"/>
            </w:pPr>
            <w:r w:rsidRPr="003D69F6">
              <w:t>Latest metadata modification timestamp</w:t>
            </w:r>
          </w:p>
        </w:tc>
      </w:tr>
    </w:tbl>
    <w:p w14:paraId="76EE9EC7" w14:textId="1DFE8134" w:rsidR="0051124F" w:rsidRDefault="00794792" w:rsidP="00794792">
      <w:pPr>
        <w:pStyle w:val="Chuthich"/>
        <w:jc w:val="center"/>
        <w:rPr>
          <w:b w:val="0"/>
          <w:bCs w:val="0"/>
          <w:i/>
          <w:iCs/>
          <w:color w:val="000000" w:themeColor="text1"/>
          <w:sz w:val="26"/>
          <w:szCs w:val="26"/>
        </w:rPr>
      </w:pPr>
      <w:r w:rsidRPr="00794792">
        <w:rPr>
          <w:b w:val="0"/>
          <w:bCs w:val="0"/>
          <w:i/>
          <w:iCs/>
          <w:color w:val="000000" w:themeColor="text1"/>
          <w:sz w:val="26"/>
          <w:szCs w:val="26"/>
        </w:rPr>
        <w:t xml:space="preserve">Table 2. </w:t>
      </w:r>
      <w:r w:rsidRPr="00794792">
        <w:rPr>
          <w:b w:val="0"/>
          <w:bCs w:val="0"/>
          <w:i/>
          <w:iCs/>
          <w:color w:val="000000" w:themeColor="text1"/>
          <w:sz w:val="26"/>
          <w:szCs w:val="26"/>
        </w:rPr>
        <w:fldChar w:fldCharType="begin"/>
      </w:r>
      <w:r w:rsidRPr="00794792">
        <w:rPr>
          <w:b w:val="0"/>
          <w:bCs w:val="0"/>
          <w:i/>
          <w:iCs/>
          <w:color w:val="000000" w:themeColor="text1"/>
          <w:sz w:val="26"/>
          <w:szCs w:val="26"/>
        </w:rPr>
        <w:instrText xml:space="preserve"> SEQ Table_2. \* ARABIC </w:instrText>
      </w:r>
      <w:r w:rsidRPr="00794792">
        <w:rPr>
          <w:b w:val="0"/>
          <w:bCs w:val="0"/>
          <w:i/>
          <w:iCs/>
          <w:color w:val="000000" w:themeColor="text1"/>
          <w:sz w:val="26"/>
          <w:szCs w:val="26"/>
        </w:rPr>
        <w:fldChar w:fldCharType="separate"/>
      </w:r>
      <w:r w:rsidR="0069359C">
        <w:rPr>
          <w:b w:val="0"/>
          <w:bCs w:val="0"/>
          <w:i/>
          <w:iCs/>
          <w:noProof/>
          <w:color w:val="000000" w:themeColor="text1"/>
          <w:sz w:val="26"/>
          <w:szCs w:val="26"/>
        </w:rPr>
        <w:t>16</w:t>
      </w:r>
      <w:r w:rsidRPr="00794792">
        <w:rPr>
          <w:b w:val="0"/>
          <w:bCs w:val="0"/>
          <w:i/>
          <w:iCs/>
          <w:color w:val="000000" w:themeColor="text1"/>
          <w:sz w:val="26"/>
          <w:szCs w:val="26"/>
        </w:rPr>
        <w:fldChar w:fldCharType="end"/>
      </w:r>
      <w:r w:rsidRPr="00794792">
        <w:rPr>
          <w:b w:val="0"/>
          <w:bCs w:val="0"/>
          <w:i/>
          <w:iCs/>
          <w:color w:val="000000" w:themeColor="text1"/>
          <w:sz w:val="26"/>
          <w:szCs w:val="26"/>
        </w:rPr>
        <w:t>. diseases table</w:t>
      </w:r>
    </w:p>
    <w:tbl>
      <w:tblPr>
        <w:tblStyle w:val="LiBang"/>
        <w:tblW w:w="5000" w:type="pct"/>
        <w:tblLook w:val="04A0" w:firstRow="1" w:lastRow="0" w:firstColumn="1" w:lastColumn="0" w:noHBand="0" w:noVBand="1"/>
      </w:tblPr>
      <w:tblGrid>
        <w:gridCol w:w="600"/>
        <w:gridCol w:w="2036"/>
        <w:gridCol w:w="1668"/>
        <w:gridCol w:w="2744"/>
        <w:gridCol w:w="2240"/>
      </w:tblGrid>
      <w:tr w:rsidR="002A1432" w14:paraId="52A0E652" w14:textId="77777777" w:rsidTr="002A1432">
        <w:tc>
          <w:tcPr>
            <w:tcW w:w="322" w:type="pct"/>
            <w:vAlign w:val="center"/>
          </w:tcPr>
          <w:p w14:paraId="66935781" w14:textId="194352E7" w:rsidR="002A1432" w:rsidRDefault="002A1432" w:rsidP="002A1432">
            <w:pPr>
              <w:jc w:val="center"/>
            </w:pPr>
            <w:r w:rsidRPr="00AC5BAC">
              <w:rPr>
                <w:b/>
                <w:bCs/>
              </w:rPr>
              <w:t>No.</w:t>
            </w:r>
          </w:p>
        </w:tc>
        <w:tc>
          <w:tcPr>
            <w:tcW w:w="1096" w:type="pct"/>
            <w:vAlign w:val="center"/>
          </w:tcPr>
          <w:p w14:paraId="3D90DBC3" w14:textId="46D01463" w:rsidR="002A1432" w:rsidRDefault="002A1432" w:rsidP="002A1432">
            <w:pPr>
              <w:jc w:val="center"/>
            </w:pPr>
            <w:r w:rsidRPr="00AC5BAC">
              <w:rPr>
                <w:b/>
                <w:bCs/>
              </w:rPr>
              <w:t>Field name</w:t>
            </w:r>
          </w:p>
        </w:tc>
        <w:tc>
          <w:tcPr>
            <w:tcW w:w="898" w:type="pct"/>
            <w:vAlign w:val="center"/>
          </w:tcPr>
          <w:p w14:paraId="794B90E4" w14:textId="37AAFF75" w:rsidR="002A1432" w:rsidRDefault="002A1432" w:rsidP="002A1432">
            <w:pPr>
              <w:jc w:val="center"/>
            </w:pPr>
            <w:r w:rsidRPr="00AC5BAC">
              <w:rPr>
                <w:b/>
                <w:bCs/>
              </w:rPr>
              <w:t>Data type</w:t>
            </w:r>
          </w:p>
        </w:tc>
        <w:tc>
          <w:tcPr>
            <w:tcW w:w="1477" w:type="pct"/>
            <w:vAlign w:val="center"/>
          </w:tcPr>
          <w:p w14:paraId="63027EDA" w14:textId="3616F370" w:rsidR="002A1432" w:rsidRDefault="002A1432" w:rsidP="002A1432">
            <w:pPr>
              <w:jc w:val="center"/>
            </w:pPr>
            <w:r w:rsidRPr="00AC5BAC">
              <w:rPr>
                <w:b/>
                <w:bCs/>
              </w:rPr>
              <w:t>Constraints/Keys</w:t>
            </w:r>
          </w:p>
        </w:tc>
        <w:tc>
          <w:tcPr>
            <w:tcW w:w="1206" w:type="pct"/>
            <w:vAlign w:val="center"/>
          </w:tcPr>
          <w:p w14:paraId="71C94D21" w14:textId="2985D18D" w:rsidR="002A1432" w:rsidRDefault="002A1432" w:rsidP="002A1432">
            <w:pPr>
              <w:jc w:val="center"/>
            </w:pPr>
            <w:r w:rsidRPr="00AC5BAC">
              <w:rPr>
                <w:b/>
                <w:bCs/>
              </w:rPr>
              <w:t>Description</w:t>
            </w:r>
          </w:p>
        </w:tc>
      </w:tr>
      <w:tr w:rsidR="002A1432" w14:paraId="480F883D" w14:textId="77777777" w:rsidTr="002A1432">
        <w:tc>
          <w:tcPr>
            <w:tcW w:w="322" w:type="pct"/>
            <w:vAlign w:val="center"/>
          </w:tcPr>
          <w:p w14:paraId="01B0B108" w14:textId="218F437E" w:rsidR="002A1432" w:rsidRPr="002A1432" w:rsidRDefault="002A1432" w:rsidP="002A1432">
            <w:pPr>
              <w:jc w:val="center"/>
              <w:rPr>
                <w:b/>
                <w:bCs/>
              </w:rPr>
            </w:pPr>
            <w:r w:rsidRPr="002A1432">
              <w:rPr>
                <w:b/>
                <w:bCs/>
              </w:rPr>
              <w:t>1</w:t>
            </w:r>
          </w:p>
        </w:tc>
        <w:tc>
          <w:tcPr>
            <w:tcW w:w="1096" w:type="pct"/>
            <w:vAlign w:val="center"/>
          </w:tcPr>
          <w:p w14:paraId="72844031" w14:textId="2E8BD12D" w:rsidR="002A1432" w:rsidRDefault="002A1432" w:rsidP="002A1432">
            <w:pPr>
              <w:jc w:val="left"/>
            </w:pPr>
            <w:r>
              <w:t>id</w:t>
            </w:r>
          </w:p>
        </w:tc>
        <w:tc>
          <w:tcPr>
            <w:tcW w:w="898" w:type="pct"/>
            <w:vAlign w:val="center"/>
          </w:tcPr>
          <w:p w14:paraId="569F9229" w14:textId="6CCEEF55" w:rsidR="002A1432" w:rsidRDefault="002A1432" w:rsidP="002A1432">
            <w:pPr>
              <w:jc w:val="left"/>
            </w:pPr>
            <w:r>
              <w:t>int</w:t>
            </w:r>
          </w:p>
        </w:tc>
        <w:tc>
          <w:tcPr>
            <w:tcW w:w="1477" w:type="pct"/>
            <w:vAlign w:val="center"/>
          </w:tcPr>
          <w:p w14:paraId="42B71120" w14:textId="7F8157F3" w:rsidR="002A1432" w:rsidRDefault="002A1432" w:rsidP="002A1432">
            <w:pPr>
              <w:jc w:val="left"/>
            </w:pPr>
            <w:r w:rsidRPr="002A1432">
              <w:t>Primary Key, Auto Increment</w:t>
            </w:r>
          </w:p>
        </w:tc>
        <w:tc>
          <w:tcPr>
            <w:tcW w:w="1206" w:type="pct"/>
            <w:vAlign w:val="center"/>
          </w:tcPr>
          <w:p w14:paraId="0418D77D" w14:textId="4BE80377" w:rsidR="002A1432" w:rsidRDefault="002A1432" w:rsidP="002A1432">
            <w:pPr>
              <w:jc w:val="left"/>
            </w:pPr>
            <w:r w:rsidRPr="002A1432">
              <w:t>Unique identifier for prescription line item</w:t>
            </w:r>
          </w:p>
        </w:tc>
      </w:tr>
      <w:tr w:rsidR="002A1432" w14:paraId="48866C04" w14:textId="77777777" w:rsidTr="002A1432">
        <w:tc>
          <w:tcPr>
            <w:tcW w:w="322" w:type="pct"/>
            <w:vAlign w:val="center"/>
          </w:tcPr>
          <w:p w14:paraId="16EA5DFC" w14:textId="101D06C7" w:rsidR="002A1432" w:rsidRPr="002A1432" w:rsidRDefault="002A1432" w:rsidP="002A1432">
            <w:pPr>
              <w:jc w:val="center"/>
              <w:rPr>
                <w:b/>
                <w:bCs/>
              </w:rPr>
            </w:pPr>
            <w:r w:rsidRPr="002A1432">
              <w:rPr>
                <w:b/>
                <w:bCs/>
              </w:rPr>
              <w:t>2</w:t>
            </w:r>
          </w:p>
        </w:tc>
        <w:tc>
          <w:tcPr>
            <w:tcW w:w="1096" w:type="pct"/>
            <w:vAlign w:val="center"/>
          </w:tcPr>
          <w:p w14:paraId="38244D83" w14:textId="1D275F80" w:rsidR="002A1432" w:rsidRDefault="002A1432" w:rsidP="002A1432">
            <w:pPr>
              <w:jc w:val="left"/>
            </w:pPr>
            <w:r>
              <w:t>record_id</w:t>
            </w:r>
          </w:p>
        </w:tc>
        <w:tc>
          <w:tcPr>
            <w:tcW w:w="898" w:type="pct"/>
            <w:vAlign w:val="center"/>
          </w:tcPr>
          <w:p w14:paraId="63BE6092" w14:textId="1ADFDE43" w:rsidR="002A1432" w:rsidRDefault="002A1432" w:rsidP="002A1432">
            <w:pPr>
              <w:jc w:val="left"/>
            </w:pPr>
            <w:r>
              <w:t>int</w:t>
            </w:r>
          </w:p>
        </w:tc>
        <w:tc>
          <w:tcPr>
            <w:tcW w:w="1477" w:type="pct"/>
            <w:vAlign w:val="center"/>
          </w:tcPr>
          <w:p w14:paraId="198BB3E8" w14:textId="29054C4C" w:rsidR="002A1432" w:rsidRDefault="002A1432" w:rsidP="002A1432">
            <w:pPr>
              <w:jc w:val="left"/>
            </w:pPr>
            <w:r w:rsidRPr="002A1432">
              <w:t>Foreign Key (medical_records.id), NOT NULL</w:t>
            </w:r>
          </w:p>
        </w:tc>
        <w:tc>
          <w:tcPr>
            <w:tcW w:w="1206" w:type="pct"/>
            <w:vAlign w:val="center"/>
          </w:tcPr>
          <w:p w14:paraId="1F819038" w14:textId="003E4967" w:rsidR="002A1432" w:rsidRDefault="002A1432" w:rsidP="002A1432">
            <w:pPr>
              <w:jc w:val="left"/>
            </w:pPr>
            <w:r w:rsidRPr="002A1432">
              <w:t>References parent patient diagnostic record (EHR)</w:t>
            </w:r>
          </w:p>
        </w:tc>
      </w:tr>
      <w:tr w:rsidR="002A1432" w14:paraId="29F1D48E" w14:textId="77777777" w:rsidTr="002A1432">
        <w:tc>
          <w:tcPr>
            <w:tcW w:w="322" w:type="pct"/>
            <w:vAlign w:val="center"/>
          </w:tcPr>
          <w:p w14:paraId="67EAADB7" w14:textId="4499B724" w:rsidR="002A1432" w:rsidRPr="002A1432" w:rsidRDefault="002A1432" w:rsidP="002A1432">
            <w:pPr>
              <w:jc w:val="center"/>
              <w:rPr>
                <w:b/>
                <w:bCs/>
              </w:rPr>
            </w:pPr>
            <w:r w:rsidRPr="002A1432">
              <w:rPr>
                <w:b/>
                <w:bCs/>
              </w:rPr>
              <w:t>3</w:t>
            </w:r>
          </w:p>
        </w:tc>
        <w:tc>
          <w:tcPr>
            <w:tcW w:w="1096" w:type="pct"/>
            <w:vAlign w:val="center"/>
          </w:tcPr>
          <w:p w14:paraId="311744A3" w14:textId="0B952FED" w:rsidR="002A1432" w:rsidRDefault="002A1432" w:rsidP="002A1432">
            <w:pPr>
              <w:jc w:val="left"/>
            </w:pPr>
            <w:r>
              <w:t>medicine_id</w:t>
            </w:r>
          </w:p>
        </w:tc>
        <w:tc>
          <w:tcPr>
            <w:tcW w:w="898" w:type="pct"/>
            <w:vAlign w:val="center"/>
          </w:tcPr>
          <w:p w14:paraId="64B0DE0E" w14:textId="56B4B317" w:rsidR="002A1432" w:rsidRDefault="002A1432" w:rsidP="002A1432">
            <w:pPr>
              <w:jc w:val="left"/>
            </w:pPr>
            <w:r>
              <w:t>int</w:t>
            </w:r>
          </w:p>
        </w:tc>
        <w:tc>
          <w:tcPr>
            <w:tcW w:w="1477" w:type="pct"/>
            <w:vAlign w:val="center"/>
          </w:tcPr>
          <w:p w14:paraId="7043ABCE" w14:textId="620661FF" w:rsidR="002A1432" w:rsidRDefault="002A1432" w:rsidP="002A1432">
            <w:pPr>
              <w:jc w:val="left"/>
            </w:pPr>
            <w:r w:rsidRPr="002A1432">
              <w:t xml:space="preserve">Foreign Key </w:t>
            </w:r>
            <w:r w:rsidRPr="002A1432">
              <w:lastRenderedPageBreak/>
              <w:t>(medicines.id), NOT NULL</w:t>
            </w:r>
          </w:p>
        </w:tc>
        <w:tc>
          <w:tcPr>
            <w:tcW w:w="1206" w:type="pct"/>
            <w:vAlign w:val="center"/>
          </w:tcPr>
          <w:p w14:paraId="6F22ED2D" w14:textId="52925E43" w:rsidR="002A1432" w:rsidRDefault="002A1432" w:rsidP="002A1432">
            <w:pPr>
              <w:jc w:val="left"/>
            </w:pPr>
            <w:r w:rsidRPr="002A1432">
              <w:lastRenderedPageBreak/>
              <w:t xml:space="preserve">References </w:t>
            </w:r>
            <w:r w:rsidRPr="002A1432">
              <w:lastRenderedPageBreak/>
              <w:t>corresponding medication item</w:t>
            </w:r>
          </w:p>
        </w:tc>
      </w:tr>
      <w:tr w:rsidR="002A1432" w14:paraId="28FCE1BF" w14:textId="77777777" w:rsidTr="002A1432">
        <w:tc>
          <w:tcPr>
            <w:tcW w:w="322" w:type="pct"/>
            <w:vAlign w:val="center"/>
          </w:tcPr>
          <w:p w14:paraId="3D741325" w14:textId="5813B86B" w:rsidR="002A1432" w:rsidRPr="002A1432" w:rsidRDefault="002A1432" w:rsidP="002A1432">
            <w:pPr>
              <w:jc w:val="center"/>
              <w:rPr>
                <w:b/>
                <w:bCs/>
              </w:rPr>
            </w:pPr>
            <w:r w:rsidRPr="002A1432">
              <w:rPr>
                <w:b/>
                <w:bCs/>
              </w:rPr>
              <w:lastRenderedPageBreak/>
              <w:t>4</w:t>
            </w:r>
          </w:p>
        </w:tc>
        <w:tc>
          <w:tcPr>
            <w:tcW w:w="1096" w:type="pct"/>
            <w:vAlign w:val="center"/>
          </w:tcPr>
          <w:p w14:paraId="290F37D4" w14:textId="2CAF335D" w:rsidR="002A1432" w:rsidRDefault="002A1432" w:rsidP="002A1432">
            <w:pPr>
              <w:jc w:val="left"/>
            </w:pPr>
            <w:r>
              <w:t>quantity</w:t>
            </w:r>
          </w:p>
        </w:tc>
        <w:tc>
          <w:tcPr>
            <w:tcW w:w="898" w:type="pct"/>
            <w:vAlign w:val="center"/>
          </w:tcPr>
          <w:p w14:paraId="47DD7B22" w14:textId="6979F3C5" w:rsidR="002A1432" w:rsidRDefault="002A1432" w:rsidP="002A1432">
            <w:pPr>
              <w:jc w:val="left"/>
            </w:pPr>
            <w:r>
              <w:t>int</w:t>
            </w:r>
          </w:p>
        </w:tc>
        <w:tc>
          <w:tcPr>
            <w:tcW w:w="1477" w:type="pct"/>
            <w:vAlign w:val="center"/>
          </w:tcPr>
          <w:p w14:paraId="16C9AD42" w14:textId="4458D34C" w:rsidR="002A1432" w:rsidRDefault="002A1432" w:rsidP="002A1432">
            <w:pPr>
              <w:jc w:val="left"/>
            </w:pPr>
            <w:r>
              <w:t>NOT NULL</w:t>
            </w:r>
          </w:p>
        </w:tc>
        <w:tc>
          <w:tcPr>
            <w:tcW w:w="1206" w:type="pct"/>
            <w:vAlign w:val="center"/>
          </w:tcPr>
          <w:p w14:paraId="520871A6" w14:textId="6E95FB7A" w:rsidR="002A1432" w:rsidRDefault="002A1432" w:rsidP="002A1432">
            <w:pPr>
              <w:jc w:val="left"/>
            </w:pPr>
            <w:r w:rsidRPr="002A1432">
              <w:t>Prescribed quantity of units</w:t>
            </w:r>
          </w:p>
        </w:tc>
      </w:tr>
      <w:tr w:rsidR="002A1432" w14:paraId="2E5001C4" w14:textId="77777777" w:rsidTr="002A1432">
        <w:tc>
          <w:tcPr>
            <w:tcW w:w="322" w:type="pct"/>
            <w:vAlign w:val="center"/>
          </w:tcPr>
          <w:p w14:paraId="086D1A35" w14:textId="0796C0A2" w:rsidR="002A1432" w:rsidRPr="002A1432" w:rsidRDefault="002A1432" w:rsidP="002A1432">
            <w:pPr>
              <w:jc w:val="center"/>
              <w:rPr>
                <w:b/>
                <w:bCs/>
              </w:rPr>
            </w:pPr>
            <w:r w:rsidRPr="002A1432">
              <w:rPr>
                <w:b/>
                <w:bCs/>
              </w:rPr>
              <w:t>5</w:t>
            </w:r>
          </w:p>
        </w:tc>
        <w:tc>
          <w:tcPr>
            <w:tcW w:w="1096" w:type="pct"/>
            <w:vAlign w:val="center"/>
          </w:tcPr>
          <w:p w14:paraId="5C93111C" w14:textId="17BEF0F7" w:rsidR="002A1432" w:rsidRDefault="002A1432" w:rsidP="002A1432">
            <w:pPr>
              <w:jc w:val="left"/>
            </w:pPr>
            <w:r>
              <w:t>price_at_booking</w:t>
            </w:r>
          </w:p>
        </w:tc>
        <w:tc>
          <w:tcPr>
            <w:tcW w:w="898" w:type="pct"/>
            <w:vAlign w:val="center"/>
          </w:tcPr>
          <w:p w14:paraId="11043F4F" w14:textId="681E2C50" w:rsidR="002A1432" w:rsidRDefault="002A1432" w:rsidP="002A1432">
            <w:pPr>
              <w:jc w:val="left"/>
            </w:pPr>
            <w:r>
              <w:t>decimal(10,2)</w:t>
            </w:r>
          </w:p>
        </w:tc>
        <w:tc>
          <w:tcPr>
            <w:tcW w:w="1477" w:type="pct"/>
            <w:vAlign w:val="center"/>
          </w:tcPr>
          <w:p w14:paraId="6AFD6EE5" w14:textId="108E678B" w:rsidR="002A1432" w:rsidRDefault="002A1432" w:rsidP="002A1432">
            <w:pPr>
              <w:jc w:val="left"/>
            </w:pPr>
            <w:r>
              <w:t>NOT NULL</w:t>
            </w:r>
          </w:p>
        </w:tc>
        <w:tc>
          <w:tcPr>
            <w:tcW w:w="1206" w:type="pct"/>
            <w:vAlign w:val="center"/>
          </w:tcPr>
          <w:p w14:paraId="1794460C" w14:textId="7DE8A6BF" w:rsidR="002A1432" w:rsidRDefault="002A1432" w:rsidP="002A1432">
            <w:pPr>
              <w:jc w:val="left"/>
            </w:pPr>
            <w:r>
              <w:t>Snapshot of unit price at booking to prevent rate fluctuations</w:t>
            </w:r>
          </w:p>
        </w:tc>
      </w:tr>
      <w:tr w:rsidR="002A1432" w14:paraId="7B299F02" w14:textId="77777777" w:rsidTr="002A1432">
        <w:tc>
          <w:tcPr>
            <w:tcW w:w="322" w:type="pct"/>
            <w:vAlign w:val="center"/>
          </w:tcPr>
          <w:p w14:paraId="4E609A03" w14:textId="3D68BF93" w:rsidR="002A1432" w:rsidRPr="002A1432" w:rsidRDefault="002A1432" w:rsidP="002A1432">
            <w:pPr>
              <w:jc w:val="center"/>
              <w:rPr>
                <w:b/>
                <w:bCs/>
              </w:rPr>
            </w:pPr>
            <w:r w:rsidRPr="002A1432">
              <w:rPr>
                <w:b/>
                <w:bCs/>
              </w:rPr>
              <w:t>6</w:t>
            </w:r>
          </w:p>
        </w:tc>
        <w:tc>
          <w:tcPr>
            <w:tcW w:w="1096" w:type="pct"/>
            <w:vAlign w:val="center"/>
          </w:tcPr>
          <w:p w14:paraId="6B014ED0" w14:textId="527DE3D4" w:rsidR="002A1432" w:rsidRDefault="002A1432" w:rsidP="002A1432">
            <w:pPr>
              <w:jc w:val="left"/>
            </w:pPr>
            <w:r>
              <w:t>dosage</w:t>
            </w:r>
          </w:p>
        </w:tc>
        <w:tc>
          <w:tcPr>
            <w:tcW w:w="898" w:type="pct"/>
            <w:vAlign w:val="center"/>
          </w:tcPr>
          <w:p w14:paraId="2C3966B8" w14:textId="0044CC60" w:rsidR="002A1432" w:rsidRDefault="002A1432" w:rsidP="002A1432">
            <w:pPr>
              <w:jc w:val="left"/>
            </w:pPr>
            <w:r>
              <w:t>varchar(255)</w:t>
            </w:r>
          </w:p>
        </w:tc>
        <w:tc>
          <w:tcPr>
            <w:tcW w:w="1477" w:type="pct"/>
            <w:vAlign w:val="center"/>
          </w:tcPr>
          <w:p w14:paraId="31265CB6" w14:textId="624B40D5" w:rsidR="002A1432" w:rsidRDefault="002A1432" w:rsidP="002A1432">
            <w:pPr>
              <w:jc w:val="left"/>
            </w:pPr>
            <w:r>
              <w:t>NOT NULL</w:t>
            </w:r>
          </w:p>
        </w:tc>
        <w:tc>
          <w:tcPr>
            <w:tcW w:w="1206" w:type="pct"/>
            <w:vAlign w:val="center"/>
          </w:tcPr>
          <w:p w14:paraId="27BF90FA" w14:textId="4405FC92" w:rsidR="002A1432" w:rsidRDefault="002A1432" w:rsidP="002A1432">
            <w:pPr>
              <w:keepNext/>
              <w:jc w:val="left"/>
            </w:pPr>
            <w:r w:rsidRPr="002A1432">
              <w:t>Instructions for consumption (e.g., times per day)</w:t>
            </w:r>
          </w:p>
        </w:tc>
      </w:tr>
    </w:tbl>
    <w:p w14:paraId="619B44F0" w14:textId="27AF76ED" w:rsidR="002A1432" w:rsidRPr="002A1432" w:rsidRDefault="002A1432" w:rsidP="002A1432">
      <w:pPr>
        <w:pStyle w:val="Chuthich"/>
        <w:jc w:val="center"/>
        <w:rPr>
          <w:b w:val="0"/>
          <w:bCs w:val="0"/>
          <w:i/>
          <w:iCs/>
          <w:color w:val="000000" w:themeColor="text1"/>
          <w:sz w:val="26"/>
          <w:szCs w:val="26"/>
        </w:rPr>
      </w:pPr>
      <w:r w:rsidRPr="002A1432">
        <w:rPr>
          <w:b w:val="0"/>
          <w:bCs w:val="0"/>
          <w:i/>
          <w:iCs/>
          <w:color w:val="000000" w:themeColor="text1"/>
          <w:sz w:val="26"/>
          <w:szCs w:val="26"/>
        </w:rPr>
        <w:t xml:space="preserve">Table 2. </w:t>
      </w:r>
      <w:r w:rsidRPr="002A1432">
        <w:rPr>
          <w:b w:val="0"/>
          <w:bCs w:val="0"/>
          <w:i/>
          <w:iCs/>
          <w:color w:val="000000" w:themeColor="text1"/>
          <w:sz w:val="26"/>
          <w:szCs w:val="26"/>
        </w:rPr>
        <w:fldChar w:fldCharType="begin"/>
      </w:r>
      <w:r w:rsidRPr="002A1432">
        <w:rPr>
          <w:b w:val="0"/>
          <w:bCs w:val="0"/>
          <w:i/>
          <w:iCs/>
          <w:color w:val="000000" w:themeColor="text1"/>
          <w:sz w:val="26"/>
          <w:szCs w:val="26"/>
        </w:rPr>
        <w:instrText xml:space="preserve"> SEQ Table_2. \* ARABIC </w:instrText>
      </w:r>
      <w:r w:rsidRPr="002A1432">
        <w:rPr>
          <w:b w:val="0"/>
          <w:bCs w:val="0"/>
          <w:i/>
          <w:iCs/>
          <w:color w:val="000000" w:themeColor="text1"/>
          <w:sz w:val="26"/>
          <w:szCs w:val="26"/>
        </w:rPr>
        <w:fldChar w:fldCharType="separate"/>
      </w:r>
      <w:r w:rsidR="0069359C">
        <w:rPr>
          <w:b w:val="0"/>
          <w:bCs w:val="0"/>
          <w:i/>
          <w:iCs/>
          <w:noProof/>
          <w:color w:val="000000" w:themeColor="text1"/>
          <w:sz w:val="26"/>
          <w:szCs w:val="26"/>
        </w:rPr>
        <w:t>17</w:t>
      </w:r>
      <w:r w:rsidRPr="002A1432">
        <w:rPr>
          <w:b w:val="0"/>
          <w:bCs w:val="0"/>
          <w:i/>
          <w:iCs/>
          <w:color w:val="000000" w:themeColor="text1"/>
          <w:sz w:val="26"/>
          <w:szCs w:val="26"/>
        </w:rPr>
        <w:fldChar w:fldCharType="end"/>
      </w:r>
      <w:r w:rsidRPr="002A1432">
        <w:rPr>
          <w:b w:val="0"/>
          <w:bCs w:val="0"/>
          <w:i/>
          <w:iCs/>
          <w:color w:val="000000" w:themeColor="text1"/>
          <w:sz w:val="26"/>
          <w:szCs w:val="26"/>
        </w:rPr>
        <w:t>. prescription_details table</w:t>
      </w:r>
    </w:p>
    <w:p w14:paraId="3E38265C" w14:textId="77777777" w:rsidR="009D02FD" w:rsidRDefault="005727B9" w:rsidP="005727B9">
      <w:pPr>
        <w:pStyle w:val="u4"/>
      </w:pPr>
      <w:r>
        <w:t>2.2.4. feedback_service</w:t>
      </w:r>
    </w:p>
    <w:tbl>
      <w:tblPr>
        <w:tblStyle w:val="LiBang"/>
        <w:tblW w:w="5000" w:type="pct"/>
        <w:tblLook w:val="04A0" w:firstRow="1" w:lastRow="0" w:firstColumn="1" w:lastColumn="0" w:noHBand="0" w:noVBand="1"/>
      </w:tblPr>
      <w:tblGrid>
        <w:gridCol w:w="600"/>
        <w:gridCol w:w="1371"/>
        <w:gridCol w:w="1559"/>
        <w:gridCol w:w="3464"/>
        <w:gridCol w:w="2294"/>
      </w:tblGrid>
      <w:tr w:rsidR="009D02FD" w14:paraId="7E261D28" w14:textId="77777777" w:rsidTr="00C315D9">
        <w:tc>
          <w:tcPr>
            <w:tcW w:w="322" w:type="pct"/>
            <w:vAlign w:val="center"/>
          </w:tcPr>
          <w:p w14:paraId="2B26279C" w14:textId="5B47A001" w:rsidR="009D02FD" w:rsidRPr="009D02FD" w:rsidRDefault="009D02FD" w:rsidP="009D02FD">
            <w:pPr>
              <w:pStyle w:val="u4"/>
              <w:jc w:val="center"/>
            </w:pPr>
            <w:r w:rsidRPr="009D02FD">
              <w:t>No.</w:t>
            </w:r>
          </w:p>
        </w:tc>
        <w:tc>
          <w:tcPr>
            <w:tcW w:w="738" w:type="pct"/>
            <w:vAlign w:val="center"/>
          </w:tcPr>
          <w:p w14:paraId="71CA6103" w14:textId="65D24058" w:rsidR="009D02FD" w:rsidRPr="009D02FD" w:rsidRDefault="009D02FD" w:rsidP="009D02FD">
            <w:pPr>
              <w:pStyle w:val="u4"/>
              <w:jc w:val="center"/>
            </w:pPr>
            <w:r w:rsidRPr="009D02FD">
              <w:t>Field name</w:t>
            </w:r>
          </w:p>
        </w:tc>
        <w:tc>
          <w:tcPr>
            <w:tcW w:w="839" w:type="pct"/>
            <w:vAlign w:val="center"/>
          </w:tcPr>
          <w:p w14:paraId="7BF8AC05" w14:textId="4DFB6515" w:rsidR="009D02FD" w:rsidRPr="009D02FD" w:rsidRDefault="009D02FD" w:rsidP="009D02FD">
            <w:pPr>
              <w:pStyle w:val="u4"/>
              <w:jc w:val="center"/>
            </w:pPr>
            <w:r w:rsidRPr="009D02FD">
              <w:t>Data type</w:t>
            </w:r>
          </w:p>
        </w:tc>
        <w:tc>
          <w:tcPr>
            <w:tcW w:w="1865" w:type="pct"/>
            <w:vAlign w:val="center"/>
          </w:tcPr>
          <w:p w14:paraId="0DEC2671" w14:textId="4061ACCC" w:rsidR="009D02FD" w:rsidRPr="009D02FD" w:rsidRDefault="009D02FD" w:rsidP="009D02FD">
            <w:pPr>
              <w:pStyle w:val="u4"/>
              <w:jc w:val="center"/>
            </w:pPr>
            <w:r w:rsidRPr="009D02FD">
              <w:t>Constraints/Keys</w:t>
            </w:r>
          </w:p>
        </w:tc>
        <w:tc>
          <w:tcPr>
            <w:tcW w:w="1235" w:type="pct"/>
            <w:vAlign w:val="center"/>
          </w:tcPr>
          <w:p w14:paraId="378B82CF" w14:textId="7E2EE399" w:rsidR="009D02FD" w:rsidRPr="009D02FD" w:rsidRDefault="009D02FD" w:rsidP="009D02FD">
            <w:pPr>
              <w:pStyle w:val="u4"/>
              <w:jc w:val="center"/>
            </w:pPr>
            <w:r w:rsidRPr="009D02FD">
              <w:t>Description</w:t>
            </w:r>
          </w:p>
        </w:tc>
      </w:tr>
      <w:tr w:rsidR="009D02FD" w14:paraId="642BBA16" w14:textId="77777777" w:rsidTr="00C315D9">
        <w:tc>
          <w:tcPr>
            <w:tcW w:w="322" w:type="pct"/>
            <w:vAlign w:val="center"/>
          </w:tcPr>
          <w:p w14:paraId="17397F32" w14:textId="57BD4612" w:rsidR="009D02FD" w:rsidRDefault="009D02FD" w:rsidP="009D02FD">
            <w:pPr>
              <w:pStyle w:val="u4"/>
              <w:jc w:val="center"/>
            </w:pPr>
            <w:r>
              <w:t>1</w:t>
            </w:r>
          </w:p>
        </w:tc>
        <w:tc>
          <w:tcPr>
            <w:tcW w:w="738" w:type="pct"/>
            <w:vAlign w:val="center"/>
          </w:tcPr>
          <w:p w14:paraId="13D157CA" w14:textId="7C1B3096" w:rsidR="009D02FD" w:rsidRPr="009D02FD" w:rsidRDefault="009D02FD" w:rsidP="009D02FD">
            <w:pPr>
              <w:pStyle w:val="u4"/>
              <w:rPr>
                <w:b w:val="0"/>
                <w:bCs w:val="0"/>
              </w:rPr>
            </w:pPr>
            <w:r>
              <w:rPr>
                <w:b w:val="0"/>
                <w:bCs w:val="0"/>
              </w:rPr>
              <w:t>id</w:t>
            </w:r>
          </w:p>
        </w:tc>
        <w:tc>
          <w:tcPr>
            <w:tcW w:w="839" w:type="pct"/>
            <w:vAlign w:val="center"/>
          </w:tcPr>
          <w:p w14:paraId="6121A3D1" w14:textId="6F34B2F3" w:rsidR="009D02FD" w:rsidRPr="009D02FD" w:rsidRDefault="009D02FD" w:rsidP="009D02FD">
            <w:pPr>
              <w:pStyle w:val="u4"/>
              <w:rPr>
                <w:b w:val="0"/>
                <w:bCs w:val="0"/>
              </w:rPr>
            </w:pPr>
            <w:r>
              <w:rPr>
                <w:b w:val="0"/>
                <w:bCs w:val="0"/>
              </w:rPr>
              <w:t>int</w:t>
            </w:r>
          </w:p>
        </w:tc>
        <w:tc>
          <w:tcPr>
            <w:tcW w:w="1865" w:type="pct"/>
            <w:vAlign w:val="center"/>
          </w:tcPr>
          <w:p w14:paraId="6296750C" w14:textId="7374D355" w:rsidR="009D02FD" w:rsidRPr="009D02FD" w:rsidRDefault="009D02FD" w:rsidP="009D02FD">
            <w:pPr>
              <w:pStyle w:val="u4"/>
              <w:rPr>
                <w:b w:val="0"/>
                <w:bCs w:val="0"/>
              </w:rPr>
            </w:pPr>
            <w:r w:rsidRPr="009D02FD">
              <w:rPr>
                <w:b w:val="0"/>
                <w:bCs w:val="0"/>
              </w:rPr>
              <w:t>Primary Key, Auto Increment</w:t>
            </w:r>
          </w:p>
        </w:tc>
        <w:tc>
          <w:tcPr>
            <w:tcW w:w="1235" w:type="pct"/>
            <w:vAlign w:val="center"/>
          </w:tcPr>
          <w:p w14:paraId="41152B52" w14:textId="662633FC" w:rsidR="009D02FD" w:rsidRPr="009D02FD" w:rsidRDefault="00C315D9" w:rsidP="009D02FD">
            <w:pPr>
              <w:pStyle w:val="u4"/>
              <w:rPr>
                <w:b w:val="0"/>
                <w:bCs w:val="0"/>
              </w:rPr>
            </w:pPr>
            <w:r w:rsidRPr="00C315D9">
              <w:rPr>
                <w:b w:val="0"/>
                <w:bCs w:val="0"/>
              </w:rPr>
              <w:t>Unique identifier of system feedback record</w:t>
            </w:r>
          </w:p>
        </w:tc>
      </w:tr>
      <w:tr w:rsidR="009D02FD" w14:paraId="1FF5584E" w14:textId="77777777" w:rsidTr="00C315D9">
        <w:tc>
          <w:tcPr>
            <w:tcW w:w="322" w:type="pct"/>
            <w:vAlign w:val="center"/>
          </w:tcPr>
          <w:p w14:paraId="7C8EBAE6" w14:textId="1335F955" w:rsidR="009D02FD" w:rsidRDefault="009D02FD" w:rsidP="009D02FD">
            <w:pPr>
              <w:pStyle w:val="u4"/>
              <w:jc w:val="center"/>
            </w:pPr>
            <w:r>
              <w:t>2</w:t>
            </w:r>
          </w:p>
        </w:tc>
        <w:tc>
          <w:tcPr>
            <w:tcW w:w="738" w:type="pct"/>
            <w:vAlign w:val="center"/>
          </w:tcPr>
          <w:p w14:paraId="0AA512C1" w14:textId="6E976D0E" w:rsidR="009D02FD" w:rsidRPr="009D02FD" w:rsidRDefault="009D02FD" w:rsidP="009D02FD">
            <w:pPr>
              <w:pStyle w:val="u4"/>
              <w:rPr>
                <w:b w:val="0"/>
                <w:bCs w:val="0"/>
              </w:rPr>
            </w:pPr>
            <w:r>
              <w:rPr>
                <w:b w:val="0"/>
                <w:bCs w:val="0"/>
              </w:rPr>
              <w:t>user_id</w:t>
            </w:r>
          </w:p>
        </w:tc>
        <w:tc>
          <w:tcPr>
            <w:tcW w:w="839" w:type="pct"/>
            <w:vAlign w:val="center"/>
          </w:tcPr>
          <w:p w14:paraId="79CD19B3" w14:textId="56D77355" w:rsidR="009D02FD" w:rsidRPr="009D02FD" w:rsidRDefault="009D02FD" w:rsidP="009D02FD">
            <w:pPr>
              <w:pStyle w:val="u4"/>
              <w:rPr>
                <w:b w:val="0"/>
                <w:bCs w:val="0"/>
              </w:rPr>
            </w:pPr>
            <w:r>
              <w:rPr>
                <w:b w:val="0"/>
                <w:bCs w:val="0"/>
              </w:rPr>
              <w:t>int</w:t>
            </w:r>
          </w:p>
        </w:tc>
        <w:tc>
          <w:tcPr>
            <w:tcW w:w="1865" w:type="pct"/>
            <w:vAlign w:val="center"/>
          </w:tcPr>
          <w:p w14:paraId="4C5FF2F2" w14:textId="6D1FC512" w:rsidR="009D02FD" w:rsidRPr="009D02FD" w:rsidRDefault="009D02FD" w:rsidP="009D02FD">
            <w:pPr>
              <w:rPr>
                <w:b/>
                <w:bCs/>
              </w:rPr>
            </w:pPr>
            <w:r>
              <w:t>NOT NULL</w:t>
            </w:r>
          </w:p>
        </w:tc>
        <w:tc>
          <w:tcPr>
            <w:tcW w:w="1235" w:type="pct"/>
            <w:vAlign w:val="center"/>
          </w:tcPr>
          <w:p w14:paraId="17F7FEC4" w14:textId="202BC28B" w:rsidR="009D02FD" w:rsidRPr="009D02FD" w:rsidRDefault="00C315D9" w:rsidP="009D02FD">
            <w:pPr>
              <w:pStyle w:val="u4"/>
              <w:rPr>
                <w:b w:val="0"/>
                <w:bCs w:val="0"/>
              </w:rPr>
            </w:pPr>
            <w:r w:rsidRPr="00C315D9">
              <w:rPr>
                <w:b w:val="0"/>
                <w:bCs w:val="0"/>
              </w:rPr>
              <w:t>Submitting user ID</w:t>
            </w:r>
          </w:p>
        </w:tc>
      </w:tr>
      <w:tr w:rsidR="009D02FD" w14:paraId="641ABA5B" w14:textId="77777777" w:rsidTr="00C315D9">
        <w:tc>
          <w:tcPr>
            <w:tcW w:w="322" w:type="pct"/>
            <w:vAlign w:val="center"/>
          </w:tcPr>
          <w:p w14:paraId="22497D88" w14:textId="18AAEEB9" w:rsidR="009D02FD" w:rsidRDefault="009D02FD" w:rsidP="009D02FD">
            <w:pPr>
              <w:pStyle w:val="u4"/>
              <w:jc w:val="center"/>
            </w:pPr>
            <w:r>
              <w:t>3</w:t>
            </w:r>
          </w:p>
        </w:tc>
        <w:tc>
          <w:tcPr>
            <w:tcW w:w="738" w:type="pct"/>
            <w:vAlign w:val="center"/>
          </w:tcPr>
          <w:p w14:paraId="78619209" w14:textId="65A16841" w:rsidR="009D02FD" w:rsidRPr="009D02FD" w:rsidRDefault="009D02FD" w:rsidP="009D02FD">
            <w:pPr>
              <w:pStyle w:val="u4"/>
              <w:rPr>
                <w:b w:val="0"/>
                <w:bCs w:val="0"/>
              </w:rPr>
            </w:pPr>
            <w:r>
              <w:rPr>
                <w:b w:val="0"/>
                <w:bCs w:val="0"/>
              </w:rPr>
              <w:t>title</w:t>
            </w:r>
          </w:p>
        </w:tc>
        <w:tc>
          <w:tcPr>
            <w:tcW w:w="839" w:type="pct"/>
            <w:vAlign w:val="center"/>
          </w:tcPr>
          <w:p w14:paraId="522C55FC" w14:textId="29A82903" w:rsidR="009D02FD" w:rsidRPr="009D02FD" w:rsidRDefault="009D02FD" w:rsidP="009D02FD">
            <w:pPr>
              <w:pStyle w:val="u4"/>
              <w:rPr>
                <w:b w:val="0"/>
                <w:bCs w:val="0"/>
              </w:rPr>
            </w:pPr>
            <w:r>
              <w:rPr>
                <w:b w:val="0"/>
                <w:bCs w:val="0"/>
              </w:rPr>
              <w:t>varchar(150)</w:t>
            </w:r>
          </w:p>
        </w:tc>
        <w:tc>
          <w:tcPr>
            <w:tcW w:w="1865" w:type="pct"/>
            <w:vAlign w:val="center"/>
          </w:tcPr>
          <w:p w14:paraId="09EB81FC" w14:textId="12BCF947" w:rsidR="009D02FD" w:rsidRPr="009D02FD" w:rsidRDefault="009D02FD" w:rsidP="009D02FD">
            <w:pPr>
              <w:rPr>
                <w:b/>
                <w:bCs/>
              </w:rPr>
            </w:pPr>
            <w:r>
              <w:t>NOT NULL</w:t>
            </w:r>
          </w:p>
        </w:tc>
        <w:tc>
          <w:tcPr>
            <w:tcW w:w="1235" w:type="pct"/>
            <w:vAlign w:val="center"/>
          </w:tcPr>
          <w:p w14:paraId="2AE6676E" w14:textId="5D9C3808" w:rsidR="009D02FD" w:rsidRPr="009D02FD" w:rsidRDefault="00C315D9" w:rsidP="009D02FD">
            <w:pPr>
              <w:pStyle w:val="u4"/>
              <w:rPr>
                <w:b w:val="0"/>
                <w:bCs w:val="0"/>
              </w:rPr>
            </w:pPr>
            <w:r w:rsidRPr="00C315D9">
              <w:rPr>
                <w:b w:val="0"/>
                <w:bCs w:val="0"/>
              </w:rPr>
              <w:t>Brief summary/title of the feedback</w:t>
            </w:r>
          </w:p>
        </w:tc>
      </w:tr>
      <w:tr w:rsidR="009D02FD" w14:paraId="4E319913" w14:textId="77777777" w:rsidTr="00C315D9">
        <w:tc>
          <w:tcPr>
            <w:tcW w:w="322" w:type="pct"/>
            <w:vAlign w:val="center"/>
          </w:tcPr>
          <w:p w14:paraId="706C1544" w14:textId="7094F590" w:rsidR="009D02FD" w:rsidRDefault="009D02FD" w:rsidP="009D02FD">
            <w:pPr>
              <w:pStyle w:val="u4"/>
              <w:jc w:val="center"/>
            </w:pPr>
            <w:r>
              <w:t>4</w:t>
            </w:r>
          </w:p>
        </w:tc>
        <w:tc>
          <w:tcPr>
            <w:tcW w:w="738" w:type="pct"/>
            <w:vAlign w:val="center"/>
          </w:tcPr>
          <w:p w14:paraId="7D78B43B" w14:textId="405B47B6" w:rsidR="009D02FD" w:rsidRPr="009D02FD" w:rsidRDefault="009D02FD" w:rsidP="009D02FD">
            <w:pPr>
              <w:pStyle w:val="u4"/>
              <w:rPr>
                <w:b w:val="0"/>
                <w:bCs w:val="0"/>
              </w:rPr>
            </w:pPr>
            <w:r>
              <w:rPr>
                <w:b w:val="0"/>
                <w:bCs w:val="0"/>
              </w:rPr>
              <w:t>content</w:t>
            </w:r>
          </w:p>
        </w:tc>
        <w:tc>
          <w:tcPr>
            <w:tcW w:w="839" w:type="pct"/>
            <w:vAlign w:val="center"/>
          </w:tcPr>
          <w:p w14:paraId="1AA7363E" w14:textId="15434CF0" w:rsidR="009D02FD" w:rsidRPr="009D02FD" w:rsidRDefault="009D02FD" w:rsidP="009D02FD">
            <w:pPr>
              <w:pStyle w:val="u4"/>
              <w:rPr>
                <w:b w:val="0"/>
                <w:bCs w:val="0"/>
              </w:rPr>
            </w:pPr>
            <w:r>
              <w:rPr>
                <w:b w:val="0"/>
                <w:bCs w:val="0"/>
              </w:rPr>
              <w:t>text</w:t>
            </w:r>
          </w:p>
        </w:tc>
        <w:tc>
          <w:tcPr>
            <w:tcW w:w="1865" w:type="pct"/>
            <w:vAlign w:val="center"/>
          </w:tcPr>
          <w:p w14:paraId="1BD8B747" w14:textId="55451392" w:rsidR="009D02FD" w:rsidRPr="009D02FD" w:rsidRDefault="009D02FD" w:rsidP="009D02FD">
            <w:pPr>
              <w:rPr>
                <w:b/>
                <w:bCs/>
              </w:rPr>
            </w:pPr>
            <w:r>
              <w:t>NOT NULL</w:t>
            </w:r>
          </w:p>
        </w:tc>
        <w:tc>
          <w:tcPr>
            <w:tcW w:w="1235" w:type="pct"/>
            <w:vAlign w:val="center"/>
          </w:tcPr>
          <w:p w14:paraId="63FBCE98" w14:textId="400C4408" w:rsidR="009D02FD" w:rsidRPr="009D02FD" w:rsidRDefault="00C315D9" w:rsidP="009D02FD">
            <w:pPr>
              <w:pStyle w:val="u4"/>
              <w:rPr>
                <w:b w:val="0"/>
                <w:bCs w:val="0"/>
              </w:rPr>
            </w:pPr>
            <w:r w:rsidRPr="00C315D9">
              <w:rPr>
                <w:b w:val="0"/>
                <w:bCs w:val="0"/>
              </w:rPr>
              <w:t>Detailed feedback commentary</w:t>
            </w:r>
          </w:p>
        </w:tc>
      </w:tr>
      <w:tr w:rsidR="009D02FD" w14:paraId="718872C3" w14:textId="77777777" w:rsidTr="00C315D9">
        <w:tc>
          <w:tcPr>
            <w:tcW w:w="322" w:type="pct"/>
            <w:vAlign w:val="center"/>
          </w:tcPr>
          <w:p w14:paraId="5FCA5168" w14:textId="1D9D84A9" w:rsidR="009D02FD" w:rsidRDefault="009D02FD" w:rsidP="009D02FD">
            <w:pPr>
              <w:pStyle w:val="u4"/>
              <w:jc w:val="center"/>
            </w:pPr>
            <w:r>
              <w:t>5</w:t>
            </w:r>
          </w:p>
        </w:tc>
        <w:tc>
          <w:tcPr>
            <w:tcW w:w="738" w:type="pct"/>
            <w:vAlign w:val="center"/>
          </w:tcPr>
          <w:p w14:paraId="6FA1E502" w14:textId="348AC9EA" w:rsidR="009D02FD" w:rsidRPr="009D02FD" w:rsidRDefault="009D02FD" w:rsidP="009D02FD">
            <w:pPr>
              <w:pStyle w:val="u4"/>
              <w:rPr>
                <w:b w:val="0"/>
                <w:bCs w:val="0"/>
              </w:rPr>
            </w:pPr>
            <w:r>
              <w:rPr>
                <w:b w:val="0"/>
                <w:bCs w:val="0"/>
              </w:rPr>
              <w:t>is_read</w:t>
            </w:r>
          </w:p>
        </w:tc>
        <w:tc>
          <w:tcPr>
            <w:tcW w:w="839" w:type="pct"/>
            <w:vAlign w:val="center"/>
          </w:tcPr>
          <w:p w14:paraId="30DB82F3" w14:textId="129C0616" w:rsidR="009D02FD" w:rsidRPr="009D02FD" w:rsidRDefault="009D02FD" w:rsidP="009D02FD">
            <w:pPr>
              <w:pStyle w:val="u4"/>
              <w:rPr>
                <w:b w:val="0"/>
                <w:bCs w:val="0"/>
              </w:rPr>
            </w:pPr>
            <w:r>
              <w:rPr>
                <w:b w:val="0"/>
                <w:bCs w:val="0"/>
              </w:rPr>
              <w:t>enum</w:t>
            </w:r>
          </w:p>
        </w:tc>
        <w:tc>
          <w:tcPr>
            <w:tcW w:w="1865" w:type="pct"/>
            <w:vAlign w:val="center"/>
          </w:tcPr>
          <w:p w14:paraId="703B7C9D" w14:textId="2993ECF0" w:rsidR="009D02FD" w:rsidRPr="009D02FD" w:rsidRDefault="00C315D9" w:rsidP="00C315D9">
            <w:pPr>
              <w:rPr>
                <w:b/>
                <w:bCs/>
              </w:rPr>
            </w:pPr>
            <w:r>
              <w:t>NOT NULL</w:t>
            </w:r>
            <w:r>
              <w:t>, DEFAULT ‘0’</w:t>
            </w:r>
          </w:p>
        </w:tc>
        <w:tc>
          <w:tcPr>
            <w:tcW w:w="1235" w:type="pct"/>
            <w:vAlign w:val="center"/>
          </w:tcPr>
          <w:p w14:paraId="35289928" w14:textId="4D224C22" w:rsidR="009D02FD" w:rsidRPr="009D02FD" w:rsidRDefault="00C315D9" w:rsidP="009D02FD">
            <w:pPr>
              <w:pStyle w:val="u4"/>
              <w:rPr>
                <w:b w:val="0"/>
                <w:bCs w:val="0"/>
              </w:rPr>
            </w:pPr>
            <w:r w:rsidRPr="00C315D9">
              <w:rPr>
                <w:b w:val="0"/>
                <w:bCs w:val="0"/>
              </w:rPr>
              <w:t>Review status flag (1: Reviewed,</w:t>
            </w:r>
            <w:r>
              <w:rPr>
                <w:b w:val="0"/>
                <w:bCs w:val="0"/>
              </w:rPr>
              <w:t xml:space="preserve"> </w:t>
            </w:r>
            <w:r w:rsidRPr="00C315D9">
              <w:rPr>
                <w:b w:val="0"/>
                <w:bCs w:val="0"/>
              </w:rPr>
              <w:t>0: Unread inbox)</w:t>
            </w:r>
          </w:p>
        </w:tc>
      </w:tr>
      <w:tr w:rsidR="009D02FD" w14:paraId="4C75A062" w14:textId="77777777" w:rsidTr="00C315D9">
        <w:tc>
          <w:tcPr>
            <w:tcW w:w="322" w:type="pct"/>
            <w:vAlign w:val="center"/>
          </w:tcPr>
          <w:p w14:paraId="1AA79DE0" w14:textId="3EF6F7E0" w:rsidR="009D02FD" w:rsidRDefault="009D02FD" w:rsidP="009D02FD">
            <w:pPr>
              <w:pStyle w:val="u4"/>
              <w:jc w:val="center"/>
            </w:pPr>
            <w:r>
              <w:t>6</w:t>
            </w:r>
          </w:p>
        </w:tc>
        <w:tc>
          <w:tcPr>
            <w:tcW w:w="738" w:type="pct"/>
            <w:vAlign w:val="center"/>
          </w:tcPr>
          <w:p w14:paraId="2B6057BE" w14:textId="0E599418" w:rsidR="009D02FD" w:rsidRPr="009D02FD" w:rsidRDefault="009D02FD" w:rsidP="009D02FD">
            <w:pPr>
              <w:pStyle w:val="u4"/>
              <w:rPr>
                <w:b w:val="0"/>
                <w:bCs w:val="0"/>
              </w:rPr>
            </w:pPr>
            <w:r>
              <w:rPr>
                <w:b w:val="0"/>
                <w:bCs w:val="0"/>
              </w:rPr>
              <w:t>created_at</w:t>
            </w:r>
          </w:p>
        </w:tc>
        <w:tc>
          <w:tcPr>
            <w:tcW w:w="839" w:type="pct"/>
            <w:vAlign w:val="center"/>
          </w:tcPr>
          <w:p w14:paraId="2A12E4CC" w14:textId="2820A23A" w:rsidR="009D02FD" w:rsidRPr="009D02FD" w:rsidRDefault="009D02FD" w:rsidP="009D02FD">
            <w:pPr>
              <w:pStyle w:val="u4"/>
              <w:rPr>
                <w:b w:val="0"/>
                <w:bCs w:val="0"/>
              </w:rPr>
            </w:pPr>
            <w:r>
              <w:rPr>
                <w:b w:val="0"/>
                <w:bCs w:val="0"/>
              </w:rPr>
              <w:t>timestamp</w:t>
            </w:r>
          </w:p>
        </w:tc>
        <w:tc>
          <w:tcPr>
            <w:tcW w:w="1865" w:type="pct"/>
            <w:vAlign w:val="center"/>
          </w:tcPr>
          <w:p w14:paraId="31E0389B" w14:textId="6859D6E8" w:rsidR="009D02FD" w:rsidRPr="009D02FD" w:rsidRDefault="009D02FD" w:rsidP="009D02FD">
            <w:pPr>
              <w:pStyle w:val="u4"/>
              <w:rPr>
                <w:b w:val="0"/>
                <w:bCs w:val="0"/>
              </w:rPr>
            </w:pPr>
            <w:r w:rsidRPr="00C3324A">
              <w:rPr>
                <w:b w:val="0"/>
                <w:bCs w:val="0"/>
              </w:rPr>
              <w:t>NOT NULL, DEFAULT CURRENT_TIMESTAMP</w:t>
            </w:r>
          </w:p>
        </w:tc>
        <w:tc>
          <w:tcPr>
            <w:tcW w:w="1235" w:type="pct"/>
            <w:vAlign w:val="center"/>
          </w:tcPr>
          <w:p w14:paraId="01E86BA1" w14:textId="25443081" w:rsidR="009D02FD" w:rsidRPr="009D02FD" w:rsidRDefault="00C315D9" w:rsidP="009D02FD">
            <w:pPr>
              <w:pStyle w:val="u4"/>
              <w:rPr>
                <w:b w:val="0"/>
                <w:bCs w:val="0"/>
              </w:rPr>
            </w:pPr>
            <w:r w:rsidRPr="00C315D9">
              <w:rPr>
                <w:b w:val="0"/>
                <w:bCs w:val="0"/>
              </w:rPr>
              <w:t>Submission timestamp</w:t>
            </w:r>
          </w:p>
        </w:tc>
      </w:tr>
      <w:tr w:rsidR="009D02FD" w14:paraId="49D55258" w14:textId="77777777" w:rsidTr="00C315D9">
        <w:tc>
          <w:tcPr>
            <w:tcW w:w="322" w:type="pct"/>
            <w:vAlign w:val="center"/>
          </w:tcPr>
          <w:p w14:paraId="57969F7A" w14:textId="239013DC" w:rsidR="009D02FD" w:rsidRDefault="009D02FD" w:rsidP="009D02FD">
            <w:pPr>
              <w:pStyle w:val="u4"/>
              <w:jc w:val="center"/>
            </w:pPr>
            <w:r>
              <w:t>7</w:t>
            </w:r>
          </w:p>
        </w:tc>
        <w:tc>
          <w:tcPr>
            <w:tcW w:w="738" w:type="pct"/>
            <w:vAlign w:val="center"/>
          </w:tcPr>
          <w:p w14:paraId="4870EDED" w14:textId="52491AD2" w:rsidR="009D02FD" w:rsidRPr="009D02FD" w:rsidRDefault="009D02FD" w:rsidP="009D02FD">
            <w:pPr>
              <w:pStyle w:val="u4"/>
              <w:rPr>
                <w:b w:val="0"/>
                <w:bCs w:val="0"/>
              </w:rPr>
            </w:pPr>
            <w:r>
              <w:rPr>
                <w:b w:val="0"/>
                <w:bCs w:val="0"/>
              </w:rPr>
              <w:t>updated_at</w:t>
            </w:r>
          </w:p>
        </w:tc>
        <w:tc>
          <w:tcPr>
            <w:tcW w:w="839" w:type="pct"/>
            <w:vAlign w:val="center"/>
          </w:tcPr>
          <w:p w14:paraId="2F647870" w14:textId="3137C0F4" w:rsidR="009D02FD" w:rsidRPr="009D02FD" w:rsidRDefault="009D02FD" w:rsidP="009D02FD">
            <w:pPr>
              <w:pStyle w:val="u4"/>
              <w:rPr>
                <w:b w:val="0"/>
                <w:bCs w:val="0"/>
              </w:rPr>
            </w:pPr>
            <w:r>
              <w:rPr>
                <w:b w:val="0"/>
                <w:bCs w:val="0"/>
              </w:rPr>
              <w:t>timestamp</w:t>
            </w:r>
          </w:p>
        </w:tc>
        <w:tc>
          <w:tcPr>
            <w:tcW w:w="1865" w:type="pct"/>
            <w:vAlign w:val="center"/>
          </w:tcPr>
          <w:p w14:paraId="3C6D2446" w14:textId="76ECE5F9" w:rsidR="009D02FD" w:rsidRPr="009D02FD" w:rsidRDefault="009D02FD" w:rsidP="009D02FD">
            <w:pPr>
              <w:pStyle w:val="u4"/>
              <w:rPr>
                <w:b w:val="0"/>
                <w:bCs w:val="0"/>
              </w:rPr>
            </w:pPr>
            <w:r w:rsidRPr="00C3324A">
              <w:rPr>
                <w:b w:val="0"/>
                <w:bCs w:val="0"/>
              </w:rPr>
              <w:t>NOT NULL, DEFAULT CURRENT_TIMESTAMP</w:t>
            </w:r>
          </w:p>
        </w:tc>
        <w:tc>
          <w:tcPr>
            <w:tcW w:w="1235" w:type="pct"/>
            <w:vAlign w:val="center"/>
          </w:tcPr>
          <w:p w14:paraId="42156520" w14:textId="5B8DB24E" w:rsidR="009D02FD" w:rsidRPr="009D02FD" w:rsidRDefault="00C315D9" w:rsidP="00C315D9">
            <w:pPr>
              <w:pStyle w:val="u4"/>
              <w:rPr>
                <w:b w:val="0"/>
                <w:bCs w:val="0"/>
              </w:rPr>
            </w:pPr>
            <w:r w:rsidRPr="00C315D9">
              <w:rPr>
                <w:b w:val="0"/>
                <w:bCs w:val="0"/>
              </w:rPr>
              <w:t>Timestamp when administrator updated reading status</w:t>
            </w:r>
          </w:p>
        </w:tc>
      </w:tr>
    </w:tbl>
    <w:p w14:paraId="0CE4191A" w14:textId="17C3DFF9" w:rsidR="005727B9" w:rsidRPr="00C315D9" w:rsidRDefault="00C315D9" w:rsidP="00C315D9">
      <w:pPr>
        <w:pStyle w:val="Chuthich"/>
        <w:jc w:val="center"/>
        <w:rPr>
          <w:b w:val="0"/>
          <w:bCs w:val="0"/>
          <w:i/>
          <w:iCs/>
          <w:color w:val="000000" w:themeColor="text1"/>
          <w:sz w:val="26"/>
          <w:szCs w:val="26"/>
        </w:rPr>
      </w:pPr>
      <w:r w:rsidRPr="00C315D9">
        <w:rPr>
          <w:b w:val="0"/>
          <w:bCs w:val="0"/>
          <w:i/>
          <w:iCs/>
          <w:color w:val="000000" w:themeColor="text1"/>
          <w:sz w:val="26"/>
          <w:szCs w:val="26"/>
        </w:rPr>
        <w:t xml:space="preserve">Table 2. </w:t>
      </w:r>
      <w:r w:rsidRPr="00C315D9">
        <w:rPr>
          <w:b w:val="0"/>
          <w:bCs w:val="0"/>
          <w:i/>
          <w:iCs/>
          <w:color w:val="000000" w:themeColor="text1"/>
          <w:sz w:val="26"/>
          <w:szCs w:val="26"/>
        </w:rPr>
        <w:fldChar w:fldCharType="begin"/>
      </w:r>
      <w:r w:rsidRPr="00C315D9">
        <w:rPr>
          <w:b w:val="0"/>
          <w:bCs w:val="0"/>
          <w:i/>
          <w:iCs/>
          <w:color w:val="000000" w:themeColor="text1"/>
          <w:sz w:val="26"/>
          <w:szCs w:val="26"/>
        </w:rPr>
        <w:instrText xml:space="preserve"> SEQ Table_2. \* ARABIC </w:instrText>
      </w:r>
      <w:r w:rsidRPr="00C315D9">
        <w:rPr>
          <w:b w:val="0"/>
          <w:bCs w:val="0"/>
          <w:i/>
          <w:iCs/>
          <w:color w:val="000000" w:themeColor="text1"/>
          <w:sz w:val="26"/>
          <w:szCs w:val="26"/>
        </w:rPr>
        <w:fldChar w:fldCharType="separate"/>
      </w:r>
      <w:r w:rsidR="0069359C">
        <w:rPr>
          <w:b w:val="0"/>
          <w:bCs w:val="0"/>
          <w:i/>
          <w:iCs/>
          <w:noProof/>
          <w:color w:val="000000" w:themeColor="text1"/>
          <w:sz w:val="26"/>
          <w:szCs w:val="26"/>
        </w:rPr>
        <w:t>18</w:t>
      </w:r>
      <w:r w:rsidRPr="00C315D9">
        <w:rPr>
          <w:b w:val="0"/>
          <w:bCs w:val="0"/>
          <w:i/>
          <w:iCs/>
          <w:color w:val="000000" w:themeColor="text1"/>
          <w:sz w:val="26"/>
          <w:szCs w:val="26"/>
        </w:rPr>
        <w:fldChar w:fldCharType="end"/>
      </w:r>
      <w:r w:rsidRPr="00C315D9">
        <w:rPr>
          <w:b w:val="0"/>
          <w:bCs w:val="0"/>
          <w:i/>
          <w:iCs/>
          <w:color w:val="000000" w:themeColor="text1"/>
          <w:sz w:val="26"/>
          <w:szCs w:val="26"/>
        </w:rPr>
        <w:t>. user_feedbacks table</w:t>
      </w:r>
    </w:p>
    <w:p w14:paraId="711F157A" w14:textId="77777777" w:rsidR="00845BE1" w:rsidRDefault="005727B9" w:rsidP="005727B9">
      <w:pPr>
        <w:pStyle w:val="u4"/>
      </w:pPr>
      <w:r>
        <w:lastRenderedPageBreak/>
        <w:t>2.2.5. notification_service</w:t>
      </w:r>
    </w:p>
    <w:tbl>
      <w:tblPr>
        <w:tblStyle w:val="LiBang"/>
        <w:tblW w:w="5000" w:type="pct"/>
        <w:tblLook w:val="04A0" w:firstRow="1" w:lastRow="0" w:firstColumn="1" w:lastColumn="0" w:noHBand="0" w:noVBand="1"/>
      </w:tblPr>
      <w:tblGrid>
        <w:gridCol w:w="599"/>
        <w:gridCol w:w="1321"/>
        <w:gridCol w:w="1559"/>
        <w:gridCol w:w="3637"/>
        <w:gridCol w:w="2172"/>
      </w:tblGrid>
      <w:tr w:rsidR="00845BE1" w14:paraId="3C74D070" w14:textId="77777777" w:rsidTr="00845BE1">
        <w:tc>
          <w:tcPr>
            <w:tcW w:w="322" w:type="pct"/>
            <w:vAlign w:val="center"/>
          </w:tcPr>
          <w:p w14:paraId="7046A8BE" w14:textId="2C870A5F" w:rsidR="00845BE1" w:rsidRDefault="00845BE1" w:rsidP="00845BE1">
            <w:pPr>
              <w:pStyle w:val="u4"/>
              <w:jc w:val="center"/>
            </w:pPr>
            <w:r w:rsidRPr="009D02FD">
              <w:t>No.</w:t>
            </w:r>
          </w:p>
        </w:tc>
        <w:tc>
          <w:tcPr>
            <w:tcW w:w="711" w:type="pct"/>
            <w:vAlign w:val="center"/>
          </w:tcPr>
          <w:p w14:paraId="61C46A12" w14:textId="53A5ABE9" w:rsidR="00845BE1" w:rsidRDefault="00845BE1" w:rsidP="00845BE1">
            <w:pPr>
              <w:pStyle w:val="u4"/>
              <w:jc w:val="center"/>
            </w:pPr>
            <w:r w:rsidRPr="009D02FD">
              <w:t>Field name</w:t>
            </w:r>
          </w:p>
        </w:tc>
        <w:tc>
          <w:tcPr>
            <w:tcW w:w="839" w:type="pct"/>
            <w:vAlign w:val="center"/>
          </w:tcPr>
          <w:p w14:paraId="472627DB" w14:textId="15C0FBD7" w:rsidR="00845BE1" w:rsidRDefault="00845BE1" w:rsidP="00845BE1">
            <w:pPr>
              <w:pStyle w:val="u4"/>
              <w:jc w:val="center"/>
            </w:pPr>
            <w:r w:rsidRPr="009D02FD">
              <w:t>Data type</w:t>
            </w:r>
          </w:p>
        </w:tc>
        <w:tc>
          <w:tcPr>
            <w:tcW w:w="1958" w:type="pct"/>
            <w:vAlign w:val="center"/>
          </w:tcPr>
          <w:p w14:paraId="1DD3C4F1" w14:textId="278A13B1" w:rsidR="00845BE1" w:rsidRDefault="00845BE1" w:rsidP="00845BE1">
            <w:pPr>
              <w:pStyle w:val="u4"/>
              <w:jc w:val="center"/>
            </w:pPr>
            <w:r w:rsidRPr="009D02FD">
              <w:t>Constraints/Keys</w:t>
            </w:r>
          </w:p>
        </w:tc>
        <w:tc>
          <w:tcPr>
            <w:tcW w:w="1169" w:type="pct"/>
            <w:vAlign w:val="center"/>
          </w:tcPr>
          <w:p w14:paraId="603716DC" w14:textId="772223B2" w:rsidR="00845BE1" w:rsidRDefault="00845BE1" w:rsidP="00845BE1">
            <w:pPr>
              <w:pStyle w:val="u4"/>
              <w:jc w:val="center"/>
            </w:pPr>
            <w:r w:rsidRPr="009D02FD">
              <w:t>Description</w:t>
            </w:r>
          </w:p>
        </w:tc>
      </w:tr>
      <w:tr w:rsidR="00845BE1" w14:paraId="241383AE" w14:textId="77777777" w:rsidTr="00845BE1">
        <w:tc>
          <w:tcPr>
            <w:tcW w:w="322" w:type="pct"/>
            <w:vAlign w:val="center"/>
          </w:tcPr>
          <w:p w14:paraId="686D1C58" w14:textId="35D4B341" w:rsidR="00845BE1" w:rsidRDefault="00845BE1" w:rsidP="00845BE1">
            <w:pPr>
              <w:pStyle w:val="u4"/>
              <w:jc w:val="center"/>
            </w:pPr>
            <w:r>
              <w:t>1</w:t>
            </w:r>
          </w:p>
        </w:tc>
        <w:tc>
          <w:tcPr>
            <w:tcW w:w="711" w:type="pct"/>
            <w:vAlign w:val="center"/>
          </w:tcPr>
          <w:p w14:paraId="3CE55CFF" w14:textId="5BCBE1B3" w:rsidR="00845BE1" w:rsidRPr="00845BE1" w:rsidRDefault="00845BE1" w:rsidP="00845BE1">
            <w:pPr>
              <w:pStyle w:val="u4"/>
              <w:rPr>
                <w:b w:val="0"/>
                <w:bCs w:val="0"/>
              </w:rPr>
            </w:pPr>
            <w:r>
              <w:rPr>
                <w:b w:val="0"/>
                <w:bCs w:val="0"/>
              </w:rPr>
              <w:t>id</w:t>
            </w:r>
          </w:p>
        </w:tc>
        <w:tc>
          <w:tcPr>
            <w:tcW w:w="839" w:type="pct"/>
            <w:vAlign w:val="center"/>
          </w:tcPr>
          <w:p w14:paraId="462D743C" w14:textId="0D66BDA7" w:rsidR="00845BE1" w:rsidRPr="00845BE1" w:rsidRDefault="00845BE1" w:rsidP="00845BE1">
            <w:pPr>
              <w:pStyle w:val="u4"/>
              <w:rPr>
                <w:b w:val="0"/>
                <w:bCs w:val="0"/>
              </w:rPr>
            </w:pPr>
            <w:r>
              <w:rPr>
                <w:b w:val="0"/>
                <w:bCs w:val="0"/>
              </w:rPr>
              <w:t>int</w:t>
            </w:r>
          </w:p>
        </w:tc>
        <w:tc>
          <w:tcPr>
            <w:tcW w:w="1958" w:type="pct"/>
            <w:vAlign w:val="center"/>
          </w:tcPr>
          <w:p w14:paraId="58D0F438" w14:textId="5B089D0D" w:rsidR="00845BE1" w:rsidRPr="00845BE1" w:rsidRDefault="00845BE1" w:rsidP="00845BE1">
            <w:pPr>
              <w:pStyle w:val="u4"/>
              <w:rPr>
                <w:b w:val="0"/>
                <w:bCs w:val="0"/>
              </w:rPr>
            </w:pPr>
            <w:r w:rsidRPr="00845BE1">
              <w:rPr>
                <w:b w:val="0"/>
                <w:bCs w:val="0"/>
              </w:rPr>
              <w:t>Primary Key, Auto Increment</w:t>
            </w:r>
          </w:p>
        </w:tc>
        <w:tc>
          <w:tcPr>
            <w:tcW w:w="1169" w:type="pct"/>
            <w:vAlign w:val="center"/>
          </w:tcPr>
          <w:p w14:paraId="6335DAB0" w14:textId="230BACB3" w:rsidR="00845BE1" w:rsidRPr="00845BE1" w:rsidRDefault="00845BE1" w:rsidP="00845BE1">
            <w:pPr>
              <w:pStyle w:val="u4"/>
              <w:rPr>
                <w:b w:val="0"/>
                <w:bCs w:val="0"/>
              </w:rPr>
            </w:pPr>
            <w:r w:rsidRPr="00845BE1">
              <w:rPr>
                <w:b w:val="0"/>
                <w:bCs w:val="0"/>
              </w:rPr>
              <w:t>Unique identifier of notification log</w:t>
            </w:r>
          </w:p>
        </w:tc>
      </w:tr>
      <w:tr w:rsidR="00845BE1" w14:paraId="6A8E6FB1" w14:textId="77777777" w:rsidTr="00845BE1">
        <w:tc>
          <w:tcPr>
            <w:tcW w:w="322" w:type="pct"/>
            <w:vAlign w:val="center"/>
          </w:tcPr>
          <w:p w14:paraId="1BAF79B6" w14:textId="3BEDA100" w:rsidR="00845BE1" w:rsidRDefault="00845BE1" w:rsidP="00845BE1">
            <w:pPr>
              <w:pStyle w:val="u4"/>
              <w:jc w:val="center"/>
            </w:pPr>
            <w:r>
              <w:t>2</w:t>
            </w:r>
          </w:p>
        </w:tc>
        <w:tc>
          <w:tcPr>
            <w:tcW w:w="711" w:type="pct"/>
            <w:vAlign w:val="center"/>
          </w:tcPr>
          <w:p w14:paraId="35DD0A3E" w14:textId="048A6D80" w:rsidR="00845BE1" w:rsidRPr="00845BE1" w:rsidRDefault="00845BE1" w:rsidP="00845BE1">
            <w:pPr>
              <w:pStyle w:val="u4"/>
              <w:rPr>
                <w:b w:val="0"/>
                <w:bCs w:val="0"/>
              </w:rPr>
            </w:pPr>
            <w:r>
              <w:rPr>
                <w:b w:val="0"/>
                <w:bCs w:val="0"/>
              </w:rPr>
              <w:t>user_id</w:t>
            </w:r>
          </w:p>
        </w:tc>
        <w:tc>
          <w:tcPr>
            <w:tcW w:w="839" w:type="pct"/>
            <w:vAlign w:val="center"/>
          </w:tcPr>
          <w:p w14:paraId="7BDEBF2B" w14:textId="5508C753" w:rsidR="00845BE1" w:rsidRPr="00845BE1" w:rsidRDefault="00845BE1" w:rsidP="00845BE1">
            <w:pPr>
              <w:pStyle w:val="u4"/>
              <w:rPr>
                <w:b w:val="0"/>
                <w:bCs w:val="0"/>
              </w:rPr>
            </w:pPr>
            <w:r>
              <w:rPr>
                <w:b w:val="0"/>
                <w:bCs w:val="0"/>
              </w:rPr>
              <w:t>int</w:t>
            </w:r>
          </w:p>
        </w:tc>
        <w:tc>
          <w:tcPr>
            <w:tcW w:w="1958" w:type="pct"/>
            <w:vAlign w:val="center"/>
          </w:tcPr>
          <w:p w14:paraId="2B58BBE0" w14:textId="08DDF87C" w:rsidR="00845BE1" w:rsidRPr="00845BE1" w:rsidRDefault="00845BE1" w:rsidP="00845BE1">
            <w:pPr>
              <w:pStyle w:val="u4"/>
              <w:rPr>
                <w:b w:val="0"/>
                <w:bCs w:val="0"/>
              </w:rPr>
            </w:pPr>
            <w:r w:rsidRPr="00845BE1">
              <w:rPr>
                <w:b w:val="0"/>
                <w:bCs w:val="0"/>
              </w:rPr>
              <w:t>NOT NULL, Index</w:t>
            </w:r>
          </w:p>
        </w:tc>
        <w:tc>
          <w:tcPr>
            <w:tcW w:w="1169" w:type="pct"/>
            <w:vAlign w:val="center"/>
          </w:tcPr>
          <w:p w14:paraId="062C3F8B" w14:textId="28773252" w:rsidR="00845BE1" w:rsidRPr="00845BE1" w:rsidRDefault="00845BE1" w:rsidP="00845BE1">
            <w:pPr>
              <w:pStyle w:val="u4"/>
              <w:rPr>
                <w:b w:val="0"/>
                <w:bCs w:val="0"/>
              </w:rPr>
            </w:pPr>
            <w:r w:rsidRPr="00845BE1">
              <w:rPr>
                <w:b w:val="0"/>
                <w:bCs w:val="0"/>
              </w:rPr>
              <w:t>Recipient user ID</w:t>
            </w:r>
          </w:p>
        </w:tc>
      </w:tr>
      <w:tr w:rsidR="00845BE1" w14:paraId="02647E30" w14:textId="77777777" w:rsidTr="00845BE1">
        <w:tc>
          <w:tcPr>
            <w:tcW w:w="322" w:type="pct"/>
            <w:vAlign w:val="center"/>
          </w:tcPr>
          <w:p w14:paraId="755FBBFA" w14:textId="2646556B" w:rsidR="00845BE1" w:rsidRDefault="00845BE1" w:rsidP="00845BE1">
            <w:pPr>
              <w:pStyle w:val="u4"/>
              <w:jc w:val="center"/>
            </w:pPr>
            <w:r>
              <w:t>3</w:t>
            </w:r>
          </w:p>
        </w:tc>
        <w:tc>
          <w:tcPr>
            <w:tcW w:w="711" w:type="pct"/>
            <w:vAlign w:val="center"/>
          </w:tcPr>
          <w:p w14:paraId="74BB6E7D" w14:textId="27761218" w:rsidR="00845BE1" w:rsidRPr="00845BE1" w:rsidRDefault="00845BE1" w:rsidP="00845BE1">
            <w:pPr>
              <w:pStyle w:val="u4"/>
              <w:rPr>
                <w:b w:val="0"/>
                <w:bCs w:val="0"/>
              </w:rPr>
            </w:pPr>
            <w:r>
              <w:rPr>
                <w:b w:val="0"/>
                <w:bCs w:val="0"/>
              </w:rPr>
              <w:t>title</w:t>
            </w:r>
          </w:p>
        </w:tc>
        <w:tc>
          <w:tcPr>
            <w:tcW w:w="839" w:type="pct"/>
            <w:vAlign w:val="center"/>
          </w:tcPr>
          <w:p w14:paraId="558A973D" w14:textId="4263F45E" w:rsidR="00845BE1" w:rsidRPr="00845BE1" w:rsidRDefault="00845BE1" w:rsidP="00845BE1">
            <w:pPr>
              <w:pStyle w:val="u4"/>
              <w:rPr>
                <w:b w:val="0"/>
                <w:bCs w:val="0"/>
              </w:rPr>
            </w:pPr>
            <w:r>
              <w:rPr>
                <w:b w:val="0"/>
                <w:bCs w:val="0"/>
              </w:rPr>
              <w:t>varchar(150)</w:t>
            </w:r>
          </w:p>
        </w:tc>
        <w:tc>
          <w:tcPr>
            <w:tcW w:w="1958" w:type="pct"/>
            <w:vAlign w:val="center"/>
          </w:tcPr>
          <w:p w14:paraId="40D8D34E" w14:textId="46CDDBBA" w:rsidR="00845BE1" w:rsidRPr="00845BE1" w:rsidRDefault="00845BE1" w:rsidP="00845BE1">
            <w:pPr>
              <w:pStyle w:val="u4"/>
              <w:rPr>
                <w:b w:val="0"/>
                <w:bCs w:val="0"/>
              </w:rPr>
            </w:pPr>
            <w:r w:rsidRPr="00845BE1">
              <w:rPr>
                <w:b w:val="0"/>
                <w:bCs w:val="0"/>
              </w:rPr>
              <w:t>NOT NULL</w:t>
            </w:r>
          </w:p>
        </w:tc>
        <w:tc>
          <w:tcPr>
            <w:tcW w:w="1169" w:type="pct"/>
            <w:vAlign w:val="center"/>
          </w:tcPr>
          <w:p w14:paraId="592F3080" w14:textId="68916005" w:rsidR="00845BE1" w:rsidRPr="00845BE1" w:rsidRDefault="00845BE1" w:rsidP="00845BE1">
            <w:pPr>
              <w:pStyle w:val="u4"/>
              <w:rPr>
                <w:b w:val="0"/>
                <w:bCs w:val="0"/>
              </w:rPr>
            </w:pPr>
            <w:r w:rsidRPr="00845BE1">
              <w:rPr>
                <w:b w:val="0"/>
                <w:bCs w:val="0"/>
              </w:rPr>
              <w:t>Heading title of the notification message</w:t>
            </w:r>
          </w:p>
        </w:tc>
      </w:tr>
      <w:tr w:rsidR="00845BE1" w14:paraId="45B99CEE" w14:textId="77777777" w:rsidTr="00845BE1">
        <w:tc>
          <w:tcPr>
            <w:tcW w:w="322" w:type="pct"/>
            <w:vAlign w:val="center"/>
          </w:tcPr>
          <w:p w14:paraId="6449A930" w14:textId="7347AA3B" w:rsidR="00845BE1" w:rsidRDefault="00845BE1" w:rsidP="00845BE1">
            <w:pPr>
              <w:pStyle w:val="u4"/>
              <w:jc w:val="center"/>
            </w:pPr>
            <w:r>
              <w:t>4</w:t>
            </w:r>
          </w:p>
        </w:tc>
        <w:tc>
          <w:tcPr>
            <w:tcW w:w="711" w:type="pct"/>
            <w:vAlign w:val="center"/>
          </w:tcPr>
          <w:p w14:paraId="78EC87A7" w14:textId="5DE381EA" w:rsidR="00845BE1" w:rsidRPr="00845BE1" w:rsidRDefault="00845BE1" w:rsidP="00845BE1">
            <w:pPr>
              <w:pStyle w:val="u4"/>
              <w:rPr>
                <w:b w:val="0"/>
                <w:bCs w:val="0"/>
              </w:rPr>
            </w:pPr>
            <w:r>
              <w:rPr>
                <w:b w:val="0"/>
                <w:bCs w:val="0"/>
              </w:rPr>
              <w:t>content</w:t>
            </w:r>
          </w:p>
        </w:tc>
        <w:tc>
          <w:tcPr>
            <w:tcW w:w="839" w:type="pct"/>
            <w:vAlign w:val="center"/>
          </w:tcPr>
          <w:p w14:paraId="251D141F" w14:textId="7A99B7E6" w:rsidR="00845BE1" w:rsidRPr="00845BE1" w:rsidRDefault="00845BE1" w:rsidP="00845BE1">
            <w:pPr>
              <w:pStyle w:val="u4"/>
              <w:rPr>
                <w:b w:val="0"/>
                <w:bCs w:val="0"/>
              </w:rPr>
            </w:pPr>
            <w:r>
              <w:rPr>
                <w:b w:val="0"/>
                <w:bCs w:val="0"/>
              </w:rPr>
              <w:t>text</w:t>
            </w:r>
          </w:p>
        </w:tc>
        <w:tc>
          <w:tcPr>
            <w:tcW w:w="1958" w:type="pct"/>
            <w:vAlign w:val="center"/>
          </w:tcPr>
          <w:p w14:paraId="6799A5E0" w14:textId="395AFE1A" w:rsidR="00845BE1" w:rsidRPr="00845BE1" w:rsidRDefault="00845BE1" w:rsidP="00845BE1">
            <w:pPr>
              <w:pStyle w:val="u4"/>
              <w:rPr>
                <w:b w:val="0"/>
                <w:bCs w:val="0"/>
              </w:rPr>
            </w:pPr>
            <w:r w:rsidRPr="00845BE1">
              <w:rPr>
                <w:b w:val="0"/>
                <w:bCs w:val="0"/>
              </w:rPr>
              <w:t>NOT NULL</w:t>
            </w:r>
          </w:p>
        </w:tc>
        <w:tc>
          <w:tcPr>
            <w:tcW w:w="1169" w:type="pct"/>
            <w:vAlign w:val="center"/>
          </w:tcPr>
          <w:p w14:paraId="0C7D808F" w14:textId="6EEAA5A8" w:rsidR="00845BE1" w:rsidRPr="00845BE1" w:rsidRDefault="00845BE1" w:rsidP="00845BE1">
            <w:pPr>
              <w:pStyle w:val="u4"/>
              <w:rPr>
                <w:b w:val="0"/>
                <w:bCs w:val="0"/>
              </w:rPr>
            </w:pPr>
            <w:r w:rsidRPr="00845BE1">
              <w:rPr>
                <w:b w:val="0"/>
                <w:bCs w:val="0"/>
              </w:rPr>
              <w:t>Body content explaining the event context</w:t>
            </w:r>
          </w:p>
        </w:tc>
      </w:tr>
      <w:tr w:rsidR="00845BE1" w14:paraId="322CA2D4" w14:textId="77777777" w:rsidTr="00845BE1">
        <w:tc>
          <w:tcPr>
            <w:tcW w:w="322" w:type="pct"/>
            <w:vAlign w:val="center"/>
          </w:tcPr>
          <w:p w14:paraId="7CC62C07" w14:textId="1F5A9AC3" w:rsidR="00845BE1" w:rsidRDefault="00845BE1" w:rsidP="00845BE1">
            <w:pPr>
              <w:pStyle w:val="u4"/>
              <w:jc w:val="center"/>
            </w:pPr>
            <w:r>
              <w:t>5</w:t>
            </w:r>
          </w:p>
        </w:tc>
        <w:tc>
          <w:tcPr>
            <w:tcW w:w="711" w:type="pct"/>
            <w:vAlign w:val="center"/>
          </w:tcPr>
          <w:p w14:paraId="5993F304" w14:textId="3ED560DB" w:rsidR="00845BE1" w:rsidRPr="00845BE1" w:rsidRDefault="00845BE1" w:rsidP="00845BE1">
            <w:pPr>
              <w:pStyle w:val="u4"/>
              <w:rPr>
                <w:b w:val="0"/>
                <w:bCs w:val="0"/>
              </w:rPr>
            </w:pPr>
            <w:r>
              <w:rPr>
                <w:b w:val="0"/>
                <w:bCs w:val="0"/>
              </w:rPr>
              <w:t>created_at</w:t>
            </w:r>
          </w:p>
        </w:tc>
        <w:tc>
          <w:tcPr>
            <w:tcW w:w="839" w:type="pct"/>
            <w:vAlign w:val="center"/>
          </w:tcPr>
          <w:p w14:paraId="1BDEBEA4" w14:textId="5903853A" w:rsidR="00845BE1" w:rsidRPr="00845BE1" w:rsidRDefault="00845BE1" w:rsidP="00845BE1">
            <w:pPr>
              <w:pStyle w:val="u4"/>
              <w:rPr>
                <w:b w:val="0"/>
                <w:bCs w:val="0"/>
              </w:rPr>
            </w:pPr>
            <w:r>
              <w:rPr>
                <w:b w:val="0"/>
                <w:bCs w:val="0"/>
              </w:rPr>
              <w:t>timestamp</w:t>
            </w:r>
          </w:p>
        </w:tc>
        <w:tc>
          <w:tcPr>
            <w:tcW w:w="1958" w:type="pct"/>
            <w:vAlign w:val="center"/>
          </w:tcPr>
          <w:p w14:paraId="4B44596B" w14:textId="1F9D0D33" w:rsidR="00845BE1" w:rsidRPr="00845BE1" w:rsidRDefault="00845BE1" w:rsidP="00845BE1">
            <w:pPr>
              <w:pStyle w:val="u4"/>
              <w:rPr>
                <w:b w:val="0"/>
                <w:bCs w:val="0"/>
              </w:rPr>
            </w:pPr>
            <w:r w:rsidRPr="00C3324A">
              <w:rPr>
                <w:b w:val="0"/>
                <w:bCs w:val="0"/>
              </w:rPr>
              <w:t>NOT NULL, DEFAULT CURRENT_TIMESTAMP</w:t>
            </w:r>
          </w:p>
        </w:tc>
        <w:tc>
          <w:tcPr>
            <w:tcW w:w="1169" w:type="pct"/>
            <w:vAlign w:val="center"/>
          </w:tcPr>
          <w:p w14:paraId="18272E6C" w14:textId="5579BD42" w:rsidR="00845BE1" w:rsidRPr="00845BE1" w:rsidRDefault="00845BE1" w:rsidP="00845BE1">
            <w:pPr>
              <w:pStyle w:val="u4"/>
              <w:rPr>
                <w:b w:val="0"/>
                <w:bCs w:val="0"/>
              </w:rPr>
            </w:pPr>
            <w:r w:rsidRPr="00845BE1">
              <w:rPr>
                <w:b w:val="0"/>
                <w:bCs w:val="0"/>
              </w:rPr>
              <w:t>Notification dispatch timestamp</w:t>
            </w:r>
          </w:p>
        </w:tc>
      </w:tr>
    </w:tbl>
    <w:p w14:paraId="0816C128" w14:textId="38C379F0" w:rsidR="005727B9" w:rsidRPr="00845BE1" w:rsidRDefault="00845BE1" w:rsidP="00845BE1">
      <w:pPr>
        <w:pStyle w:val="Chuthich"/>
        <w:jc w:val="center"/>
        <w:rPr>
          <w:b w:val="0"/>
          <w:bCs w:val="0"/>
          <w:i/>
          <w:iCs/>
          <w:color w:val="000000" w:themeColor="text1"/>
          <w:sz w:val="26"/>
          <w:szCs w:val="26"/>
        </w:rPr>
      </w:pPr>
      <w:r w:rsidRPr="00845BE1">
        <w:rPr>
          <w:b w:val="0"/>
          <w:bCs w:val="0"/>
          <w:i/>
          <w:iCs/>
          <w:color w:val="000000" w:themeColor="text1"/>
          <w:sz w:val="26"/>
          <w:szCs w:val="26"/>
        </w:rPr>
        <w:t xml:space="preserve">Table 2. </w:t>
      </w:r>
      <w:r w:rsidRPr="00845BE1">
        <w:rPr>
          <w:b w:val="0"/>
          <w:bCs w:val="0"/>
          <w:i/>
          <w:iCs/>
          <w:color w:val="000000" w:themeColor="text1"/>
          <w:sz w:val="26"/>
          <w:szCs w:val="26"/>
        </w:rPr>
        <w:fldChar w:fldCharType="begin"/>
      </w:r>
      <w:r w:rsidRPr="00845BE1">
        <w:rPr>
          <w:b w:val="0"/>
          <w:bCs w:val="0"/>
          <w:i/>
          <w:iCs/>
          <w:color w:val="000000" w:themeColor="text1"/>
          <w:sz w:val="26"/>
          <w:szCs w:val="26"/>
        </w:rPr>
        <w:instrText xml:space="preserve"> SEQ Table_2. \* ARABIC </w:instrText>
      </w:r>
      <w:r w:rsidRPr="00845BE1">
        <w:rPr>
          <w:b w:val="0"/>
          <w:bCs w:val="0"/>
          <w:i/>
          <w:iCs/>
          <w:color w:val="000000" w:themeColor="text1"/>
          <w:sz w:val="26"/>
          <w:szCs w:val="26"/>
        </w:rPr>
        <w:fldChar w:fldCharType="separate"/>
      </w:r>
      <w:r w:rsidR="0069359C">
        <w:rPr>
          <w:b w:val="0"/>
          <w:bCs w:val="0"/>
          <w:i/>
          <w:iCs/>
          <w:noProof/>
          <w:color w:val="000000" w:themeColor="text1"/>
          <w:sz w:val="26"/>
          <w:szCs w:val="26"/>
        </w:rPr>
        <w:t>19</w:t>
      </w:r>
      <w:r w:rsidRPr="00845BE1">
        <w:rPr>
          <w:b w:val="0"/>
          <w:bCs w:val="0"/>
          <w:i/>
          <w:iCs/>
          <w:color w:val="000000" w:themeColor="text1"/>
          <w:sz w:val="26"/>
          <w:szCs w:val="26"/>
        </w:rPr>
        <w:fldChar w:fldCharType="end"/>
      </w:r>
      <w:r w:rsidRPr="00845BE1">
        <w:rPr>
          <w:b w:val="0"/>
          <w:bCs w:val="0"/>
          <w:i/>
          <w:iCs/>
          <w:color w:val="000000" w:themeColor="text1"/>
          <w:sz w:val="26"/>
          <w:szCs w:val="26"/>
        </w:rPr>
        <w:t>. notifications table</w:t>
      </w:r>
    </w:p>
    <w:p w14:paraId="414F8BEE" w14:textId="77777777" w:rsidR="00611B67" w:rsidRPr="00BE58A0" w:rsidRDefault="005727B9" w:rsidP="00BE58A0">
      <w:pPr>
        <w:pStyle w:val="u4"/>
      </w:pPr>
      <w:r>
        <w:lastRenderedPageBreak/>
        <w:t>2.2.6. payment_service</w:t>
      </w:r>
    </w:p>
    <w:tbl>
      <w:tblPr>
        <w:tblStyle w:val="LiBang"/>
        <w:tblW w:w="5000" w:type="pct"/>
        <w:tblLook w:val="04A0" w:firstRow="1" w:lastRow="0" w:firstColumn="1" w:lastColumn="0" w:noHBand="0" w:noVBand="1"/>
      </w:tblPr>
      <w:tblGrid>
        <w:gridCol w:w="599"/>
        <w:gridCol w:w="2022"/>
        <w:gridCol w:w="1668"/>
        <w:gridCol w:w="3115"/>
        <w:gridCol w:w="1884"/>
      </w:tblGrid>
      <w:tr w:rsidR="00611B67" w14:paraId="4BEEFE8B" w14:textId="77777777" w:rsidTr="00611B67">
        <w:tc>
          <w:tcPr>
            <w:tcW w:w="322" w:type="pct"/>
            <w:vAlign w:val="center"/>
          </w:tcPr>
          <w:p w14:paraId="42E8D547" w14:textId="1264F510" w:rsidR="00611B67" w:rsidRDefault="00611B67" w:rsidP="00611B67">
            <w:pPr>
              <w:pStyle w:val="u4"/>
              <w:jc w:val="center"/>
            </w:pPr>
            <w:r w:rsidRPr="009D02FD">
              <w:t>No.</w:t>
            </w:r>
          </w:p>
        </w:tc>
        <w:tc>
          <w:tcPr>
            <w:tcW w:w="1089" w:type="pct"/>
            <w:vAlign w:val="center"/>
          </w:tcPr>
          <w:p w14:paraId="794AE107" w14:textId="461A230E" w:rsidR="00611B67" w:rsidRDefault="00611B67" w:rsidP="00611B67">
            <w:pPr>
              <w:pStyle w:val="u4"/>
              <w:jc w:val="center"/>
            </w:pPr>
            <w:r w:rsidRPr="009D02FD">
              <w:t>Field name</w:t>
            </w:r>
          </w:p>
        </w:tc>
        <w:tc>
          <w:tcPr>
            <w:tcW w:w="898" w:type="pct"/>
            <w:vAlign w:val="center"/>
          </w:tcPr>
          <w:p w14:paraId="48A7BA63" w14:textId="73BFAB6C" w:rsidR="00611B67" w:rsidRDefault="00611B67" w:rsidP="00611B67">
            <w:pPr>
              <w:pStyle w:val="u4"/>
              <w:jc w:val="center"/>
            </w:pPr>
            <w:r w:rsidRPr="009D02FD">
              <w:t>Data type</w:t>
            </w:r>
          </w:p>
        </w:tc>
        <w:tc>
          <w:tcPr>
            <w:tcW w:w="1677" w:type="pct"/>
            <w:vAlign w:val="center"/>
          </w:tcPr>
          <w:p w14:paraId="65A630B8" w14:textId="1B203830" w:rsidR="00611B67" w:rsidRDefault="00611B67" w:rsidP="00611B67">
            <w:pPr>
              <w:pStyle w:val="u4"/>
              <w:jc w:val="center"/>
            </w:pPr>
            <w:r w:rsidRPr="009D02FD">
              <w:t>Constraints/Keys</w:t>
            </w:r>
          </w:p>
        </w:tc>
        <w:tc>
          <w:tcPr>
            <w:tcW w:w="1014" w:type="pct"/>
            <w:vAlign w:val="center"/>
          </w:tcPr>
          <w:p w14:paraId="33A7EAFF" w14:textId="3E1836EB" w:rsidR="00611B67" w:rsidRDefault="00611B67" w:rsidP="00611B67">
            <w:pPr>
              <w:pStyle w:val="u4"/>
              <w:jc w:val="center"/>
            </w:pPr>
            <w:r w:rsidRPr="009D02FD">
              <w:t>Description</w:t>
            </w:r>
          </w:p>
        </w:tc>
      </w:tr>
      <w:tr w:rsidR="00611B67" w14:paraId="43014D13" w14:textId="77777777" w:rsidTr="00611B67">
        <w:tc>
          <w:tcPr>
            <w:tcW w:w="322" w:type="pct"/>
            <w:vAlign w:val="center"/>
          </w:tcPr>
          <w:p w14:paraId="2AA80665" w14:textId="460B3C12" w:rsidR="00611B67" w:rsidRDefault="00611B67" w:rsidP="00611B67">
            <w:pPr>
              <w:pStyle w:val="u4"/>
              <w:jc w:val="center"/>
            </w:pPr>
            <w:r>
              <w:t>1</w:t>
            </w:r>
          </w:p>
        </w:tc>
        <w:tc>
          <w:tcPr>
            <w:tcW w:w="1089" w:type="pct"/>
            <w:vAlign w:val="center"/>
          </w:tcPr>
          <w:p w14:paraId="0B0A19C0" w14:textId="378C8A25" w:rsidR="00611B67" w:rsidRPr="00611B67" w:rsidRDefault="00611B67" w:rsidP="00611B67">
            <w:pPr>
              <w:pStyle w:val="u4"/>
              <w:rPr>
                <w:b w:val="0"/>
                <w:bCs w:val="0"/>
              </w:rPr>
            </w:pPr>
            <w:r>
              <w:rPr>
                <w:b w:val="0"/>
                <w:bCs w:val="0"/>
              </w:rPr>
              <w:t>id</w:t>
            </w:r>
          </w:p>
        </w:tc>
        <w:tc>
          <w:tcPr>
            <w:tcW w:w="898" w:type="pct"/>
            <w:vAlign w:val="center"/>
          </w:tcPr>
          <w:p w14:paraId="1D8A920D" w14:textId="284BF579" w:rsidR="00611B67" w:rsidRPr="00611B67" w:rsidRDefault="00611B67" w:rsidP="00611B67">
            <w:pPr>
              <w:pStyle w:val="u4"/>
              <w:rPr>
                <w:b w:val="0"/>
                <w:bCs w:val="0"/>
              </w:rPr>
            </w:pPr>
            <w:r>
              <w:rPr>
                <w:b w:val="0"/>
                <w:bCs w:val="0"/>
              </w:rPr>
              <w:t>int</w:t>
            </w:r>
          </w:p>
        </w:tc>
        <w:tc>
          <w:tcPr>
            <w:tcW w:w="1677" w:type="pct"/>
            <w:vAlign w:val="center"/>
          </w:tcPr>
          <w:p w14:paraId="6811B225" w14:textId="46738487" w:rsidR="00611B67" w:rsidRPr="00611B67" w:rsidRDefault="00611B67" w:rsidP="00611B67">
            <w:pPr>
              <w:pStyle w:val="u4"/>
              <w:rPr>
                <w:b w:val="0"/>
                <w:bCs w:val="0"/>
              </w:rPr>
            </w:pPr>
            <w:r w:rsidRPr="00611B67">
              <w:rPr>
                <w:b w:val="0"/>
                <w:bCs w:val="0"/>
              </w:rPr>
              <w:t>Primary Key, Auto Incremen</w:t>
            </w:r>
            <w:r>
              <w:rPr>
                <w:b w:val="0"/>
                <w:bCs w:val="0"/>
              </w:rPr>
              <w:t>t</w:t>
            </w:r>
          </w:p>
        </w:tc>
        <w:tc>
          <w:tcPr>
            <w:tcW w:w="1014" w:type="pct"/>
            <w:vAlign w:val="center"/>
          </w:tcPr>
          <w:p w14:paraId="09EC22D7" w14:textId="02E9827D" w:rsidR="00611B67" w:rsidRPr="00611B67" w:rsidRDefault="00611B67" w:rsidP="00611B67">
            <w:pPr>
              <w:pStyle w:val="u4"/>
              <w:rPr>
                <w:b w:val="0"/>
                <w:bCs w:val="0"/>
              </w:rPr>
            </w:pPr>
            <w:r w:rsidRPr="00611B67">
              <w:rPr>
                <w:b w:val="0"/>
                <w:bCs w:val="0"/>
              </w:rPr>
              <w:t>Unique identifier of system invoice</w:t>
            </w:r>
          </w:p>
        </w:tc>
      </w:tr>
      <w:tr w:rsidR="00611B67" w14:paraId="35FFF33E" w14:textId="77777777" w:rsidTr="00611B67">
        <w:tc>
          <w:tcPr>
            <w:tcW w:w="322" w:type="pct"/>
            <w:vAlign w:val="center"/>
          </w:tcPr>
          <w:p w14:paraId="23F6A9DF" w14:textId="380C6112" w:rsidR="00611B67" w:rsidRDefault="00611B67" w:rsidP="00611B67">
            <w:pPr>
              <w:pStyle w:val="u4"/>
              <w:jc w:val="center"/>
            </w:pPr>
            <w:r>
              <w:t>2</w:t>
            </w:r>
          </w:p>
        </w:tc>
        <w:tc>
          <w:tcPr>
            <w:tcW w:w="1089" w:type="pct"/>
            <w:vAlign w:val="center"/>
          </w:tcPr>
          <w:p w14:paraId="48DF8CEE" w14:textId="56CADE6D" w:rsidR="00611B67" w:rsidRPr="00611B67" w:rsidRDefault="00611B67" w:rsidP="00611B67">
            <w:pPr>
              <w:pStyle w:val="u4"/>
              <w:rPr>
                <w:b w:val="0"/>
                <w:bCs w:val="0"/>
              </w:rPr>
            </w:pPr>
            <w:r>
              <w:rPr>
                <w:b w:val="0"/>
                <w:bCs w:val="0"/>
              </w:rPr>
              <w:t>booking_id</w:t>
            </w:r>
          </w:p>
        </w:tc>
        <w:tc>
          <w:tcPr>
            <w:tcW w:w="898" w:type="pct"/>
            <w:vAlign w:val="center"/>
          </w:tcPr>
          <w:p w14:paraId="432E53C9" w14:textId="0E729D04" w:rsidR="00611B67" w:rsidRPr="00611B67" w:rsidRDefault="00611B67" w:rsidP="00611B67">
            <w:pPr>
              <w:pStyle w:val="u4"/>
              <w:rPr>
                <w:b w:val="0"/>
                <w:bCs w:val="0"/>
              </w:rPr>
            </w:pPr>
            <w:r>
              <w:rPr>
                <w:b w:val="0"/>
                <w:bCs w:val="0"/>
              </w:rPr>
              <w:t>int</w:t>
            </w:r>
          </w:p>
        </w:tc>
        <w:tc>
          <w:tcPr>
            <w:tcW w:w="1677" w:type="pct"/>
            <w:vAlign w:val="center"/>
          </w:tcPr>
          <w:p w14:paraId="6351313D" w14:textId="058C15F3" w:rsidR="00611B67" w:rsidRPr="00611B67" w:rsidRDefault="00611B67" w:rsidP="00611B67">
            <w:pPr>
              <w:pStyle w:val="u4"/>
              <w:rPr>
                <w:b w:val="0"/>
                <w:bCs w:val="0"/>
              </w:rPr>
            </w:pPr>
            <w:r w:rsidRPr="00611B67">
              <w:rPr>
                <w:b w:val="0"/>
                <w:bCs w:val="0"/>
              </w:rPr>
              <w:t>Unique, NOT NULL</w:t>
            </w:r>
          </w:p>
        </w:tc>
        <w:tc>
          <w:tcPr>
            <w:tcW w:w="1014" w:type="pct"/>
            <w:vAlign w:val="center"/>
          </w:tcPr>
          <w:p w14:paraId="3CDAEE97" w14:textId="59466D45" w:rsidR="00611B67" w:rsidRPr="00611B67" w:rsidRDefault="00611B67" w:rsidP="00611B67">
            <w:pPr>
              <w:pStyle w:val="u4"/>
              <w:rPr>
                <w:b w:val="0"/>
                <w:bCs w:val="0"/>
              </w:rPr>
            </w:pPr>
            <w:r w:rsidRPr="00611B67">
              <w:rPr>
                <w:b w:val="0"/>
                <w:bCs w:val="0"/>
              </w:rPr>
              <w:t>Mapping ID linking back to original booking event</w:t>
            </w:r>
          </w:p>
        </w:tc>
      </w:tr>
      <w:tr w:rsidR="00611B67" w14:paraId="229DC5E3" w14:textId="77777777" w:rsidTr="00611B67">
        <w:tc>
          <w:tcPr>
            <w:tcW w:w="322" w:type="pct"/>
            <w:vAlign w:val="center"/>
          </w:tcPr>
          <w:p w14:paraId="372369F1" w14:textId="4DF4C3E8" w:rsidR="00611B67" w:rsidRDefault="00611B67" w:rsidP="00611B67">
            <w:pPr>
              <w:pStyle w:val="u4"/>
              <w:jc w:val="center"/>
            </w:pPr>
            <w:r>
              <w:t>3</w:t>
            </w:r>
          </w:p>
        </w:tc>
        <w:tc>
          <w:tcPr>
            <w:tcW w:w="1089" w:type="pct"/>
            <w:vAlign w:val="center"/>
          </w:tcPr>
          <w:p w14:paraId="64A402EA" w14:textId="500013FD" w:rsidR="00611B67" w:rsidRPr="00611B67" w:rsidRDefault="00611B67" w:rsidP="00611B67">
            <w:pPr>
              <w:pStyle w:val="u4"/>
              <w:rPr>
                <w:b w:val="0"/>
                <w:bCs w:val="0"/>
              </w:rPr>
            </w:pPr>
            <w:r>
              <w:rPr>
                <w:b w:val="0"/>
                <w:bCs w:val="0"/>
              </w:rPr>
              <w:t>patient_id</w:t>
            </w:r>
          </w:p>
        </w:tc>
        <w:tc>
          <w:tcPr>
            <w:tcW w:w="898" w:type="pct"/>
            <w:vAlign w:val="center"/>
          </w:tcPr>
          <w:p w14:paraId="0310A5FA" w14:textId="5B8A5D9F" w:rsidR="00611B67" w:rsidRPr="00611B67" w:rsidRDefault="00611B67" w:rsidP="00611B67">
            <w:pPr>
              <w:pStyle w:val="u4"/>
              <w:rPr>
                <w:b w:val="0"/>
                <w:bCs w:val="0"/>
              </w:rPr>
            </w:pPr>
            <w:r>
              <w:rPr>
                <w:b w:val="0"/>
                <w:bCs w:val="0"/>
              </w:rPr>
              <w:t>int</w:t>
            </w:r>
          </w:p>
        </w:tc>
        <w:tc>
          <w:tcPr>
            <w:tcW w:w="1677" w:type="pct"/>
            <w:vAlign w:val="center"/>
          </w:tcPr>
          <w:p w14:paraId="30BC0891" w14:textId="674878D5" w:rsidR="00611B67" w:rsidRPr="00611B67" w:rsidRDefault="00611B67" w:rsidP="00611B67">
            <w:pPr>
              <w:pStyle w:val="u4"/>
              <w:rPr>
                <w:b w:val="0"/>
                <w:bCs w:val="0"/>
              </w:rPr>
            </w:pPr>
            <w:r w:rsidRPr="00611B67">
              <w:rPr>
                <w:b w:val="0"/>
                <w:bCs w:val="0"/>
              </w:rPr>
              <w:t>NOT NULL, Index</w:t>
            </w:r>
          </w:p>
        </w:tc>
        <w:tc>
          <w:tcPr>
            <w:tcW w:w="1014" w:type="pct"/>
            <w:vAlign w:val="center"/>
          </w:tcPr>
          <w:p w14:paraId="38A1649E" w14:textId="2CDBB5D6" w:rsidR="00611B67" w:rsidRPr="00611B67" w:rsidRDefault="00611B67" w:rsidP="00611B67">
            <w:pPr>
              <w:pStyle w:val="u4"/>
              <w:rPr>
                <w:b w:val="0"/>
                <w:bCs w:val="0"/>
              </w:rPr>
            </w:pPr>
            <w:r w:rsidRPr="00611B67">
              <w:rPr>
                <w:b w:val="0"/>
                <w:bCs w:val="0"/>
              </w:rPr>
              <w:t>Target patient user ID</w:t>
            </w:r>
          </w:p>
        </w:tc>
      </w:tr>
      <w:tr w:rsidR="00611B67" w14:paraId="4BF6152F" w14:textId="77777777" w:rsidTr="00611B67">
        <w:tc>
          <w:tcPr>
            <w:tcW w:w="322" w:type="pct"/>
            <w:vAlign w:val="center"/>
          </w:tcPr>
          <w:p w14:paraId="19BD49B1" w14:textId="420C895A" w:rsidR="00611B67" w:rsidRDefault="00611B67" w:rsidP="00611B67">
            <w:pPr>
              <w:pStyle w:val="u4"/>
              <w:jc w:val="center"/>
            </w:pPr>
            <w:r>
              <w:t>4</w:t>
            </w:r>
          </w:p>
        </w:tc>
        <w:tc>
          <w:tcPr>
            <w:tcW w:w="1089" w:type="pct"/>
            <w:vAlign w:val="center"/>
          </w:tcPr>
          <w:p w14:paraId="0DC0D5EF" w14:textId="6C294C25" w:rsidR="00611B67" w:rsidRPr="00611B67" w:rsidRDefault="00611B67" w:rsidP="00611B67">
            <w:pPr>
              <w:pStyle w:val="u4"/>
              <w:rPr>
                <w:b w:val="0"/>
                <w:bCs w:val="0"/>
              </w:rPr>
            </w:pPr>
            <w:r>
              <w:rPr>
                <w:b w:val="0"/>
                <w:bCs w:val="0"/>
              </w:rPr>
              <w:t>examination_fee</w:t>
            </w:r>
          </w:p>
        </w:tc>
        <w:tc>
          <w:tcPr>
            <w:tcW w:w="898" w:type="pct"/>
            <w:vAlign w:val="center"/>
          </w:tcPr>
          <w:p w14:paraId="39DBE201" w14:textId="7672939C" w:rsidR="00611B67" w:rsidRPr="00611B67" w:rsidRDefault="00611B67" w:rsidP="00611B67">
            <w:pPr>
              <w:pStyle w:val="u4"/>
              <w:rPr>
                <w:b w:val="0"/>
                <w:bCs w:val="0"/>
              </w:rPr>
            </w:pPr>
            <w:r>
              <w:rPr>
                <w:b w:val="0"/>
                <w:bCs w:val="0"/>
              </w:rPr>
              <w:t>decimal(10,2)</w:t>
            </w:r>
          </w:p>
        </w:tc>
        <w:tc>
          <w:tcPr>
            <w:tcW w:w="1677" w:type="pct"/>
            <w:vAlign w:val="center"/>
          </w:tcPr>
          <w:p w14:paraId="437A1256" w14:textId="592D3698" w:rsidR="00611B67" w:rsidRPr="00611B67" w:rsidRDefault="00611B67" w:rsidP="00611B67">
            <w:pPr>
              <w:pStyle w:val="u4"/>
              <w:rPr>
                <w:b w:val="0"/>
                <w:bCs w:val="0"/>
              </w:rPr>
            </w:pPr>
            <w:r w:rsidRPr="00611B67">
              <w:rPr>
                <w:b w:val="0"/>
                <w:bCs w:val="0"/>
              </w:rPr>
              <w:t>NOT NULL</w:t>
            </w:r>
          </w:p>
        </w:tc>
        <w:tc>
          <w:tcPr>
            <w:tcW w:w="1014" w:type="pct"/>
            <w:vAlign w:val="center"/>
          </w:tcPr>
          <w:p w14:paraId="3D1E3C24" w14:textId="6FA19C7B" w:rsidR="00611B67" w:rsidRPr="00611B67" w:rsidRDefault="00611B67" w:rsidP="00611B67">
            <w:pPr>
              <w:pStyle w:val="u4"/>
              <w:rPr>
                <w:b w:val="0"/>
                <w:bCs w:val="0"/>
              </w:rPr>
            </w:pPr>
            <w:r w:rsidRPr="00611B67">
              <w:rPr>
                <w:b w:val="0"/>
                <w:bCs w:val="0"/>
              </w:rPr>
              <w:t>Consulting and clinical visit cost</w:t>
            </w:r>
          </w:p>
        </w:tc>
      </w:tr>
      <w:tr w:rsidR="00611B67" w14:paraId="4DEADE5B" w14:textId="77777777" w:rsidTr="00611B67">
        <w:tc>
          <w:tcPr>
            <w:tcW w:w="322" w:type="pct"/>
            <w:vAlign w:val="center"/>
          </w:tcPr>
          <w:p w14:paraId="3A977953" w14:textId="52F55407" w:rsidR="00611B67" w:rsidRDefault="00611B67" w:rsidP="00611B67">
            <w:pPr>
              <w:pStyle w:val="u4"/>
              <w:jc w:val="center"/>
            </w:pPr>
            <w:r>
              <w:t>5</w:t>
            </w:r>
          </w:p>
        </w:tc>
        <w:tc>
          <w:tcPr>
            <w:tcW w:w="1089" w:type="pct"/>
            <w:vAlign w:val="center"/>
          </w:tcPr>
          <w:p w14:paraId="60164968" w14:textId="55F32A1A" w:rsidR="00611B67" w:rsidRPr="00611B67" w:rsidRDefault="00611B67" w:rsidP="00611B67">
            <w:pPr>
              <w:pStyle w:val="u4"/>
              <w:rPr>
                <w:b w:val="0"/>
                <w:bCs w:val="0"/>
              </w:rPr>
            </w:pPr>
            <w:r>
              <w:rPr>
                <w:b w:val="0"/>
                <w:bCs w:val="0"/>
              </w:rPr>
              <w:t>medicine_fee</w:t>
            </w:r>
          </w:p>
        </w:tc>
        <w:tc>
          <w:tcPr>
            <w:tcW w:w="898" w:type="pct"/>
            <w:vAlign w:val="center"/>
          </w:tcPr>
          <w:p w14:paraId="520AF5F8" w14:textId="43A7D7F2" w:rsidR="00611B67" w:rsidRPr="00611B67" w:rsidRDefault="00611B67" w:rsidP="00611B67">
            <w:pPr>
              <w:pStyle w:val="u4"/>
              <w:rPr>
                <w:b w:val="0"/>
                <w:bCs w:val="0"/>
              </w:rPr>
            </w:pPr>
            <w:r>
              <w:rPr>
                <w:b w:val="0"/>
                <w:bCs w:val="0"/>
              </w:rPr>
              <w:t>decimal(10,2)</w:t>
            </w:r>
          </w:p>
        </w:tc>
        <w:tc>
          <w:tcPr>
            <w:tcW w:w="1677" w:type="pct"/>
            <w:vAlign w:val="center"/>
          </w:tcPr>
          <w:p w14:paraId="098B071C" w14:textId="6DCF8D23" w:rsidR="00611B67" w:rsidRPr="00611B67" w:rsidRDefault="00611B67" w:rsidP="00611B67">
            <w:pPr>
              <w:pStyle w:val="u4"/>
              <w:rPr>
                <w:b w:val="0"/>
                <w:bCs w:val="0"/>
              </w:rPr>
            </w:pPr>
            <w:r w:rsidRPr="00611B67">
              <w:rPr>
                <w:b w:val="0"/>
                <w:bCs w:val="0"/>
              </w:rPr>
              <w:t>NOT NULL, DEFAULT 0.00</w:t>
            </w:r>
          </w:p>
        </w:tc>
        <w:tc>
          <w:tcPr>
            <w:tcW w:w="1014" w:type="pct"/>
            <w:vAlign w:val="center"/>
          </w:tcPr>
          <w:p w14:paraId="359C72BF" w14:textId="5D359D4F" w:rsidR="00611B67" w:rsidRPr="00611B67" w:rsidRDefault="00611B67" w:rsidP="00611B67">
            <w:pPr>
              <w:pStyle w:val="u4"/>
              <w:rPr>
                <w:b w:val="0"/>
                <w:bCs w:val="0"/>
              </w:rPr>
            </w:pPr>
            <w:r w:rsidRPr="00611B67">
              <w:rPr>
                <w:b w:val="0"/>
                <w:bCs w:val="0"/>
              </w:rPr>
              <w:t>Calculated total of pharmaceutical prescription costs</w:t>
            </w:r>
          </w:p>
        </w:tc>
      </w:tr>
      <w:tr w:rsidR="00611B67" w14:paraId="253F8EDF" w14:textId="77777777" w:rsidTr="00611B67">
        <w:tc>
          <w:tcPr>
            <w:tcW w:w="322" w:type="pct"/>
            <w:vAlign w:val="center"/>
          </w:tcPr>
          <w:p w14:paraId="46612226" w14:textId="28A56B82" w:rsidR="00611B67" w:rsidRDefault="00611B67" w:rsidP="00611B67">
            <w:pPr>
              <w:pStyle w:val="u4"/>
              <w:jc w:val="center"/>
            </w:pPr>
            <w:r>
              <w:t>6</w:t>
            </w:r>
          </w:p>
        </w:tc>
        <w:tc>
          <w:tcPr>
            <w:tcW w:w="1089" w:type="pct"/>
            <w:vAlign w:val="center"/>
          </w:tcPr>
          <w:p w14:paraId="1767E486" w14:textId="57D751E2" w:rsidR="00611B67" w:rsidRPr="00611B67" w:rsidRDefault="00611B67" w:rsidP="00611B67">
            <w:pPr>
              <w:pStyle w:val="u4"/>
              <w:rPr>
                <w:b w:val="0"/>
                <w:bCs w:val="0"/>
              </w:rPr>
            </w:pPr>
            <w:r>
              <w:rPr>
                <w:b w:val="0"/>
                <w:bCs w:val="0"/>
              </w:rPr>
              <w:t>total_amount</w:t>
            </w:r>
          </w:p>
        </w:tc>
        <w:tc>
          <w:tcPr>
            <w:tcW w:w="898" w:type="pct"/>
            <w:vAlign w:val="center"/>
          </w:tcPr>
          <w:p w14:paraId="07B69E8F" w14:textId="65117029" w:rsidR="00611B67" w:rsidRPr="00611B67" w:rsidRDefault="00611B67" w:rsidP="00611B67">
            <w:pPr>
              <w:pStyle w:val="u4"/>
              <w:rPr>
                <w:b w:val="0"/>
                <w:bCs w:val="0"/>
              </w:rPr>
            </w:pPr>
            <w:r>
              <w:rPr>
                <w:b w:val="0"/>
                <w:bCs w:val="0"/>
              </w:rPr>
              <w:t>decimal(10,2)</w:t>
            </w:r>
          </w:p>
        </w:tc>
        <w:tc>
          <w:tcPr>
            <w:tcW w:w="1677" w:type="pct"/>
            <w:vAlign w:val="center"/>
          </w:tcPr>
          <w:p w14:paraId="03ED7812" w14:textId="37E031BB" w:rsidR="00611B67" w:rsidRPr="00611B67" w:rsidRDefault="00611B67" w:rsidP="00611B67">
            <w:pPr>
              <w:pStyle w:val="u4"/>
              <w:rPr>
                <w:b w:val="0"/>
                <w:bCs w:val="0"/>
              </w:rPr>
            </w:pPr>
            <w:r w:rsidRPr="00611B67">
              <w:rPr>
                <w:b w:val="0"/>
                <w:bCs w:val="0"/>
              </w:rPr>
              <w:t>NOT NULL</w:t>
            </w:r>
          </w:p>
        </w:tc>
        <w:tc>
          <w:tcPr>
            <w:tcW w:w="1014" w:type="pct"/>
            <w:vAlign w:val="center"/>
          </w:tcPr>
          <w:p w14:paraId="4823ECC8" w14:textId="09EA854A" w:rsidR="00611B67" w:rsidRPr="00611B67" w:rsidRDefault="00611B67" w:rsidP="00611B67">
            <w:pPr>
              <w:pStyle w:val="u4"/>
              <w:rPr>
                <w:b w:val="0"/>
                <w:bCs w:val="0"/>
              </w:rPr>
            </w:pPr>
            <w:r w:rsidRPr="00611B67">
              <w:rPr>
                <w:b w:val="0"/>
                <w:bCs w:val="0"/>
              </w:rPr>
              <w:t>Combined billing total (examination + medicine)</w:t>
            </w:r>
          </w:p>
        </w:tc>
      </w:tr>
      <w:tr w:rsidR="00611B67" w14:paraId="04784D51" w14:textId="77777777" w:rsidTr="00611B67">
        <w:tc>
          <w:tcPr>
            <w:tcW w:w="322" w:type="pct"/>
            <w:vAlign w:val="center"/>
          </w:tcPr>
          <w:p w14:paraId="1258CF2A" w14:textId="6D1A2155" w:rsidR="00611B67" w:rsidRDefault="00611B67" w:rsidP="00611B67">
            <w:pPr>
              <w:pStyle w:val="u4"/>
              <w:jc w:val="center"/>
            </w:pPr>
            <w:r>
              <w:t>7</w:t>
            </w:r>
          </w:p>
        </w:tc>
        <w:tc>
          <w:tcPr>
            <w:tcW w:w="1089" w:type="pct"/>
            <w:vAlign w:val="center"/>
          </w:tcPr>
          <w:p w14:paraId="7410430A" w14:textId="75E0C791" w:rsidR="00611B67" w:rsidRPr="00611B67" w:rsidRDefault="00611B67" w:rsidP="00611B67">
            <w:pPr>
              <w:pStyle w:val="u4"/>
              <w:rPr>
                <w:b w:val="0"/>
                <w:bCs w:val="0"/>
              </w:rPr>
            </w:pPr>
            <w:r>
              <w:rPr>
                <w:b w:val="0"/>
                <w:bCs w:val="0"/>
              </w:rPr>
              <w:t>payment_method</w:t>
            </w:r>
          </w:p>
        </w:tc>
        <w:tc>
          <w:tcPr>
            <w:tcW w:w="898" w:type="pct"/>
            <w:vAlign w:val="center"/>
          </w:tcPr>
          <w:p w14:paraId="2EE8CD19" w14:textId="75A0C6DA" w:rsidR="00611B67" w:rsidRPr="00611B67" w:rsidRDefault="00611B67" w:rsidP="00611B67">
            <w:pPr>
              <w:pStyle w:val="u4"/>
              <w:rPr>
                <w:b w:val="0"/>
                <w:bCs w:val="0"/>
              </w:rPr>
            </w:pPr>
            <w:r>
              <w:rPr>
                <w:b w:val="0"/>
                <w:bCs w:val="0"/>
              </w:rPr>
              <w:t>enum</w:t>
            </w:r>
          </w:p>
        </w:tc>
        <w:tc>
          <w:tcPr>
            <w:tcW w:w="1677" w:type="pct"/>
            <w:vAlign w:val="center"/>
          </w:tcPr>
          <w:p w14:paraId="3410F24D" w14:textId="182C3EC4" w:rsidR="00611B67" w:rsidRPr="00611B67" w:rsidRDefault="00611B67" w:rsidP="00611B67">
            <w:pPr>
              <w:pStyle w:val="u4"/>
              <w:rPr>
                <w:b w:val="0"/>
                <w:bCs w:val="0"/>
              </w:rPr>
            </w:pPr>
            <w:r w:rsidRPr="00611B67">
              <w:rPr>
                <w:b w:val="0"/>
                <w:bCs w:val="0"/>
              </w:rPr>
              <w:t>DEFAULT NULL</w:t>
            </w:r>
          </w:p>
        </w:tc>
        <w:tc>
          <w:tcPr>
            <w:tcW w:w="1014" w:type="pct"/>
            <w:vAlign w:val="center"/>
          </w:tcPr>
          <w:p w14:paraId="092C52FC" w14:textId="2E6587A4" w:rsidR="00611B67" w:rsidRPr="00611B67" w:rsidRDefault="00611B67" w:rsidP="00611B67">
            <w:pPr>
              <w:pStyle w:val="u4"/>
              <w:rPr>
                <w:b w:val="0"/>
                <w:bCs w:val="0"/>
              </w:rPr>
            </w:pPr>
            <w:r w:rsidRPr="00611B67">
              <w:rPr>
                <w:b w:val="0"/>
                <w:bCs w:val="0"/>
              </w:rPr>
              <w:t>Settling method used by patient</w:t>
            </w:r>
          </w:p>
        </w:tc>
      </w:tr>
      <w:tr w:rsidR="00611B67" w14:paraId="39CF5B2A" w14:textId="77777777" w:rsidTr="00611B67">
        <w:tc>
          <w:tcPr>
            <w:tcW w:w="322" w:type="pct"/>
            <w:vAlign w:val="center"/>
          </w:tcPr>
          <w:p w14:paraId="163ABFA5" w14:textId="1E7DA22E" w:rsidR="00611B67" w:rsidRDefault="00611B67" w:rsidP="00611B67">
            <w:pPr>
              <w:pStyle w:val="u4"/>
              <w:jc w:val="center"/>
            </w:pPr>
            <w:r>
              <w:t>8</w:t>
            </w:r>
          </w:p>
        </w:tc>
        <w:tc>
          <w:tcPr>
            <w:tcW w:w="1089" w:type="pct"/>
            <w:vAlign w:val="center"/>
          </w:tcPr>
          <w:p w14:paraId="66D6DEA7" w14:textId="1088ABDD" w:rsidR="00611B67" w:rsidRPr="00611B67" w:rsidRDefault="00611B67" w:rsidP="00611B67">
            <w:pPr>
              <w:pStyle w:val="u4"/>
              <w:rPr>
                <w:b w:val="0"/>
                <w:bCs w:val="0"/>
              </w:rPr>
            </w:pPr>
            <w:r>
              <w:rPr>
                <w:b w:val="0"/>
                <w:bCs w:val="0"/>
              </w:rPr>
              <w:t>status</w:t>
            </w:r>
          </w:p>
        </w:tc>
        <w:tc>
          <w:tcPr>
            <w:tcW w:w="898" w:type="pct"/>
            <w:vAlign w:val="center"/>
          </w:tcPr>
          <w:p w14:paraId="5C2891F8" w14:textId="4E64D959" w:rsidR="00611B67" w:rsidRPr="00611B67" w:rsidRDefault="00611B67" w:rsidP="00611B67">
            <w:pPr>
              <w:pStyle w:val="u4"/>
              <w:rPr>
                <w:b w:val="0"/>
                <w:bCs w:val="0"/>
              </w:rPr>
            </w:pPr>
            <w:r>
              <w:rPr>
                <w:b w:val="0"/>
                <w:bCs w:val="0"/>
              </w:rPr>
              <w:t>enum</w:t>
            </w:r>
          </w:p>
        </w:tc>
        <w:tc>
          <w:tcPr>
            <w:tcW w:w="1677" w:type="pct"/>
            <w:vAlign w:val="center"/>
          </w:tcPr>
          <w:p w14:paraId="1B74C71D" w14:textId="7E497F22" w:rsidR="00611B67" w:rsidRPr="00611B67" w:rsidRDefault="00611B67" w:rsidP="00611B67">
            <w:pPr>
              <w:pStyle w:val="u4"/>
              <w:rPr>
                <w:b w:val="0"/>
                <w:bCs w:val="0"/>
              </w:rPr>
            </w:pPr>
            <w:r>
              <w:rPr>
                <w:b w:val="0"/>
                <w:bCs w:val="0"/>
              </w:rPr>
              <w:t xml:space="preserve">NOT NULL, </w:t>
            </w:r>
            <w:r w:rsidRPr="00611B67">
              <w:rPr>
                <w:b w:val="0"/>
                <w:bCs w:val="0"/>
              </w:rPr>
              <w:t xml:space="preserve">DEFAULT </w:t>
            </w:r>
            <w:r>
              <w:rPr>
                <w:b w:val="0"/>
                <w:bCs w:val="0"/>
              </w:rPr>
              <w:t>‘UNPAID’</w:t>
            </w:r>
          </w:p>
        </w:tc>
        <w:tc>
          <w:tcPr>
            <w:tcW w:w="1014" w:type="pct"/>
            <w:vAlign w:val="center"/>
          </w:tcPr>
          <w:p w14:paraId="6A076C37" w14:textId="4919D4D5" w:rsidR="00611B67" w:rsidRPr="00611B67" w:rsidRDefault="00611B67" w:rsidP="00611B67">
            <w:pPr>
              <w:pStyle w:val="u4"/>
              <w:rPr>
                <w:b w:val="0"/>
                <w:bCs w:val="0"/>
              </w:rPr>
            </w:pPr>
            <w:r w:rsidRPr="00611B67">
              <w:rPr>
                <w:b w:val="0"/>
                <w:bCs w:val="0"/>
              </w:rPr>
              <w:t>Invoice settlement status</w:t>
            </w:r>
          </w:p>
        </w:tc>
      </w:tr>
      <w:tr w:rsidR="00611B67" w14:paraId="473866E4" w14:textId="77777777" w:rsidTr="00611B67">
        <w:tc>
          <w:tcPr>
            <w:tcW w:w="322" w:type="pct"/>
            <w:vAlign w:val="center"/>
          </w:tcPr>
          <w:p w14:paraId="62E92449" w14:textId="54C3928E" w:rsidR="00611B67" w:rsidRDefault="00611B67" w:rsidP="00611B67">
            <w:pPr>
              <w:pStyle w:val="u4"/>
              <w:jc w:val="center"/>
            </w:pPr>
            <w:r>
              <w:t>9</w:t>
            </w:r>
          </w:p>
        </w:tc>
        <w:tc>
          <w:tcPr>
            <w:tcW w:w="1089" w:type="pct"/>
            <w:vAlign w:val="center"/>
          </w:tcPr>
          <w:p w14:paraId="2521F00B" w14:textId="649AF8B0" w:rsidR="00611B67" w:rsidRPr="00611B67" w:rsidRDefault="00611B67" w:rsidP="00611B67">
            <w:pPr>
              <w:pStyle w:val="u4"/>
              <w:rPr>
                <w:b w:val="0"/>
                <w:bCs w:val="0"/>
              </w:rPr>
            </w:pPr>
            <w:r>
              <w:rPr>
                <w:b w:val="0"/>
                <w:bCs w:val="0"/>
              </w:rPr>
              <w:t>cashier_id</w:t>
            </w:r>
          </w:p>
        </w:tc>
        <w:tc>
          <w:tcPr>
            <w:tcW w:w="898" w:type="pct"/>
            <w:vAlign w:val="center"/>
          </w:tcPr>
          <w:p w14:paraId="2202A293" w14:textId="582C29D2" w:rsidR="00611B67" w:rsidRPr="00611B67" w:rsidRDefault="00611B67" w:rsidP="00611B67">
            <w:pPr>
              <w:pStyle w:val="u4"/>
              <w:rPr>
                <w:b w:val="0"/>
                <w:bCs w:val="0"/>
              </w:rPr>
            </w:pPr>
            <w:r>
              <w:rPr>
                <w:b w:val="0"/>
                <w:bCs w:val="0"/>
              </w:rPr>
              <w:t>int</w:t>
            </w:r>
          </w:p>
        </w:tc>
        <w:tc>
          <w:tcPr>
            <w:tcW w:w="1677" w:type="pct"/>
            <w:vAlign w:val="center"/>
          </w:tcPr>
          <w:p w14:paraId="5A23AD4E" w14:textId="424593F4" w:rsidR="00611B67" w:rsidRPr="00611B67" w:rsidRDefault="00611B67" w:rsidP="00611B67">
            <w:pPr>
              <w:pStyle w:val="u4"/>
              <w:rPr>
                <w:b w:val="0"/>
                <w:bCs w:val="0"/>
              </w:rPr>
            </w:pPr>
            <w:r w:rsidRPr="00611B67">
              <w:rPr>
                <w:b w:val="0"/>
                <w:bCs w:val="0"/>
              </w:rPr>
              <w:t>DEFAULT NULL</w:t>
            </w:r>
          </w:p>
        </w:tc>
        <w:tc>
          <w:tcPr>
            <w:tcW w:w="1014" w:type="pct"/>
            <w:vAlign w:val="center"/>
          </w:tcPr>
          <w:p w14:paraId="25BC6340" w14:textId="2F496B0D" w:rsidR="00611B67" w:rsidRPr="00611B67" w:rsidRDefault="00611B67" w:rsidP="00611B67">
            <w:pPr>
              <w:pStyle w:val="u4"/>
              <w:rPr>
                <w:b w:val="0"/>
                <w:bCs w:val="0"/>
              </w:rPr>
            </w:pPr>
            <w:r w:rsidRPr="00611B67">
              <w:rPr>
                <w:b w:val="0"/>
                <w:bCs w:val="0"/>
              </w:rPr>
              <w:t>Nurse user ID processing physical cash</w:t>
            </w:r>
          </w:p>
        </w:tc>
      </w:tr>
      <w:tr w:rsidR="00611B67" w14:paraId="2B91BFE5" w14:textId="77777777" w:rsidTr="00611B67">
        <w:tc>
          <w:tcPr>
            <w:tcW w:w="322" w:type="pct"/>
            <w:vAlign w:val="center"/>
          </w:tcPr>
          <w:p w14:paraId="59D00E18" w14:textId="67395553" w:rsidR="00611B67" w:rsidRDefault="00611B67" w:rsidP="00611B67">
            <w:pPr>
              <w:pStyle w:val="u4"/>
              <w:jc w:val="center"/>
            </w:pPr>
            <w:r>
              <w:t>10</w:t>
            </w:r>
          </w:p>
        </w:tc>
        <w:tc>
          <w:tcPr>
            <w:tcW w:w="1089" w:type="pct"/>
            <w:vAlign w:val="center"/>
          </w:tcPr>
          <w:p w14:paraId="1DB9A3AF" w14:textId="2C5CC246" w:rsidR="00611B67" w:rsidRPr="00611B67" w:rsidRDefault="00611B67" w:rsidP="00611B67">
            <w:pPr>
              <w:pStyle w:val="u4"/>
              <w:rPr>
                <w:b w:val="0"/>
                <w:bCs w:val="0"/>
              </w:rPr>
            </w:pPr>
            <w:r>
              <w:rPr>
                <w:b w:val="0"/>
                <w:bCs w:val="0"/>
              </w:rPr>
              <w:t>paid_at</w:t>
            </w:r>
          </w:p>
        </w:tc>
        <w:tc>
          <w:tcPr>
            <w:tcW w:w="898" w:type="pct"/>
            <w:vAlign w:val="center"/>
          </w:tcPr>
          <w:p w14:paraId="75C938CD" w14:textId="64651200" w:rsidR="00611B67" w:rsidRPr="00611B67" w:rsidRDefault="00611B67" w:rsidP="00611B67">
            <w:pPr>
              <w:pStyle w:val="u4"/>
              <w:rPr>
                <w:b w:val="0"/>
                <w:bCs w:val="0"/>
              </w:rPr>
            </w:pPr>
            <w:r>
              <w:rPr>
                <w:b w:val="0"/>
                <w:bCs w:val="0"/>
              </w:rPr>
              <w:t>timestamp</w:t>
            </w:r>
          </w:p>
        </w:tc>
        <w:tc>
          <w:tcPr>
            <w:tcW w:w="1677" w:type="pct"/>
            <w:vAlign w:val="center"/>
          </w:tcPr>
          <w:p w14:paraId="43951492" w14:textId="79D9CE54" w:rsidR="00611B67" w:rsidRPr="00611B67" w:rsidRDefault="00611B67" w:rsidP="00611B67">
            <w:pPr>
              <w:pStyle w:val="u4"/>
              <w:rPr>
                <w:b w:val="0"/>
                <w:bCs w:val="0"/>
              </w:rPr>
            </w:pPr>
            <w:r>
              <w:rPr>
                <w:b w:val="0"/>
                <w:bCs w:val="0"/>
              </w:rPr>
              <w:t>DEFAULT NULL</w:t>
            </w:r>
          </w:p>
        </w:tc>
        <w:tc>
          <w:tcPr>
            <w:tcW w:w="1014" w:type="pct"/>
            <w:vAlign w:val="center"/>
          </w:tcPr>
          <w:p w14:paraId="494307DF" w14:textId="36F93DA8" w:rsidR="00611B67" w:rsidRPr="00611B67" w:rsidRDefault="00611B67" w:rsidP="00611B67">
            <w:pPr>
              <w:pStyle w:val="u4"/>
              <w:rPr>
                <w:b w:val="0"/>
                <w:bCs w:val="0"/>
              </w:rPr>
            </w:pPr>
            <w:r w:rsidRPr="00611B67">
              <w:rPr>
                <w:b w:val="0"/>
                <w:bCs w:val="0"/>
              </w:rPr>
              <w:t>Date and time when invoice payment was settled</w:t>
            </w:r>
          </w:p>
        </w:tc>
      </w:tr>
      <w:tr w:rsidR="00611B67" w14:paraId="31EF93A3" w14:textId="77777777" w:rsidTr="00611B67">
        <w:tc>
          <w:tcPr>
            <w:tcW w:w="322" w:type="pct"/>
            <w:vAlign w:val="center"/>
          </w:tcPr>
          <w:p w14:paraId="117B6B6B" w14:textId="0444272B" w:rsidR="00611B67" w:rsidRDefault="00611B67" w:rsidP="00611B67">
            <w:pPr>
              <w:pStyle w:val="u4"/>
              <w:jc w:val="center"/>
            </w:pPr>
            <w:r>
              <w:t>11</w:t>
            </w:r>
          </w:p>
        </w:tc>
        <w:tc>
          <w:tcPr>
            <w:tcW w:w="1089" w:type="pct"/>
            <w:vAlign w:val="center"/>
          </w:tcPr>
          <w:p w14:paraId="46D49654" w14:textId="13B473C3" w:rsidR="00611B67" w:rsidRPr="00611B67" w:rsidRDefault="00611B67" w:rsidP="00611B67">
            <w:pPr>
              <w:pStyle w:val="u4"/>
              <w:rPr>
                <w:b w:val="0"/>
                <w:bCs w:val="0"/>
              </w:rPr>
            </w:pPr>
            <w:r>
              <w:rPr>
                <w:b w:val="0"/>
                <w:bCs w:val="0"/>
              </w:rPr>
              <w:t>created_at</w:t>
            </w:r>
          </w:p>
        </w:tc>
        <w:tc>
          <w:tcPr>
            <w:tcW w:w="898" w:type="pct"/>
            <w:vAlign w:val="center"/>
          </w:tcPr>
          <w:p w14:paraId="6497DFAB" w14:textId="44FAC90E" w:rsidR="00611B67" w:rsidRPr="00611B67" w:rsidRDefault="00611B67" w:rsidP="00611B67">
            <w:pPr>
              <w:pStyle w:val="u4"/>
              <w:rPr>
                <w:b w:val="0"/>
                <w:bCs w:val="0"/>
              </w:rPr>
            </w:pPr>
            <w:r>
              <w:rPr>
                <w:b w:val="0"/>
                <w:bCs w:val="0"/>
              </w:rPr>
              <w:t>timestamp</w:t>
            </w:r>
          </w:p>
        </w:tc>
        <w:tc>
          <w:tcPr>
            <w:tcW w:w="1677" w:type="pct"/>
          </w:tcPr>
          <w:p w14:paraId="316C8414" w14:textId="4731AA19" w:rsidR="00611B67" w:rsidRPr="00611B67" w:rsidRDefault="00611B67" w:rsidP="00611B67">
            <w:pPr>
              <w:pStyle w:val="u4"/>
              <w:rPr>
                <w:b w:val="0"/>
                <w:bCs w:val="0"/>
              </w:rPr>
            </w:pPr>
            <w:r w:rsidRPr="00187CA9">
              <w:rPr>
                <w:b w:val="0"/>
                <w:bCs w:val="0"/>
              </w:rPr>
              <w:t>NOT NULL, DEFAULT CURRENT_TIMESTAMP</w:t>
            </w:r>
          </w:p>
        </w:tc>
        <w:tc>
          <w:tcPr>
            <w:tcW w:w="1014" w:type="pct"/>
            <w:vAlign w:val="center"/>
          </w:tcPr>
          <w:p w14:paraId="2B13CEC1" w14:textId="675F4EAE" w:rsidR="00611B67" w:rsidRPr="00611B67" w:rsidRDefault="00611B67" w:rsidP="00611B67">
            <w:pPr>
              <w:pStyle w:val="u4"/>
              <w:rPr>
                <w:b w:val="0"/>
                <w:bCs w:val="0"/>
              </w:rPr>
            </w:pPr>
            <w:r w:rsidRPr="00611B67">
              <w:rPr>
                <w:b w:val="0"/>
                <w:bCs w:val="0"/>
              </w:rPr>
              <w:t>Timestamp when invoice was generated</w:t>
            </w:r>
          </w:p>
        </w:tc>
      </w:tr>
      <w:tr w:rsidR="00611B67" w14:paraId="52B431EE" w14:textId="77777777" w:rsidTr="00611B67">
        <w:tc>
          <w:tcPr>
            <w:tcW w:w="322" w:type="pct"/>
            <w:vAlign w:val="center"/>
          </w:tcPr>
          <w:p w14:paraId="4EFF9FAB" w14:textId="08F0C1DD" w:rsidR="00611B67" w:rsidRDefault="00611B67" w:rsidP="00611B67">
            <w:pPr>
              <w:pStyle w:val="u4"/>
              <w:jc w:val="center"/>
            </w:pPr>
            <w:r>
              <w:t>12</w:t>
            </w:r>
          </w:p>
        </w:tc>
        <w:tc>
          <w:tcPr>
            <w:tcW w:w="1089" w:type="pct"/>
            <w:vAlign w:val="center"/>
          </w:tcPr>
          <w:p w14:paraId="3F9D3997" w14:textId="3F26F0E1" w:rsidR="00611B67" w:rsidRPr="00611B67" w:rsidRDefault="00611B67" w:rsidP="00611B67">
            <w:pPr>
              <w:pStyle w:val="u4"/>
              <w:rPr>
                <w:b w:val="0"/>
                <w:bCs w:val="0"/>
              </w:rPr>
            </w:pPr>
            <w:r>
              <w:rPr>
                <w:b w:val="0"/>
                <w:bCs w:val="0"/>
              </w:rPr>
              <w:t>updated_at</w:t>
            </w:r>
          </w:p>
        </w:tc>
        <w:tc>
          <w:tcPr>
            <w:tcW w:w="898" w:type="pct"/>
            <w:vAlign w:val="center"/>
          </w:tcPr>
          <w:p w14:paraId="0DB720DD" w14:textId="7361A0CC" w:rsidR="00611B67" w:rsidRPr="00611B67" w:rsidRDefault="00611B67" w:rsidP="00611B67">
            <w:pPr>
              <w:pStyle w:val="u4"/>
              <w:rPr>
                <w:b w:val="0"/>
                <w:bCs w:val="0"/>
              </w:rPr>
            </w:pPr>
            <w:r>
              <w:rPr>
                <w:b w:val="0"/>
                <w:bCs w:val="0"/>
              </w:rPr>
              <w:t>timestamp</w:t>
            </w:r>
          </w:p>
        </w:tc>
        <w:tc>
          <w:tcPr>
            <w:tcW w:w="1677" w:type="pct"/>
          </w:tcPr>
          <w:p w14:paraId="45746AF1" w14:textId="4D08A440" w:rsidR="00611B67" w:rsidRPr="00611B67" w:rsidRDefault="00611B67" w:rsidP="00611B67">
            <w:pPr>
              <w:pStyle w:val="u4"/>
              <w:rPr>
                <w:b w:val="0"/>
                <w:bCs w:val="0"/>
              </w:rPr>
            </w:pPr>
            <w:r w:rsidRPr="00187CA9">
              <w:rPr>
                <w:b w:val="0"/>
                <w:bCs w:val="0"/>
              </w:rPr>
              <w:t xml:space="preserve">NOT NULL, DEFAULT </w:t>
            </w:r>
            <w:r w:rsidRPr="00187CA9">
              <w:rPr>
                <w:b w:val="0"/>
                <w:bCs w:val="0"/>
              </w:rPr>
              <w:lastRenderedPageBreak/>
              <w:t>CURRENT_TIMESTAMP</w:t>
            </w:r>
          </w:p>
        </w:tc>
        <w:tc>
          <w:tcPr>
            <w:tcW w:w="1014" w:type="pct"/>
            <w:vAlign w:val="center"/>
          </w:tcPr>
          <w:p w14:paraId="1E378348" w14:textId="365DD864" w:rsidR="00611B67" w:rsidRPr="00611B67" w:rsidRDefault="00611B67" w:rsidP="00611B67">
            <w:pPr>
              <w:pStyle w:val="u4"/>
              <w:rPr>
                <w:b w:val="0"/>
                <w:bCs w:val="0"/>
              </w:rPr>
            </w:pPr>
            <w:r w:rsidRPr="00611B67">
              <w:rPr>
                <w:b w:val="0"/>
                <w:bCs w:val="0"/>
              </w:rPr>
              <w:lastRenderedPageBreak/>
              <w:t xml:space="preserve">Invoice status update log </w:t>
            </w:r>
            <w:r w:rsidRPr="00611B67">
              <w:rPr>
                <w:b w:val="0"/>
                <w:bCs w:val="0"/>
              </w:rPr>
              <w:lastRenderedPageBreak/>
              <w:t>timestamp</w:t>
            </w:r>
          </w:p>
        </w:tc>
      </w:tr>
    </w:tbl>
    <w:p w14:paraId="0F28B952" w14:textId="7109058D" w:rsidR="00BE58A0" w:rsidRDefault="00611B67" w:rsidP="00611B67">
      <w:pPr>
        <w:pStyle w:val="Chuthich"/>
        <w:jc w:val="center"/>
        <w:rPr>
          <w:b w:val="0"/>
          <w:bCs w:val="0"/>
          <w:i/>
          <w:iCs/>
          <w:color w:val="000000" w:themeColor="text1"/>
          <w:sz w:val="26"/>
          <w:szCs w:val="26"/>
        </w:rPr>
      </w:pPr>
      <w:r w:rsidRPr="00611B67">
        <w:rPr>
          <w:b w:val="0"/>
          <w:bCs w:val="0"/>
          <w:i/>
          <w:iCs/>
          <w:color w:val="000000" w:themeColor="text1"/>
          <w:sz w:val="26"/>
          <w:szCs w:val="26"/>
        </w:rPr>
        <w:lastRenderedPageBreak/>
        <w:t xml:space="preserve">Table 2. </w:t>
      </w:r>
      <w:r w:rsidRPr="00611B67">
        <w:rPr>
          <w:b w:val="0"/>
          <w:bCs w:val="0"/>
          <w:i/>
          <w:iCs/>
          <w:color w:val="000000" w:themeColor="text1"/>
          <w:sz w:val="26"/>
          <w:szCs w:val="26"/>
        </w:rPr>
        <w:fldChar w:fldCharType="begin"/>
      </w:r>
      <w:r w:rsidRPr="00611B67">
        <w:rPr>
          <w:b w:val="0"/>
          <w:bCs w:val="0"/>
          <w:i/>
          <w:iCs/>
          <w:color w:val="000000" w:themeColor="text1"/>
          <w:sz w:val="26"/>
          <w:szCs w:val="26"/>
        </w:rPr>
        <w:instrText xml:space="preserve"> SEQ Table_2. \* ARABIC </w:instrText>
      </w:r>
      <w:r w:rsidRPr="00611B67">
        <w:rPr>
          <w:b w:val="0"/>
          <w:bCs w:val="0"/>
          <w:i/>
          <w:iCs/>
          <w:color w:val="000000" w:themeColor="text1"/>
          <w:sz w:val="26"/>
          <w:szCs w:val="26"/>
        </w:rPr>
        <w:fldChar w:fldCharType="separate"/>
      </w:r>
      <w:r w:rsidR="0069359C">
        <w:rPr>
          <w:b w:val="0"/>
          <w:bCs w:val="0"/>
          <w:i/>
          <w:iCs/>
          <w:noProof/>
          <w:color w:val="000000" w:themeColor="text1"/>
          <w:sz w:val="26"/>
          <w:szCs w:val="26"/>
        </w:rPr>
        <w:t>20</w:t>
      </w:r>
      <w:r w:rsidRPr="00611B67">
        <w:rPr>
          <w:b w:val="0"/>
          <w:bCs w:val="0"/>
          <w:i/>
          <w:iCs/>
          <w:color w:val="000000" w:themeColor="text1"/>
          <w:sz w:val="26"/>
          <w:szCs w:val="26"/>
        </w:rPr>
        <w:fldChar w:fldCharType="end"/>
      </w:r>
      <w:r w:rsidRPr="00611B67">
        <w:rPr>
          <w:b w:val="0"/>
          <w:bCs w:val="0"/>
          <w:i/>
          <w:iCs/>
          <w:color w:val="000000" w:themeColor="text1"/>
          <w:sz w:val="26"/>
          <w:szCs w:val="26"/>
        </w:rPr>
        <w:t>. invoices table</w:t>
      </w:r>
    </w:p>
    <w:tbl>
      <w:tblPr>
        <w:tblStyle w:val="LiBang"/>
        <w:tblW w:w="5000" w:type="pct"/>
        <w:tblLook w:val="04A0" w:firstRow="1" w:lastRow="0" w:firstColumn="1" w:lastColumn="0" w:noHBand="0" w:noVBand="1"/>
      </w:tblPr>
      <w:tblGrid>
        <w:gridCol w:w="599"/>
        <w:gridCol w:w="2094"/>
        <w:gridCol w:w="1668"/>
        <w:gridCol w:w="3198"/>
        <w:gridCol w:w="1729"/>
      </w:tblGrid>
      <w:tr w:rsidR="00611B67" w14:paraId="35DBAC92" w14:textId="77777777" w:rsidTr="0069359C">
        <w:tc>
          <w:tcPr>
            <w:tcW w:w="322" w:type="pct"/>
            <w:vAlign w:val="center"/>
          </w:tcPr>
          <w:p w14:paraId="538CDEB6" w14:textId="7A76995E" w:rsidR="00611B67" w:rsidRPr="00611B67" w:rsidRDefault="00611B67" w:rsidP="00611B67">
            <w:pPr>
              <w:jc w:val="center"/>
              <w:rPr>
                <w:b/>
                <w:bCs/>
              </w:rPr>
            </w:pPr>
            <w:r w:rsidRPr="00611B67">
              <w:rPr>
                <w:b/>
                <w:bCs/>
              </w:rPr>
              <w:t>No.</w:t>
            </w:r>
          </w:p>
        </w:tc>
        <w:tc>
          <w:tcPr>
            <w:tcW w:w="1127" w:type="pct"/>
            <w:vAlign w:val="center"/>
          </w:tcPr>
          <w:p w14:paraId="5E48DC0F" w14:textId="32E6A92E" w:rsidR="00611B67" w:rsidRPr="00611B67" w:rsidRDefault="00611B67" w:rsidP="00611B67">
            <w:pPr>
              <w:jc w:val="center"/>
              <w:rPr>
                <w:b/>
                <w:bCs/>
              </w:rPr>
            </w:pPr>
            <w:r w:rsidRPr="00611B67">
              <w:rPr>
                <w:b/>
                <w:bCs/>
              </w:rPr>
              <w:t>Field name</w:t>
            </w:r>
          </w:p>
        </w:tc>
        <w:tc>
          <w:tcPr>
            <w:tcW w:w="898" w:type="pct"/>
            <w:vAlign w:val="center"/>
          </w:tcPr>
          <w:p w14:paraId="2C2F1387" w14:textId="55F51144" w:rsidR="00611B67" w:rsidRPr="00611B67" w:rsidRDefault="00611B67" w:rsidP="00611B67">
            <w:pPr>
              <w:jc w:val="center"/>
              <w:rPr>
                <w:b/>
                <w:bCs/>
              </w:rPr>
            </w:pPr>
            <w:r w:rsidRPr="00611B67">
              <w:rPr>
                <w:b/>
                <w:bCs/>
              </w:rPr>
              <w:t>Data type</w:t>
            </w:r>
          </w:p>
        </w:tc>
        <w:tc>
          <w:tcPr>
            <w:tcW w:w="1722" w:type="pct"/>
            <w:vAlign w:val="center"/>
          </w:tcPr>
          <w:p w14:paraId="250CE0FC" w14:textId="35A44973" w:rsidR="00611B67" w:rsidRPr="00611B67" w:rsidRDefault="00611B67" w:rsidP="00611B67">
            <w:pPr>
              <w:jc w:val="center"/>
              <w:rPr>
                <w:b/>
                <w:bCs/>
              </w:rPr>
            </w:pPr>
            <w:r w:rsidRPr="00611B67">
              <w:rPr>
                <w:b/>
                <w:bCs/>
              </w:rPr>
              <w:t>Constraints/Keys</w:t>
            </w:r>
          </w:p>
        </w:tc>
        <w:tc>
          <w:tcPr>
            <w:tcW w:w="931" w:type="pct"/>
            <w:vAlign w:val="center"/>
          </w:tcPr>
          <w:p w14:paraId="7A1FED33" w14:textId="7AA2A241" w:rsidR="00611B67" w:rsidRPr="00611B67" w:rsidRDefault="00611B67" w:rsidP="00611B67">
            <w:pPr>
              <w:jc w:val="center"/>
              <w:rPr>
                <w:b/>
                <w:bCs/>
              </w:rPr>
            </w:pPr>
            <w:r w:rsidRPr="00611B67">
              <w:rPr>
                <w:b/>
                <w:bCs/>
              </w:rPr>
              <w:t>Description</w:t>
            </w:r>
          </w:p>
        </w:tc>
      </w:tr>
      <w:tr w:rsidR="00611B67" w14:paraId="741A8BD6" w14:textId="77777777" w:rsidTr="0069359C">
        <w:tc>
          <w:tcPr>
            <w:tcW w:w="322" w:type="pct"/>
            <w:vAlign w:val="center"/>
          </w:tcPr>
          <w:p w14:paraId="47783E5F" w14:textId="3B2BDBAF" w:rsidR="00611B67" w:rsidRPr="00611B67" w:rsidRDefault="00611B67" w:rsidP="00611B67">
            <w:pPr>
              <w:jc w:val="center"/>
              <w:rPr>
                <w:b/>
                <w:bCs/>
              </w:rPr>
            </w:pPr>
            <w:r>
              <w:rPr>
                <w:b/>
                <w:bCs/>
              </w:rPr>
              <w:t>1</w:t>
            </w:r>
          </w:p>
        </w:tc>
        <w:tc>
          <w:tcPr>
            <w:tcW w:w="1127" w:type="pct"/>
            <w:vAlign w:val="center"/>
          </w:tcPr>
          <w:p w14:paraId="6AFD9A7A" w14:textId="1606CBC0" w:rsidR="00611B67" w:rsidRDefault="00611B67" w:rsidP="00611B67">
            <w:pPr>
              <w:jc w:val="left"/>
            </w:pPr>
            <w:r>
              <w:t>id</w:t>
            </w:r>
          </w:p>
        </w:tc>
        <w:tc>
          <w:tcPr>
            <w:tcW w:w="898" w:type="pct"/>
            <w:vAlign w:val="center"/>
          </w:tcPr>
          <w:p w14:paraId="1E1C1D9A" w14:textId="7D8B3CB5" w:rsidR="00611B67" w:rsidRDefault="00611B67" w:rsidP="00611B67">
            <w:pPr>
              <w:jc w:val="left"/>
            </w:pPr>
            <w:r>
              <w:t>int</w:t>
            </w:r>
          </w:p>
        </w:tc>
        <w:tc>
          <w:tcPr>
            <w:tcW w:w="1722" w:type="pct"/>
            <w:vAlign w:val="center"/>
          </w:tcPr>
          <w:p w14:paraId="37A86A59" w14:textId="67EB095D" w:rsidR="00611B67" w:rsidRDefault="00362816" w:rsidP="00611B67">
            <w:pPr>
              <w:jc w:val="left"/>
            </w:pPr>
            <w:r w:rsidRPr="00362816">
              <w:t>Primary Key, Auto Increment</w:t>
            </w:r>
          </w:p>
        </w:tc>
        <w:tc>
          <w:tcPr>
            <w:tcW w:w="931" w:type="pct"/>
            <w:vAlign w:val="center"/>
          </w:tcPr>
          <w:p w14:paraId="5304A429" w14:textId="4BFF016D" w:rsidR="00611B67" w:rsidRDefault="00362816" w:rsidP="00611B67">
            <w:pPr>
              <w:jc w:val="left"/>
            </w:pPr>
            <w:r w:rsidRPr="00362816">
              <w:t>Unique payment transaction ID</w:t>
            </w:r>
          </w:p>
        </w:tc>
      </w:tr>
      <w:tr w:rsidR="00611B67" w14:paraId="771F9D13" w14:textId="77777777" w:rsidTr="0069359C">
        <w:tc>
          <w:tcPr>
            <w:tcW w:w="322" w:type="pct"/>
            <w:vAlign w:val="center"/>
          </w:tcPr>
          <w:p w14:paraId="397393DE" w14:textId="1C97A138" w:rsidR="00611B67" w:rsidRPr="00611B67" w:rsidRDefault="00611B67" w:rsidP="00611B67">
            <w:pPr>
              <w:jc w:val="center"/>
              <w:rPr>
                <w:b/>
                <w:bCs/>
              </w:rPr>
            </w:pPr>
            <w:r>
              <w:rPr>
                <w:b/>
                <w:bCs/>
              </w:rPr>
              <w:t>2</w:t>
            </w:r>
          </w:p>
        </w:tc>
        <w:tc>
          <w:tcPr>
            <w:tcW w:w="1127" w:type="pct"/>
            <w:vAlign w:val="center"/>
          </w:tcPr>
          <w:p w14:paraId="21FC80B2" w14:textId="7CB70F9E" w:rsidR="00611B67" w:rsidRDefault="00611B67" w:rsidP="00611B67">
            <w:pPr>
              <w:jc w:val="left"/>
            </w:pPr>
            <w:r>
              <w:t>invoice_id</w:t>
            </w:r>
          </w:p>
        </w:tc>
        <w:tc>
          <w:tcPr>
            <w:tcW w:w="898" w:type="pct"/>
            <w:vAlign w:val="center"/>
          </w:tcPr>
          <w:p w14:paraId="6EE1E65B" w14:textId="6651EE3A" w:rsidR="00611B67" w:rsidRDefault="00611B67" w:rsidP="00611B67">
            <w:pPr>
              <w:jc w:val="left"/>
            </w:pPr>
            <w:r>
              <w:t>int</w:t>
            </w:r>
          </w:p>
        </w:tc>
        <w:tc>
          <w:tcPr>
            <w:tcW w:w="1722" w:type="pct"/>
            <w:vAlign w:val="center"/>
          </w:tcPr>
          <w:p w14:paraId="6B4F2C03" w14:textId="70D2FB9F" w:rsidR="00611B67" w:rsidRDefault="00362816" w:rsidP="00362816">
            <w:pPr>
              <w:jc w:val="left"/>
            </w:pPr>
            <w:r>
              <w:t>Foreign Key (invoices.id), NOT NULL</w:t>
            </w:r>
          </w:p>
        </w:tc>
        <w:tc>
          <w:tcPr>
            <w:tcW w:w="931" w:type="pct"/>
            <w:vAlign w:val="center"/>
          </w:tcPr>
          <w:p w14:paraId="57587223" w14:textId="7613541B" w:rsidR="00611B67" w:rsidRDefault="00362816" w:rsidP="00611B67">
            <w:pPr>
              <w:jc w:val="left"/>
            </w:pPr>
            <w:r w:rsidRPr="00362816">
              <w:t>Pointer to invoice settled by this transaction</w:t>
            </w:r>
          </w:p>
        </w:tc>
      </w:tr>
      <w:tr w:rsidR="00611B67" w14:paraId="1671DECB" w14:textId="77777777" w:rsidTr="0069359C">
        <w:tc>
          <w:tcPr>
            <w:tcW w:w="322" w:type="pct"/>
            <w:vAlign w:val="center"/>
          </w:tcPr>
          <w:p w14:paraId="12D9E57B" w14:textId="00109041" w:rsidR="00611B67" w:rsidRPr="00611B67" w:rsidRDefault="00611B67" w:rsidP="00611B67">
            <w:pPr>
              <w:jc w:val="center"/>
              <w:rPr>
                <w:b/>
                <w:bCs/>
              </w:rPr>
            </w:pPr>
            <w:r>
              <w:rPr>
                <w:b/>
                <w:bCs/>
              </w:rPr>
              <w:t>3</w:t>
            </w:r>
          </w:p>
        </w:tc>
        <w:tc>
          <w:tcPr>
            <w:tcW w:w="1127" w:type="pct"/>
            <w:vAlign w:val="center"/>
          </w:tcPr>
          <w:p w14:paraId="4C4551A9" w14:textId="753082B6" w:rsidR="00611B67" w:rsidRDefault="00611B67" w:rsidP="00611B67">
            <w:pPr>
              <w:jc w:val="left"/>
            </w:pPr>
            <w:r>
              <w:t>txn_ref</w:t>
            </w:r>
          </w:p>
        </w:tc>
        <w:tc>
          <w:tcPr>
            <w:tcW w:w="898" w:type="pct"/>
            <w:vAlign w:val="center"/>
          </w:tcPr>
          <w:p w14:paraId="1A5AA028" w14:textId="4623609A" w:rsidR="00611B67" w:rsidRDefault="00362816" w:rsidP="00611B67">
            <w:pPr>
              <w:jc w:val="left"/>
            </w:pPr>
            <w:r>
              <w:t>varchar(100)</w:t>
            </w:r>
          </w:p>
        </w:tc>
        <w:tc>
          <w:tcPr>
            <w:tcW w:w="1722" w:type="pct"/>
            <w:vAlign w:val="center"/>
          </w:tcPr>
          <w:p w14:paraId="21BED741" w14:textId="000A7FCF" w:rsidR="00611B67" w:rsidRDefault="00362816" w:rsidP="00611B67">
            <w:pPr>
              <w:jc w:val="left"/>
            </w:pPr>
            <w:r w:rsidRPr="00362816">
              <w:t>Unique, Index, NOT NULL</w:t>
            </w:r>
          </w:p>
        </w:tc>
        <w:tc>
          <w:tcPr>
            <w:tcW w:w="931" w:type="pct"/>
            <w:vAlign w:val="center"/>
          </w:tcPr>
          <w:p w14:paraId="31549F59" w14:textId="599EF3B0" w:rsidR="00611B67" w:rsidRDefault="00362816" w:rsidP="00611B67">
            <w:pPr>
              <w:jc w:val="left"/>
            </w:pPr>
            <w:r w:rsidRPr="00362816">
              <w:t>System internal tracking code sent to VNPay</w:t>
            </w:r>
          </w:p>
        </w:tc>
      </w:tr>
      <w:tr w:rsidR="00611B67" w14:paraId="12575D89" w14:textId="77777777" w:rsidTr="0069359C">
        <w:tc>
          <w:tcPr>
            <w:tcW w:w="322" w:type="pct"/>
            <w:vAlign w:val="center"/>
          </w:tcPr>
          <w:p w14:paraId="297CD3D6" w14:textId="167AB5DA" w:rsidR="00611B67" w:rsidRPr="00611B67" w:rsidRDefault="00611B67" w:rsidP="00611B67">
            <w:pPr>
              <w:jc w:val="center"/>
              <w:rPr>
                <w:b/>
                <w:bCs/>
              </w:rPr>
            </w:pPr>
            <w:r>
              <w:rPr>
                <w:b/>
                <w:bCs/>
              </w:rPr>
              <w:t>4</w:t>
            </w:r>
          </w:p>
        </w:tc>
        <w:tc>
          <w:tcPr>
            <w:tcW w:w="1127" w:type="pct"/>
            <w:vAlign w:val="center"/>
          </w:tcPr>
          <w:p w14:paraId="34D77429" w14:textId="6C2A53A9" w:rsidR="00611B67" w:rsidRDefault="00611B67" w:rsidP="00611B67">
            <w:pPr>
              <w:jc w:val="left"/>
            </w:pPr>
            <w:r>
              <w:t>transaction_no</w:t>
            </w:r>
          </w:p>
        </w:tc>
        <w:tc>
          <w:tcPr>
            <w:tcW w:w="898" w:type="pct"/>
            <w:vAlign w:val="center"/>
          </w:tcPr>
          <w:p w14:paraId="4890244F" w14:textId="1A07FA56" w:rsidR="00611B67" w:rsidRDefault="00362816" w:rsidP="00611B67">
            <w:pPr>
              <w:jc w:val="left"/>
            </w:pPr>
            <w:r>
              <w:t>varchar(100)</w:t>
            </w:r>
          </w:p>
        </w:tc>
        <w:tc>
          <w:tcPr>
            <w:tcW w:w="1722" w:type="pct"/>
            <w:vAlign w:val="center"/>
          </w:tcPr>
          <w:p w14:paraId="5CCDB540" w14:textId="034A4DFF" w:rsidR="00611B67" w:rsidRDefault="00362816" w:rsidP="00611B67">
            <w:pPr>
              <w:jc w:val="left"/>
            </w:pPr>
            <w:r w:rsidRPr="00362816">
              <w:t>DEFAULT NULL</w:t>
            </w:r>
          </w:p>
        </w:tc>
        <w:tc>
          <w:tcPr>
            <w:tcW w:w="931" w:type="pct"/>
            <w:vAlign w:val="center"/>
          </w:tcPr>
          <w:p w14:paraId="5AAF4E30" w14:textId="5F1CC609" w:rsidR="00611B67" w:rsidRDefault="00362816" w:rsidP="00611B67">
            <w:pPr>
              <w:jc w:val="left"/>
            </w:pPr>
            <w:r w:rsidRPr="00362816">
              <w:t>VNPay official payment code response</w:t>
            </w:r>
          </w:p>
        </w:tc>
      </w:tr>
      <w:tr w:rsidR="00611B67" w14:paraId="093AB076" w14:textId="77777777" w:rsidTr="0069359C">
        <w:tc>
          <w:tcPr>
            <w:tcW w:w="322" w:type="pct"/>
            <w:vAlign w:val="center"/>
          </w:tcPr>
          <w:p w14:paraId="3CABF8EE" w14:textId="7C9F346D" w:rsidR="00611B67" w:rsidRPr="00611B67" w:rsidRDefault="00611B67" w:rsidP="00611B67">
            <w:pPr>
              <w:jc w:val="center"/>
              <w:rPr>
                <w:b/>
                <w:bCs/>
              </w:rPr>
            </w:pPr>
            <w:r>
              <w:rPr>
                <w:b/>
                <w:bCs/>
              </w:rPr>
              <w:t>5</w:t>
            </w:r>
          </w:p>
        </w:tc>
        <w:tc>
          <w:tcPr>
            <w:tcW w:w="1127" w:type="pct"/>
            <w:vAlign w:val="center"/>
          </w:tcPr>
          <w:p w14:paraId="2C79AA17" w14:textId="11964017" w:rsidR="00611B67" w:rsidRDefault="00611B67" w:rsidP="00611B67">
            <w:pPr>
              <w:jc w:val="left"/>
            </w:pPr>
            <w:r>
              <w:t>amount</w:t>
            </w:r>
          </w:p>
        </w:tc>
        <w:tc>
          <w:tcPr>
            <w:tcW w:w="898" w:type="pct"/>
            <w:vAlign w:val="center"/>
          </w:tcPr>
          <w:p w14:paraId="527EEFD9" w14:textId="3380113B" w:rsidR="00611B67" w:rsidRDefault="00362816" w:rsidP="00611B67">
            <w:pPr>
              <w:jc w:val="left"/>
            </w:pPr>
            <w:r>
              <w:t>decimal(10,2)</w:t>
            </w:r>
          </w:p>
        </w:tc>
        <w:tc>
          <w:tcPr>
            <w:tcW w:w="1722" w:type="pct"/>
            <w:vAlign w:val="center"/>
          </w:tcPr>
          <w:p w14:paraId="6AC43A36" w14:textId="7B1FBDB8" w:rsidR="00611B67" w:rsidRDefault="00362816" w:rsidP="00611B67">
            <w:pPr>
              <w:jc w:val="left"/>
            </w:pPr>
            <w:r>
              <w:t>NOT NULL</w:t>
            </w:r>
          </w:p>
        </w:tc>
        <w:tc>
          <w:tcPr>
            <w:tcW w:w="931" w:type="pct"/>
            <w:vAlign w:val="center"/>
          </w:tcPr>
          <w:p w14:paraId="04FA166B" w14:textId="05EEA732" w:rsidR="00611B67" w:rsidRDefault="00362816" w:rsidP="00611B67">
            <w:pPr>
              <w:jc w:val="left"/>
            </w:pPr>
            <w:r w:rsidRPr="00362816">
              <w:t>Transacted monetary sum</w:t>
            </w:r>
          </w:p>
        </w:tc>
      </w:tr>
      <w:tr w:rsidR="00611B67" w14:paraId="0F84566C" w14:textId="77777777" w:rsidTr="0069359C">
        <w:tc>
          <w:tcPr>
            <w:tcW w:w="322" w:type="pct"/>
            <w:vAlign w:val="center"/>
          </w:tcPr>
          <w:p w14:paraId="2B904B14" w14:textId="02AB24FE" w:rsidR="00611B67" w:rsidRPr="00611B67" w:rsidRDefault="00611B67" w:rsidP="00611B67">
            <w:pPr>
              <w:jc w:val="center"/>
              <w:rPr>
                <w:b/>
                <w:bCs/>
              </w:rPr>
            </w:pPr>
            <w:r>
              <w:rPr>
                <w:b/>
                <w:bCs/>
              </w:rPr>
              <w:t>6</w:t>
            </w:r>
          </w:p>
        </w:tc>
        <w:tc>
          <w:tcPr>
            <w:tcW w:w="1127" w:type="pct"/>
            <w:vAlign w:val="center"/>
          </w:tcPr>
          <w:p w14:paraId="599CF82F" w14:textId="5626443C" w:rsidR="00611B67" w:rsidRDefault="00611B67" w:rsidP="00611B67">
            <w:pPr>
              <w:jc w:val="left"/>
            </w:pPr>
            <w:r>
              <w:t>status</w:t>
            </w:r>
          </w:p>
        </w:tc>
        <w:tc>
          <w:tcPr>
            <w:tcW w:w="898" w:type="pct"/>
            <w:vAlign w:val="center"/>
          </w:tcPr>
          <w:p w14:paraId="75EA0C92" w14:textId="6096A28F" w:rsidR="00611B67" w:rsidRDefault="00362816" w:rsidP="00611B67">
            <w:pPr>
              <w:jc w:val="left"/>
            </w:pPr>
            <w:r>
              <w:t>enum</w:t>
            </w:r>
          </w:p>
        </w:tc>
        <w:tc>
          <w:tcPr>
            <w:tcW w:w="1722" w:type="pct"/>
            <w:vAlign w:val="center"/>
          </w:tcPr>
          <w:p w14:paraId="2EF133A7" w14:textId="501EB609" w:rsidR="00611B67" w:rsidRDefault="00362816" w:rsidP="00611B67">
            <w:pPr>
              <w:jc w:val="left"/>
            </w:pPr>
            <w:r w:rsidRPr="00362816">
              <w:t xml:space="preserve">DEFAULT </w:t>
            </w:r>
            <w:r>
              <w:t>‘</w:t>
            </w:r>
            <w:r w:rsidRPr="00362816">
              <w:t>PENDING</w:t>
            </w:r>
            <w:r>
              <w:t>’</w:t>
            </w:r>
          </w:p>
        </w:tc>
        <w:tc>
          <w:tcPr>
            <w:tcW w:w="931" w:type="pct"/>
            <w:vAlign w:val="center"/>
          </w:tcPr>
          <w:p w14:paraId="765755D2" w14:textId="17D74ECC" w:rsidR="00611B67" w:rsidRDefault="00362816" w:rsidP="00611B67">
            <w:pPr>
              <w:jc w:val="left"/>
            </w:pPr>
            <w:r w:rsidRPr="00362816">
              <w:t>Transaction status returned from payment gateway</w:t>
            </w:r>
          </w:p>
        </w:tc>
      </w:tr>
      <w:tr w:rsidR="00611B67" w14:paraId="7965E507" w14:textId="77777777" w:rsidTr="0069359C">
        <w:tc>
          <w:tcPr>
            <w:tcW w:w="322" w:type="pct"/>
            <w:vAlign w:val="center"/>
          </w:tcPr>
          <w:p w14:paraId="62F42DE5" w14:textId="7AB6DB31" w:rsidR="00611B67" w:rsidRPr="00611B67" w:rsidRDefault="00611B67" w:rsidP="00611B67">
            <w:pPr>
              <w:jc w:val="center"/>
              <w:rPr>
                <w:b/>
                <w:bCs/>
              </w:rPr>
            </w:pPr>
            <w:r>
              <w:rPr>
                <w:b/>
                <w:bCs/>
              </w:rPr>
              <w:t>7</w:t>
            </w:r>
          </w:p>
        </w:tc>
        <w:tc>
          <w:tcPr>
            <w:tcW w:w="1127" w:type="pct"/>
            <w:vAlign w:val="center"/>
          </w:tcPr>
          <w:p w14:paraId="4C91A107" w14:textId="5818F868" w:rsidR="00611B67" w:rsidRDefault="00611B67" w:rsidP="00611B67">
            <w:pPr>
              <w:jc w:val="left"/>
            </w:pPr>
            <w:r>
              <w:t>payment_raw_log</w:t>
            </w:r>
          </w:p>
        </w:tc>
        <w:tc>
          <w:tcPr>
            <w:tcW w:w="898" w:type="pct"/>
            <w:vAlign w:val="center"/>
          </w:tcPr>
          <w:p w14:paraId="09DB6688" w14:textId="68C849C8" w:rsidR="00611B67" w:rsidRDefault="00362816" w:rsidP="00611B67">
            <w:pPr>
              <w:jc w:val="left"/>
            </w:pPr>
            <w:r>
              <w:t>text</w:t>
            </w:r>
          </w:p>
        </w:tc>
        <w:tc>
          <w:tcPr>
            <w:tcW w:w="1722" w:type="pct"/>
            <w:vAlign w:val="center"/>
          </w:tcPr>
          <w:p w14:paraId="40F932D8" w14:textId="4B4281E4" w:rsidR="00611B67" w:rsidRDefault="00362816" w:rsidP="00362816">
            <w:pPr>
              <w:jc w:val="left"/>
            </w:pPr>
            <w:r>
              <w:t>DEFAULT NULL</w:t>
            </w:r>
          </w:p>
        </w:tc>
        <w:tc>
          <w:tcPr>
            <w:tcW w:w="931" w:type="pct"/>
            <w:vAlign w:val="center"/>
          </w:tcPr>
          <w:p w14:paraId="33204E3A" w14:textId="552C9AE7" w:rsidR="00611B67" w:rsidRDefault="00362816" w:rsidP="00611B67">
            <w:pPr>
              <w:jc w:val="left"/>
            </w:pPr>
            <w:r w:rsidRPr="00362816">
              <w:t>Complete raw callback response logs from VNPay IPN</w:t>
            </w:r>
          </w:p>
        </w:tc>
      </w:tr>
      <w:tr w:rsidR="00611B67" w14:paraId="4AA66F03" w14:textId="77777777" w:rsidTr="0069359C">
        <w:tc>
          <w:tcPr>
            <w:tcW w:w="322" w:type="pct"/>
            <w:vAlign w:val="center"/>
          </w:tcPr>
          <w:p w14:paraId="55103534" w14:textId="5403EC79" w:rsidR="00611B67" w:rsidRPr="00611B67" w:rsidRDefault="00611B67" w:rsidP="00611B67">
            <w:pPr>
              <w:jc w:val="center"/>
              <w:rPr>
                <w:b/>
                <w:bCs/>
              </w:rPr>
            </w:pPr>
            <w:r>
              <w:rPr>
                <w:b/>
                <w:bCs/>
              </w:rPr>
              <w:t>8</w:t>
            </w:r>
          </w:p>
        </w:tc>
        <w:tc>
          <w:tcPr>
            <w:tcW w:w="1127" w:type="pct"/>
            <w:vAlign w:val="center"/>
          </w:tcPr>
          <w:p w14:paraId="69D5E8E0" w14:textId="5144A881" w:rsidR="00611B67" w:rsidRDefault="00611B67" w:rsidP="00611B67">
            <w:pPr>
              <w:jc w:val="left"/>
            </w:pPr>
            <w:r>
              <w:t>created_at</w:t>
            </w:r>
          </w:p>
        </w:tc>
        <w:tc>
          <w:tcPr>
            <w:tcW w:w="898" w:type="pct"/>
            <w:vAlign w:val="center"/>
          </w:tcPr>
          <w:p w14:paraId="4E53C32C" w14:textId="35E57F1D" w:rsidR="00611B67" w:rsidRDefault="00362816" w:rsidP="00611B67">
            <w:pPr>
              <w:jc w:val="left"/>
            </w:pPr>
            <w:r>
              <w:t>timestamp</w:t>
            </w:r>
          </w:p>
        </w:tc>
        <w:tc>
          <w:tcPr>
            <w:tcW w:w="1722" w:type="pct"/>
            <w:vAlign w:val="center"/>
          </w:tcPr>
          <w:p w14:paraId="7E735B1A" w14:textId="1772A5C6" w:rsidR="00611B67" w:rsidRDefault="00362816" w:rsidP="00611B67">
            <w:pPr>
              <w:jc w:val="left"/>
            </w:pPr>
            <w:r w:rsidRPr="00187CA9">
              <w:t>NOT NULL, DEFAULT CURRENT_TIMESTAMP</w:t>
            </w:r>
          </w:p>
        </w:tc>
        <w:tc>
          <w:tcPr>
            <w:tcW w:w="931" w:type="pct"/>
            <w:vAlign w:val="center"/>
          </w:tcPr>
          <w:p w14:paraId="2A7AF8C5" w14:textId="2073CE60" w:rsidR="00611B67" w:rsidRDefault="00362816" w:rsidP="00611B67">
            <w:pPr>
              <w:jc w:val="left"/>
            </w:pPr>
            <w:r w:rsidRPr="00362816">
              <w:t>Creation timestamp</w:t>
            </w:r>
          </w:p>
        </w:tc>
      </w:tr>
      <w:tr w:rsidR="00611B67" w14:paraId="4A59704E" w14:textId="77777777" w:rsidTr="0069359C">
        <w:tc>
          <w:tcPr>
            <w:tcW w:w="322" w:type="pct"/>
            <w:vAlign w:val="center"/>
          </w:tcPr>
          <w:p w14:paraId="6DFDB0EF" w14:textId="3593D0AC" w:rsidR="00611B67" w:rsidRPr="00611B67" w:rsidRDefault="00611B67" w:rsidP="00611B67">
            <w:pPr>
              <w:jc w:val="center"/>
              <w:rPr>
                <w:b/>
                <w:bCs/>
              </w:rPr>
            </w:pPr>
            <w:r>
              <w:rPr>
                <w:b/>
                <w:bCs/>
              </w:rPr>
              <w:t>9</w:t>
            </w:r>
          </w:p>
        </w:tc>
        <w:tc>
          <w:tcPr>
            <w:tcW w:w="1127" w:type="pct"/>
            <w:vAlign w:val="center"/>
          </w:tcPr>
          <w:p w14:paraId="3879C1C7" w14:textId="342B6137" w:rsidR="00611B67" w:rsidRDefault="00611B67" w:rsidP="00611B67">
            <w:pPr>
              <w:jc w:val="left"/>
            </w:pPr>
            <w:r>
              <w:t>updated_at</w:t>
            </w:r>
          </w:p>
        </w:tc>
        <w:tc>
          <w:tcPr>
            <w:tcW w:w="898" w:type="pct"/>
            <w:vAlign w:val="center"/>
          </w:tcPr>
          <w:p w14:paraId="320BB9FF" w14:textId="18F3D056" w:rsidR="00611B67" w:rsidRDefault="00362816" w:rsidP="00611B67">
            <w:pPr>
              <w:jc w:val="left"/>
            </w:pPr>
            <w:r>
              <w:t>timestamp</w:t>
            </w:r>
          </w:p>
        </w:tc>
        <w:tc>
          <w:tcPr>
            <w:tcW w:w="1722" w:type="pct"/>
            <w:vAlign w:val="center"/>
          </w:tcPr>
          <w:p w14:paraId="06EB4927" w14:textId="1A5DF688" w:rsidR="00611B67" w:rsidRDefault="00362816" w:rsidP="00611B67">
            <w:pPr>
              <w:jc w:val="left"/>
            </w:pPr>
            <w:r w:rsidRPr="00187CA9">
              <w:t>NOT NULL, DEFAULT CURRENT_TIMESTAMP</w:t>
            </w:r>
          </w:p>
        </w:tc>
        <w:tc>
          <w:tcPr>
            <w:tcW w:w="931" w:type="pct"/>
            <w:vAlign w:val="center"/>
          </w:tcPr>
          <w:p w14:paraId="0B6204A9" w14:textId="027706CB" w:rsidR="00611B67" w:rsidRDefault="00362816" w:rsidP="0069359C">
            <w:pPr>
              <w:keepNext/>
              <w:jc w:val="left"/>
            </w:pPr>
            <w:r w:rsidRPr="00362816">
              <w:t>Transaction resolution timestamp</w:t>
            </w:r>
          </w:p>
        </w:tc>
      </w:tr>
    </w:tbl>
    <w:p w14:paraId="566830E0" w14:textId="2A0981C4" w:rsidR="00611B67" w:rsidRPr="0069359C" w:rsidRDefault="0069359C" w:rsidP="0069359C">
      <w:pPr>
        <w:pStyle w:val="Chuthich"/>
        <w:jc w:val="center"/>
        <w:rPr>
          <w:b w:val="0"/>
          <w:bCs w:val="0"/>
          <w:i/>
          <w:iCs/>
          <w:color w:val="000000" w:themeColor="text1"/>
          <w:sz w:val="26"/>
          <w:szCs w:val="26"/>
        </w:rPr>
      </w:pPr>
      <w:r w:rsidRPr="0069359C">
        <w:rPr>
          <w:b w:val="0"/>
          <w:bCs w:val="0"/>
          <w:i/>
          <w:iCs/>
          <w:color w:val="000000" w:themeColor="text1"/>
          <w:sz w:val="26"/>
          <w:szCs w:val="26"/>
        </w:rPr>
        <w:t xml:space="preserve">Table 2. </w:t>
      </w:r>
      <w:r w:rsidRPr="0069359C">
        <w:rPr>
          <w:b w:val="0"/>
          <w:bCs w:val="0"/>
          <w:i/>
          <w:iCs/>
          <w:color w:val="000000" w:themeColor="text1"/>
          <w:sz w:val="26"/>
          <w:szCs w:val="26"/>
        </w:rPr>
        <w:fldChar w:fldCharType="begin"/>
      </w:r>
      <w:r w:rsidRPr="0069359C">
        <w:rPr>
          <w:b w:val="0"/>
          <w:bCs w:val="0"/>
          <w:i/>
          <w:iCs/>
          <w:color w:val="000000" w:themeColor="text1"/>
          <w:sz w:val="26"/>
          <w:szCs w:val="26"/>
        </w:rPr>
        <w:instrText xml:space="preserve"> SEQ Table_2. \* ARABIC </w:instrText>
      </w:r>
      <w:r w:rsidRPr="0069359C">
        <w:rPr>
          <w:b w:val="0"/>
          <w:bCs w:val="0"/>
          <w:i/>
          <w:iCs/>
          <w:color w:val="000000" w:themeColor="text1"/>
          <w:sz w:val="26"/>
          <w:szCs w:val="26"/>
        </w:rPr>
        <w:fldChar w:fldCharType="separate"/>
      </w:r>
      <w:r w:rsidRPr="0069359C">
        <w:rPr>
          <w:b w:val="0"/>
          <w:bCs w:val="0"/>
          <w:i/>
          <w:iCs/>
          <w:noProof/>
          <w:color w:val="000000" w:themeColor="text1"/>
          <w:sz w:val="26"/>
          <w:szCs w:val="26"/>
        </w:rPr>
        <w:t>21</w:t>
      </w:r>
      <w:r w:rsidRPr="0069359C">
        <w:rPr>
          <w:b w:val="0"/>
          <w:bCs w:val="0"/>
          <w:i/>
          <w:iCs/>
          <w:color w:val="000000" w:themeColor="text1"/>
          <w:sz w:val="26"/>
          <w:szCs w:val="26"/>
        </w:rPr>
        <w:fldChar w:fldCharType="end"/>
      </w:r>
      <w:r w:rsidRPr="0069359C">
        <w:rPr>
          <w:b w:val="0"/>
          <w:bCs w:val="0"/>
          <w:i/>
          <w:iCs/>
          <w:color w:val="000000" w:themeColor="text1"/>
          <w:sz w:val="26"/>
          <w:szCs w:val="26"/>
        </w:rPr>
        <w:t>. payment_transactions table</w:t>
      </w:r>
    </w:p>
    <w:p w14:paraId="132547EA" w14:textId="384163A2" w:rsidR="00BE58A0" w:rsidRDefault="00BE58A0" w:rsidP="008D6B86">
      <w:pPr>
        <w:pStyle w:val="u2"/>
      </w:pPr>
      <w:r>
        <w:br w:type="page"/>
      </w:r>
      <w:r w:rsidR="008D6B86">
        <w:lastRenderedPageBreak/>
        <w:t>3</w:t>
      </w:r>
      <w:r w:rsidR="008D6B86" w:rsidRPr="008D6B86">
        <w:t>. Detailed functional design</w:t>
      </w:r>
    </w:p>
    <w:p w14:paraId="70F9FB5F" w14:textId="7A7FC5B1" w:rsidR="008D50D1" w:rsidRDefault="009F27C7" w:rsidP="009F27C7">
      <w:r>
        <w:tab/>
      </w:r>
      <w:r w:rsidRPr="009F27C7">
        <w:t>In this section, the core functions of the application will be presented in detail.</w:t>
      </w:r>
    </w:p>
    <w:p w14:paraId="137E5EC5" w14:textId="67E1E95D" w:rsidR="003A11AD" w:rsidRDefault="00D43D2F" w:rsidP="00D43D2F">
      <w:pPr>
        <w:pStyle w:val="u3"/>
      </w:pPr>
      <w:r w:rsidRPr="00D43D2F">
        <w:t xml:space="preserve">3.1. </w:t>
      </w:r>
      <w:r w:rsidR="003A11AD" w:rsidRPr="00D43D2F">
        <w:t>Book</w:t>
      </w:r>
      <w:r w:rsidR="003A11AD">
        <w:t xml:space="preserve"> appointment</w:t>
      </w:r>
    </w:p>
    <w:p w14:paraId="6E3A6DF0" w14:textId="30E7F945" w:rsidR="00D43D2F" w:rsidRPr="00862753" w:rsidRDefault="00D43D2F" w:rsidP="00D43D2F">
      <w:pPr>
        <w:rPr>
          <w:b/>
          <w:bCs/>
        </w:rPr>
      </w:pPr>
      <w:r>
        <w:tab/>
      </w:r>
      <w:r w:rsidRPr="00862753">
        <w:rPr>
          <w:b/>
          <w:bCs/>
        </w:rPr>
        <w:t>Purpose:</w:t>
      </w:r>
      <w:r w:rsidR="00CC2174">
        <w:rPr>
          <w:b/>
          <w:bCs/>
        </w:rPr>
        <w:t xml:space="preserve"> </w:t>
      </w:r>
      <w:r w:rsidR="00CC2174" w:rsidRPr="00CC2174">
        <w:t xml:space="preserve">Empowers authenticated </w:t>
      </w:r>
      <w:r w:rsidR="0066376C">
        <w:t>p</w:t>
      </w:r>
      <w:r w:rsidR="00CC2174" w:rsidRPr="00CC2174">
        <w:t>atients to search, select, and safely reserve clinical or telehealth consultation shifts with specific doctors while avoiding scheduling conflicts through database-level locking</w:t>
      </w:r>
      <w:r w:rsidR="009E62C5">
        <w:t>.</w:t>
      </w:r>
    </w:p>
    <w:p w14:paraId="5298708B" w14:textId="77777777" w:rsidR="00D43D2F" w:rsidRPr="00862753" w:rsidRDefault="00D43D2F" w:rsidP="00D43D2F">
      <w:pPr>
        <w:rPr>
          <w:b/>
          <w:bCs/>
        </w:rPr>
      </w:pPr>
      <w:r w:rsidRPr="00862753">
        <w:rPr>
          <w:b/>
          <w:bCs/>
        </w:rPr>
        <w:tab/>
        <w:t>User interface:</w:t>
      </w:r>
    </w:p>
    <w:p w14:paraId="3D22751D" w14:textId="77777777" w:rsidR="00D43D2F" w:rsidRPr="00862753" w:rsidRDefault="00D43D2F" w:rsidP="00D43D2F">
      <w:pPr>
        <w:rPr>
          <w:b/>
          <w:bCs/>
        </w:rPr>
      </w:pPr>
      <w:r w:rsidRPr="00862753">
        <w:rPr>
          <w:b/>
          <w:bCs/>
        </w:rPr>
        <w:tab/>
        <w:t>User interface components:</w:t>
      </w:r>
    </w:p>
    <w:p w14:paraId="6DF3B399" w14:textId="77777777" w:rsidR="00D43D2F" w:rsidRPr="00862753" w:rsidRDefault="00D43D2F" w:rsidP="00D43D2F">
      <w:pPr>
        <w:rPr>
          <w:b/>
          <w:bCs/>
        </w:rPr>
      </w:pPr>
      <w:r w:rsidRPr="00862753">
        <w:rPr>
          <w:b/>
          <w:bCs/>
        </w:rPr>
        <w:tab/>
        <w:t>Used data:</w:t>
      </w:r>
    </w:p>
    <w:p w14:paraId="6D80CF4D" w14:textId="340C4A1B" w:rsidR="00D43D2F" w:rsidRPr="00D43D2F" w:rsidRDefault="00D43D2F" w:rsidP="00D43D2F">
      <w:pPr>
        <w:rPr>
          <w:b/>
          <w:bCs/>
        </w:rPr>
      </w:pPr>
      <w:r w:rsidRPr="00862753">
        <w:rPr>
          <w:b/>
          <w:bCs/>
        </w:rPr>
        <w:tab/>
        <w:t>Process:</w:t>
      </w:r>
    </w:p>
    <w:p w14:paraId="5DFB8E7F" w14:textId="3B2EE855" w:rsidR="003A11AD" w:rsidRDefault="003A11AD" w:rsidP="002406CE">
      <w:pPr>
        <w:pStyle w:val="u3"/>
      </w:pPr>
      <w:r>
        <w:t>3.2. Schedule</w:t>
      </w:r>
    </w:p>
    <w:p w14:paraId="3B8A2B00" w14:textId="404E91D3" w:rsidR="00862753" w:rsidRPr="00862753" w:rsidRDefault="00862753" w:rsidP="00862753">
      <w:pPr>
        <w:rPr>
          <w:b/>
          <w:bCs/>
        </w:rPr>
      </w:pPr>
      <w:r>
        <w:tab/>
      </w:r>
      <w:r w:rsidRPr="00862753">
        <w:rPr>
          <w:b/>
          <w:bCs/>
        </w:rPr>
        <w:t>Purpose:</w:t>
      </w:r>
      <w:r w:rsidR="00CE4AC7">
        <w:rPr>
          <w:b/>
          <w:bCs/>
        </w:rPr>
        <w:t xml:space="preserve"> </w:t>
      </w:r>
      <w:r w:rsidR="00CE4AC7" w:rsidRPr="00CE4AC7">
        <w:t>Automates the weekly generation of concrete daily doctor shifts (time slots) on the server, mapping recurring rosters while dynamically skipping clinic holidays and physicians' approved leave dates</w:t>
      </w:r>
      <w:r w:rsidR="00CE4AC7">
        <w:t>.</w:t>
      </w:r>
    </w:p>
    <w:p w14:paraId="083408B6" w14:textId="5E544E7E" w:rsidR="00862753" w:rsidRPr="00862753" w:rsidRDefault="00862753" w:rsidP="00862753">
      <w:pPr>
        <w:rPr>
          <w:b/>
          <w:bCs/>
        </w:rPr>
      </w:pPr>
      <w:r w:rsidRPr="00862753">
        <w:rPr>
          <w:b/>
          <w:bCs/>
        </w:rPr>
        <w:tab/>
        <w:t>User interface:</w:t>
      </w:r>
    </w:p>
    <w:p w14:paraId="2E032560" w14:textId="46166B59" w:rsidR="00862753" w:rsidRPr="00862753" w:rsidRDefault="00862753" w:rsidP="00862753">
      <w:pPr>
        <w:rPr>
          <w:b/>
          <w:bCs/>
        </w:rPr>
      </w:pPr>
      <w:r w:rsidRPr="00862753">
        <w:rPr>
          <w:b/>
          <w:bCs/>
        </w:rPr>
        <w:tab/>
        <w:t>User interface components:</w:t>
      </w:r>
    </w:p>
    <w:p w14:paraId="41D3F90F" w14:textId="046ECA1C" w:rsidR="00862753" w:rsidRPr="00862753" w:rsidRDefault="00862753" w:rsidP="00862753">
      <w:pPr>
        <w:rPr>
          <w:b/>
          <w:bCs/>
        </w:rPr>
      </w:pPr>
      <w:r w:rsidRPr="00862753">
        <w:rPr>
          <w:b/>
          <w:bCs/>
        </w:rPr>
        <w:tab/>
        <w:t>Used data:</w:t>
      </w:r>
    </w:p>
    <w:p w14:paraId="6BE759AF" w14:textId="244E2786" w:rsidR="00862753" w:rsidRPr="00862753" w:rsidRDefault="00862753" w:rsidP="00862753">
      <w:pPr>
        <w:rPr>
          <w:b/>
          <w:bCs/>
        </w:rPr>
      </w:pPr>
      <w:r w:rsidRPr="00862753">
        <w:rPr>
          <w:b/>
          <w:bCs/>
        </w:rPr>
        <w:tab/>
        <w:t>Process:</w:t>
      </w:r>
    </w:p>
    <w:p w14:paraId="6EB4C2F5" w14:textId="71C48AE6" w:rsidR="003A11AD" w:rsidRDefault="00862753" w:rsidP="00862753">
      <w:pPr>
        <w:pStyle w:val="u3"/>
      </w:pPr>
      <w:r w:rsidRPr="00766EB6">
        <w:t xml:space="preserve">3.3. </w:t>
      </w:r>
      <w:r w:rsidR="003A11AD" w:rsidRPr="00766EB6">
        <w:t>Clear unused schedu</w:t>
      </w:r>
      <w:r w:rsidR="003A11AD">
        <w:t>le</w:t>
      </w:r>
    </w:p>
    <w:p w14:paraId="7EBCCBFF" w14:textId="563FABD6" w:rsidR="00862753" w:rsidRPr="00862753" w:rsidRDefault="00862753" w:rsidP="00862753">
      <w:pPr>
        <w:rPr>
          <w:b/>
          <w:bCs/>
        </w:rPr>
      </w:pPr>
      <w:r>
        <w:tab/>
      </w:r>
      <w:r w:rsidRPr="00862753">
        <w:rPr>
          <w:b/>
          <w:bCs/>
        </w:rPr>
        <w:t>Purpose:</w:t>
      </w:r>
      <w:r w:rsidR="00D56169">
        <w:rPr>
          <w:b/>
          <w:bCs/>
        </w:rPr>
        <w:t xml:space="preserve"> </w:t>
      </w:r>
      <w:r w:rsidR="001B4624" w:rsidRPr="001B4624">
        <w:t>To systematically optimize database storage and maintain clinical schedule hygiene by automatically removing unbooked shifts and canceling expired appointments. This automated, server-side background process periodically executes to delete obsolete, unbooked doctor shifts (time_slots with AVAILABLE status) that have passed without any patient reservations. Concurrently, it identifies clinical appointments (bookings) whose scheduled time frames have already expired, programmatically updating their status to CANCELED to ensure accurate operational metrics and prevent outdated pending records from cluttering the system</w:t>
      </w:r>
      <w:r w:rsidR="00BD2F97" w:rsidRPr="00BD2F97">
        <w:t>.</w:t>
      </w:r>
    </w:p>
    <w:p w14:paraId="2BEADF5D" w14:textId="77777777" w:rsidR="00862753" w:rsidRPr="00862753" w:rsidRDefault="00862753" w:rsidP="00862753">
      <w:pPr>
        <w:rPr>
          <w:b/>
          <w:bCs/>
        </w:rPr>
      </w:pPr>
      <w:r w:rsidRPr="00862753">
        <w:rPr>
          <w:b/>
          <w:bCs/>
        </w:rPr>
        <w:tab/>
        <w:t>User interface:</w:t>
      </w:r>
    </w:p>
    <w:p w14:paraId="6C87B1A6" w14:textId="77777777" w:rsidR="00862753" w:rsidRPr="00862753" w:rsidRDefault="00862753" w:rsidP="00862753">
      <w:pPr>
        <w:rPr>
          <w:b/>
          <w:bCs/>
        </w:rPr>
      </w:pPr>
      <w:r w:rsidRPr="00862753">
        <w:rPr>
          <w:b/>
          <w:bCs/>
        </w:rPr>
        <w:tab/>
        <w:t>User interface components:</w:t>
      </w:r>
    </w:p>
    <w:p w14:paraId="2CB7165B" w14:textId="77777777" w:rsidR="00862753" w:rsidRPr="00862753" w:rsidRDefault="00862753" w:rsidP="00862753">
      <w:pPr>
        <w:rPr>
          <w:b/>
          <w:bCs/>
        </w:rPr>
      </w:pPr>
      <w:r w:rsidRPr="00862753">
        <w:rPr>
          <w:b/>
          <w:bCs/>
        </w:rPr>
        <w:tab/>
        <w:t>Used data:</w:t>
      </w:r>
    </w:p>
    <w:p w14:paraId="189DF260" w14:textId="6D415A65" w:rsidR="00862753" w:rsidRPr="00862753" w:rsidRDefault="00862753" w:rsidP="00862753">
      <w:pPr>
        <w:rPr>
          <w:b/>
          <w:bCs/>
        </w:rPr>
      </w:pPr>
      <w:r w:rsidRPr="00862753">
        <w:rPr>
          <w:b/>
          <w:bCs/>
        </w:rPr>
        <w:tab/>
        <w:t>Process:</w:t>
      </w:r>
    </w:p>
    <w:p w14:paraId="7726C47C" w14:textId="08911EFA" w:rsidR="003A11AD" w:rsidRPr="00D30112" w:rsidRDefault="00D30112" w:rsidP="00D30112">
      <w:pPr>
        <w:pStyle w:val="u3"/>
      </w:pPr>
      <w:r w:rsidRPr="00D30112">
        <w:lastRenderedPageBreak/>
        <w:t xml:space="preserve">3.4. </w:t>
      </w:r>
      <w:r w:rsidR="003A11AD" w:rsidRPr="00D30112">
        <w:t>Examine</w:t>
      </w:r>
    </w:p>
    <w:p w14:paraId="7BEB31A6" w14:textId="194E922F" w:rsidR="00D30112" w:rsidRPr="00862753" w:rsidRDefault="00D30112" w:rsidP="00D30112">
      <w:pPr>
        <w:rPr>
          <w:b/>
          <w:bCs/>
        </w:rPr>
      </w:pPr>
      <w:r>
        <w:tab/>
      </w:r>
      <w:r w:rsidRPr="00862753">
        <w:rPr>
          <w:b/>
          <w:bCs/>
        </w:rPr>
        <w:t>Purpose:</w:t>
      </w:r>
      <w:r w:rsidR="00861AC8">
        <w:rPr>
          <w:b/>
          <w:bCs/>
        </w:rPr>
        <w:t xml:space="preserve"> </w:t>
      </w:r>
      <w:r w:rsidR="00861AC8" w:rsidRPr="00861AC8">
        <w:t xml:space="preserve">Enables </w:t>
      </w:r>
      <w:r w:rsidR="0066376C">
        <w:t>d</w:t>
      </w:r>
      <w:r w:rsidR="00861AC8" w:rsidRPr="00861AC8">
        <w:t>octors to document vital clinical parameters, log standardized diagnostic classifications, and build digital prescriptions during patient consultations, automatically triggering downstream billing</w:t>
      </w:r>
      <w:r w:rsidR="00861AC8">
        <w:t>.</w:t>
      </w:r>
    </w:p>
    <w:p w14:paraId="08DCA352" w14:textId="77777777" w:rsidR="00D30112" w:rsidRPr="00862753" w:rsidRDefault="00D30112" w:rsidP="00D30112">
      <w:pPr>
        <w:rPr>
          <w:b/>
          <w:bCs/>
        </w:rPr>
      </w:pPr>
      <w:r w:rsidRPr="00862753">
        <w:rPr>
          <w:b/>
          <w:bCs/>
        </w:rPr>
        <w:tab/>
        <w:t>User interface:</w:t>
      </w:r>
    </w:p>
    <w:p w14:paraId="13723791" w14:textId="77777777" w:rsidR="00D30112" w:rsidRPr="00862753" w:rsidRDefault="00D30112" w:rsidP="00D30112">
      <w:pPr>
        <w:rPr>
          <w:b/>
          <w:bCs/>
        </w:rPr>
      </w:pPr>
      <w:r w:rsidRPr="00862753">
        <w:rPr>
          <w:b/>
          <w:bCs/>
        </w:rPr>
        <w:tab/>
        <w:t>User interface components:</w:t>
      </w:r>
    </w:p>
    <w:p w14:paraId="1FCA60B0" w14:textId="77777777" w:rsidR="00D30112" w:rsidRPr="00862753" w:rsidRDefault="00D30112" w:rsidP="00D30112">
      <w:pPr>
        <w:rPr>
          <w:b/>
          <w:bCs/>
        </w:rPr>
      </w:pPr>
      <w:r w:rsidRPr="00862753">
        <w:rPr>
          <w:b/>
          <w:bCs/>
        </w:rPr>
        <w:tab/>
        <w:t>Used data:</w:t>
      </w:r>
    </w:p>
    <w:p w14:paraId="49EAEE9E" w14:textId="1806636F" w:rsidR="00D30112" w:rsidRPr="00D30112" w:rsidRDefault="00D30112" w:rsidP="00D30112">
      <w:pPr>
        <w:rPr>
          <w:b/>
          <w:bCs/>
        </w:rPr>
      </w:pPr>
      <w:r w:rsidRPr="00862753">
        <w:rPr>
          <w:b/>
          <w:bCs/>
        </w:rPr>
        <w:tab/>
        <w:t>Process:</w:t>
      </w:r>
    </w:p>
    <w:p w14:paraId="5D0674D7" w14:textId="14297D3D" w:rsidR="003A11AD" w:rsidRPr="006A4E65" w:rsidRDefault="006A4E65" w:rsidP="006A4E65">
      <w:pPr>
        <w:pStyle w:val="u3"/>
      </w:pPr>
      <w:r w:rsidRPr="006A4E65">
        <w:t xml:space="preserve">3.5. </w:t>
      </w:r>
      <w:r w:rsidR="003A11AD" w:rsidRPr="006A4E65">
        <w:t>Join remote consultation</w:t>
      </w:r>
    </w:p>
    <w:p w14:paraId="2319BE59" w14:textId="4924163A" w:rsidR="006A4E65" w:rsidRPr="00E87343" w:rsidRDefault="006A4E65" w:rsidP="006A4E65">
      <w:r>
        <w:tab/>
      </w:r>
      <w:r w:rsidRPr="00862753">
        <w:rPr>
          <w:b/>
          <w:bCs/>
        </w:rPr>
        <w:t>Purpose:</w:t>
      </w:r>
      <w:r w:rsidR="00E87343">
        <w:rPr>
          <w:b/>
          <w:bCs/>
        </w:rPr>
        <w:t xml:space="preserve"> </w:t>
      </w:r>
      <w:r w:rsidR="00E87343" w:rsidRPr="00E87343">
        <w:t xml:space="preserve">Establishes an ultra-low-latency WebRTC virtual video-audio calling room to facilitate telemedicine consultations between </w:t>
      </w:r>
      <w:r w:rsidR="005106C0">
        <w:t>d</w:t>
      </w:r>
      <w:r w:rsidR="00E87343" w:rsidRPr="00E87343">
        <w:t xml:space="preserve">octors and </w:t>
      </w:r>
      <w:r w:rsidR="005106C0">
        <w:t>p</w:t>
      </w:r>
      <w:r w:rsidR="00E87343" w:rsidRPr="00E87343">
        <w:t>atients at their booked appointment shifts</w:t>
      </w:r>
      <w:r w:rsidR="003D2106">
        <w:t>.</w:t>
      </w:r>
    </w:p>
    <w:p w14:paraId="2DA82397" w14:textId="77777777" w:rsidR="006A4E65" w:rsidRPr="00862753" w:rsidRDefault="006A4E65" w:rsidP="006A4E65">
      <w:pPr>
        <w:rPr>
          <w:b/>
          <w:bCs/>
        </w:rPr>
      </w:pPr>
      <w:r w:rsidRPr="00862753">
        <w:rPr>
          <w:b/>
          <w:bCs/>
        </w:rPr>
        <w:tab/>
        <w:t>User interface:</w:t>
      </w:r>
    </w:p>
    <w:p w14:paraId="266A27BB" w14:textId="77777777" w:rsidR="006A4E65" w:rsidRPr="00862753" w:rsidRDefault="006A4E65" w:rsidP="006A4E65">
      <w:pPr>
        <w:rPr>
          <w:b/>
          <w:bCs/>
        </w:rPr>
      </w:pPr>
      <w:r w:rsidRPr="00862753">
        <w:rPr>
          <w:b/>
          <w:bCs/>
        </w:rPr>
        <w:tab/>
        <w:t>User interface components:</w:t>
      </w:r>
    </w:p>
    <w:p w14:paraId="5182FC89" w14:textId="77777777" w:rsidR="006A4E65" w:rsidRPr="00862753" w:rsidRDefault="006A4E65" w:rsidP="006A4E65">
      <w:pPr>
        <w:rPr>
          <w:b/>
          <w:bCs/>
        </w:rPr>
      </w:pPr>
      <w:r w:rsidRPr="00862753">
        <w:rPr>
          <w:b/>
          <w:bCs/>
        </w:rPr>
        <w:tab/>
        <w:t>Used data:</w:t>
      </w:r>
    </w:p>
    <w:p w14:paraId="068818C5" w14:textId="53D17D33" w:rsidR="006A4E65" w:rsidRPr="006A4E65" w:rsidRDefault="006A4E65" w:rsidP="006A4E65">
      <w:pPr>
        <w:rPr>
          <w:b/>
          <w:bCs/>
        </w:rPr>
      </w:pPr>
      <w:r w:rsidRPr="00862753">
        <w:rPr>
          <w:b/>
          <w:bCs/>
        </w:rPr>
        <w:tab/>
        <w:t>Process:</w:t>
      </w:r>
    </w:p>
    <w:p w14:paraId="1E481E40" w14:textId="1C443597" w:rsidR="003A11AD" w:rsidRDefault="00DB305D" w:rsidP="00DB305D">
      <w:pPr>
        <w:pStyle w:val="u3"/>
      </w:pPr>
      <w:r w:rsidRPr="00DB305D">
        <w:t xml:space="preserve">3.6. </w:t>
      </w:r>
      <w:r w:rsidR="003A11AD" w:rsidRPr="00DB305D">
        <w:t>Create</w:t>
      </w:r>
      <w:r w:rsidR="003A11AD">
        <w:t xml:space="preserve"> schedule change request</w:t>
      </w:r>
    </w:p>
    <w:p w14:paraId="31EB9848" w14:textId="13B57564" w:rsidR="00DB305D" w:rsidRPr="00862753" w:rsidRDefault="00DB305D" w:rsidP="00DB305D">
      <w:pPr>
        <w:rPr>
          <w:b/>
          <w:bCs/>
        </w:rPr>
      </w:pPr>
      <w:r>
        <w:tab/>
      </w:r>
      <w:r w:rsidRPr="00862753">
        <w:rPr>
          <w:b/>
          <w:bCs/>
        </w:rPr>
        <w:t>Purpose:</w:t>
      </w:r>
      <w:r w:rsidR="009F0778">
        <w:rPr>
          <w:b/>
          <w:bCs/>
        </w:rPr>
        <w:t xml:space="preserve"> </w:t>
      </w:r>
      <w:r w:rsidR="009F0778" w:rsidRPr="009F0778">
        <w:t xml:space="preserve">Allows </w:t>
      </w:r>
      <w:r w:rsidR="00FD0A5C">
        <w:t>d</w:t>
      </w:r>
      <w:r w:rsidR="009F0778" w:rsidRPr="009F0778">
        <w:t xml:space="preserve">octors to </w:t>
      </w:r>
      <w:r w:rsidR="00AD5172">
        <w:t>request</w:t>
      </w:r>
      <w:r w:rsidR="009F0778" w:rsidRPr="009F0778">
        <w:t xml:space="preserve"> for permanent adjustments or roster swaps in their recurring weekly schedule template, routing the request to the administrative inbox</w:t>
      </w:r>
    </w:p>
    <w:p w14:paraId="363DD614" w14:textId="77777777" w:rsidR="00DB305D" w:rsidRPr="00862753" w:rsidRDefault="00DB305D" w:rsidP="00DB305D">
      <w:pPr>
        <w:rPr>
          <w:b/>
          <w:bCs/>
        </w:rPr>
      </w:pPr>
      <w:r w:rsidRPr="00862753">
        <w:rPr>
          <w:b/>
          <w:bCs/>
        </w:rPr>
        <w:tab/>
        <w:t>User interface:</w:t>
      </w:r>
    </w:p>
    <w:p w14:paraId="7D4A8186" w14:textId="77777777" w:rsidR="00DB305D" w:rsidRPr="00862753" w:rsidRDefault="00DB305D" w:rsidP="00DB305D">
      <w:pPr>
        <w:rPr>
          <w:b/>
          <w:bCs/>
        </w:rPr>
      </w:pPr>
      <w:r w:rsidRPr="00862753">
        <w:rPr>
          <w:b/>
          <w:bCs/>
        </w:rPr>
        <w:tab/>
        <w:t>User interface components:</w:t>
      </w:r>
    </w:p>
    <w:p w14:paraId="2E57DDBA" w14:textId="77777777" w:rsidR="00DB305D" w:rsidRPr="00862753" w:rsidRDefault="00DB305D" w:rsidP="00DB305D">
      <w:pPr>
        <w:rPr>
          <w:b/>
          <w:bCs/>
        </w:rPr>
      </w:pPr>
      <w:r w:rsidRPr="00862753">
        <w:rPr>
          <w:b/>
          <w:bCs/>
        </w:rPr>
        <w:tab/>
        <w:t>Used data:</w:t>
      </w:r>
    </w:p>
    <w:p w14:paraId="619E4D13" w14:textId="56D62CF2" w:rsidR="00DB305D" w:rsidRPr="00DB305D" w:rsidRDefault="00DB305D" w:rsidP="00DB305D">
      <w:pPr>
        <w:rPr>
          <w:b/>
          <w:bCs/>
        </w:rPr>
      </w:pPr>
      <w:r w:rsidRPr="00862753">
        <w:rPr>
          <w:b/>
          <w:bCs/>
        </w:rPr>
        <w:tab/>
        <w:t>Process:</w:t>
      </w:r>
    </w:p>
    <w:p w14:paraId="4D263831" w14:textId="6BCDB979" w:rsidR="003A11AD" w:rsidRPr="00BE63E9" w:rsidRDefault="00BD69C5" w:rsidP="00BE63E9">
      <w:pPr>
        <w:pStyle w:val="u3"/>
      </w:pPr>
      <w:r w:rsidRPr="00BE63E9">
        <w:t xml:space="preserve">3.7. </w:t>
      </w:r>
      <w:r w:rsidR="003A11AD" w:rsidRPr="00BE63E9">
        <w:t>Handle schedule change request</w:t>
      </w:r>
    </w:p>
    <w:p w14:paraId="6C880092" w14:textId="430E8E87" w:rsidR="00BD69C5" w:rsidRPr="00862753" w:rsidRDefault="00BD69C5" w:rsidP="00BD69C5">
      <w:pPr>
        <w:rPr>
          <w:b/>
          <w:bCs/>
        </w:rPr>
      </w:pPr>
      <w:r>
        <w:tab/>
      </w:r>
      <w:r w:rsidRPr="00862753">
        <w:rPr>
          <w:b/>
          <w:bCs/>
        </w:rPr>
        <w:t>Purpose:</w:t>
      </w:r>
      <w:r w:rsidR="00D4169A">
        <w:rPr>
          <w:b/>
          <w:bCs/>
        </w:rPr>
        <w:t xml:space="preserve"> </w:t>
      </w:r>
      <w:r w:rsidR="00D4169A" w:rsidRPr="00D4169A">
        <w:t xml:space="preserve">Enables the </w:t>
      </w:r>
      <w:r w:rsidR="00003872">
        <w:t>a</w:t>
      </w:r>
      <w:r w:rsidR="00D4169A" w:rsidRPr="00D4169A">
        <w:t>dmin to approve or reject pending doctor roster modifications, automatically updating the doctor's weekly shift template upon approval</w:t>
      </w:r>
      <w:r w:rsidR="00003872">
        <w:t>.</w:t>
      </w:r>
    </w:p>
    <w:p w14:paraId="388AC8BE" w14:textId="77777777" w:rsidR="00BD69C5" w:rsidRPr="00862753" w:rsidRDefault="00BD69C5" w:rsidP="00BD69C5">
      <w:pPr>
        <w:rPr>
          <w:b/>
          <w:bCs/>
        </w:rPr>
      </w:pPr>
      <w:r w:rsidRPr="00862753">
        <w:rPr>
          <w:b/>
          <w:bCs/>
        </w:rPr>
        <w:tab/>
        <w:t>User interface:</w:t>
      </w:r>
    </w:p>
    <w:p w14:paraId="3F43E37C" w14:textId="77777777" w:rsidR="00BD69C5" w:rsidRPr="00862753" w:rsidRDefault="00BD69C5" w:rsidP="00BD69C5">
      <w:pPr>
        <w:rPr>
          <w:b/>
          <w:bCs/>
        </w:rPr>
      </w:pPr>
      <w:r w:rsidRPr="00862753">
        <w:rPr>
          <w:b/>
          <w:bCs/>
        </w:rPr>
        <w:tab/>
        <w:t>User interface components:</w:t>
      </w:r>
    </w:p>
    <w:p w14:paraId="2A7AEA4F" w14:textId="77777777" w:rsidR="00BD69C5" w:rsidRPr="00862753" w:rsidRDefault="00BD69C5" w:rsidP="00BD69C5">
      <w:pPr>
        <w:rPr>
          <w:b/>
          <w:bCs/>
        </w:rPr>
      </w:pPr>
      <w:r w:rsidRPr="00862753">
        <w:rPr>
          <w:b/>
          <w:bCs/>
        </w:rPr>
        <w:tab/>
        <w:t>Used data:</w:t>
      </w:r>
    </w:p>
    <w:p w14:paraId="131E87A7" w14:textId="11AE0AF7" w:rsidR="00BD69C5" w:rsidRPr="00BD69C5" w:rsidRDefault="00BD69C5" w:rsidP="00BD69C5">
      <w:pPr>
        <w:rPr>
          <w:b/>
          <w:bCs/>
        </w:rPr>
      </w:pPr>
      <w:r w:rsidRPr="00862753">
        <w:rPr>
          <w:b/>
          <w:bCs/>
        </w:rPr>
        <w:lastRenderedPageBreak/>
        <w:tab/>
        <w:t>Process:</w:t>
      </w:r>
    </w:p>
    <w:p w14:paraId="4FBB1A40" w14:textId="47FCD97A" w:rsidR="003A11AD" w:rsidRPr="00BE63E9" w:rsidRDefault="00BD69C5" w:rsidP="00BE63E9">
      <w:pPr>
        <w:pStyle w:val="u3"/>
      </w:pPr>
      <w:r w:rsidRPr="00BE63E9">
        <w:t xml:space="preserve">3.8. </w:t>
      </w:r>
      <w:r w:rsidR="003A11AD" w:rsidRPr="00BE63E9">
        <w:t>Pay invoices online</w:t>
      </w:r>
    </w:p>
    <w:p w14:paraId="6B09653C" w14:textId="7575CB8B" w:rsidR="00BD69C5" w:rsidRPr="00003872" w:rsidRDefault="00BD69C5" w:rsidP="00BD69C5">
      <w:r>
        <w:tab/>
      </w:r>
      <w:r w:rsidRPr="00862753">
        <w:rPr>
          <w:b/>
          <w:bCs/>
        </w:rPr>
        <w:t>Purpose:</w:t>
      </w:r>
      <w:r w:rsidR="00003872">
        <w:rPr>
          <w:b/>
          <w:bCs/>
        </w:rPr>
        <w:t xml:space="preserve"> </w:t>
      </w:r>
      <w:r w:rsidR="00003872" w:rsidRPr="00003872">
        <w:t xml:space="preserve">Enables </w:t>
      </w:r>
      <w:r w:rsidR="00003872">
        <w:t>p</w:t>
      </w:r>
      <w:r w:rsidR="00003872" w:rsidRPr="00003872">
        <w:t>atients to securely settle consultation and medication fees cashless online through integration with the third-party VNPay electronic payment gateway</w:t>
      </w:r>
      <w:r w:rsidR="00003872">
        <w:t>.</w:t>
      </w:r>
    </w:p>
    <w:p w14:paraId="627DA661" w14:textId="77777777" w:rsidR="00BD69C5" w:rsidRPr="00862753" w:rsidRDefault="00BD69C5" w:rsidP="00BD69C5">
      <w:pPr>
        <w:rPr>
          <w:b/>
          <w:bCs/>
        </w:rPr>
      </w:pPr>
      <w:r w:rsidRPr="00862753">
        <w:rPr>
          <w:b/>
          <w:bCs/>
        </w:rPr>
        <w:tab/>
        <w:t>User interface:</w:t>
      </w:r>
    </w:p>
    <w:p w14:paraId="0964D38C" w14:textId="77777777" w:rsidR="00BD69C5" w:rsidRPr="00862753" w:rsidRDefault="00BD69C5" w:rsidP="00BD69C5">
      <w:pPr>
        <w:rPr>
          <w:b/>
          <w:bCs/>
        </w:rPr>
      </w:pPr>
      <w:r w:rsidRPr="00862753">
        <w:rPr>
          <w:b/>
          <w:bCs/>
        </w:rPr>
        <w:tab/>
        <w:t>User interface components:</w:t>
      </w:r>
    </w:p>
    <w:p w14:paraId="7C146272" w14:textId="77777777" w:rsidR="00BD69C5" w:rsidRPr="00862753" w:rsidRDefault="00BD69C5" w:rsidP="00BD69C5">
      <w:pPr>
        <w:rPr>
          <w:b/>
          <w:bCs/>
        </w:rPr>
      </w:pPr>
      <w:r w:rsidRPr="00862753">
        <w:rPr>
          <w:b/>
          <w:bCs/>
        </w:rPr>
        <w:tab/>
        <w:t>Used data:</w:t>
      </w:r>
    </w:p>
    <w:p w14:paraId="32955515" w14:textId="6F9447D8" w:rsidR="00BD69C5" w:rsidRPr="00BD69C5" w:rsidRDefault="00BD69C5" w:rsidP="00BD69C5">
      <w:pPr>
        <w:rPr>
          <w:b/>
          <w:bCs/>
        </w:rPr>
      </w:pPr>
      <w:r w:rsidRPr="00862753">
        <w:rPr>
          <w:b/>
          <w:bCs/>
        </w:rPr>
        <w:tab/>
        <w:t>Process:</w:t>
      </w:r>
    </w:p>
    <w:p w14:paraId="3F9B2934" w14:textId="53EC0E8E" w:rsidR="00BD69C5" w:rsidRPr="00BE63E9" w:rsidRDefault="00BD69C5" w:rsidP="00BE63E9">
      <w:pPr>
        <w:pStyle w:val="u3"/>
      </w:pPr>
      <w:r w:rsidRPr="00BE63E9">
        <w:t xml:space="preserve">3.9. </w:t>
      </w:r>
      <w:r w:rsidR="003A11AD" w:rsidRPr="00BE63E9">
        <w:t>View invoices</w:t>
      </w:r>
    </w:p>
    <w:p w14:paraId="7BD92609" w14:textId="1E13B678" w:rsidR="00BD69C5" w:rsidRPr="00003872" w:rsidRDefault="00BD69C5" w:rsidP="00053B62">
      <w:r>
        <w:tab/>
      </w:r>
      <w:r w:rsidRPr="00862753">
        <w:rPr>
          <w:b/>
          <w:bCs/>
        </w:rPr>
        <w:t>Purpose:</w:t>
      </w:r>
      <w:r w:rsidR="00003872" w:rsidRPr="00003872">
        <w:t xml:space="preserve"> </w:t>
      </w:r>
      <w:r w:rsidR="00053B62">
        <w:t>To enable authenticated Nurses and Admins to securely retrieve, search, and inspect clinic-wide invoice records and their associated clinical prescription details. For the Nurse, this functionality is essential to verify billing statuses, confirm total amounts, and cross-reference clinical prescriptions during medicine dispensing and patient checkout workflows. For the Admin, it serves as an administrative audit and oversight tool to monitor financial transactions, track cumulative revenue, and conduct clinical-financial reconciliation</w:t>
      </w:r>
      <w:r w:rsidR="00053B62">
        <w:t>.</w:t>
      </w:r>
    </w:p>
    <w:p w14:paraId="54951051" w14:textId="77777777" w:rsidR="00BD69C5" w:rsidRPr="00862753" w:rsidRDefault="00BD69C5" w:rsidP="00BD69C5">
      <w:pPr>
        <w:rPr>
          <w:b/>
          <w:bCs/>
        </w:rPr>
      </w:pPr>
      <w:r w:rsidRPr="00862753">
        <w:rPr>
          <w:b/>
          <w:bCs/>
        </w:rPr>
        <w:tab/>
        <w:t>User interface:</w:t>
      </w:r>
    </w:p>
    <w:p w14:paraId="759FE6BD" w14:textId="77777777" w:rsidR="00BD69C5" w:rsidRPr="00862753" w:rsidRDefault="00BD69C5" w:rsidP="00BD69C5">
      <w:pPr>
        <w:rPr>
          <w:b/>
          <w:bCs/>
        </w:rPr>
      </w:pPr>
      <w:r w:rsidRPr="00862753">
        <w:rPr>
          <w:b/>
          <w:bCs/>
        </w:rPr>
        <w:tab/>
        <w:t>User interface components:</w:t>
      </w:r>
    </w:p>
    <w:p w14:paraId="1263CF68" w14:textId="77777777" w:rsidR="00BD69C5" w:rsidRPr="00862753" w:rsidRDefault="00BD69C5" w:rsidP="00BD69C5">
      <w:pPr>
        <w:rPr>
          <w:b/>
          <w:bCs/>
        </w:rPr>
      </w:pPr>
      <w:r w:rsidRPr="00862753">
        <w:rPr>
          <w:b/>
          <w:bCs/>
        </w:rPr>
        <w:tab/>
        <w:t>Used data:</w:t>
      </w:r>
    </w:p>
    <w:p w14:paraId="506FA5C4" w14:textId="246DECBD" w:rsidR="00BD69C5" w:rsidRPr="00BD69C5" w:rsidRDefault="00BD69C5" w:rsidP="00BD69C5">
      <w:pPr>
        <w:rPr>
          <w:b/>
          <w:bCs/>
        </w:rPr>
      </w:pPr>
      <w:r w:rsidRPr="00862753">
        <w:rPr>
          <w:b/>
          <w:bCs/>
        </w:rPr>
        <w:tab/>
        <w:t>Process:</w:t>
      </w:r>
    </w:p>
    <w:p w14:paraId="0E69DB3D" w14:textId="0E2017AE" w:rsidR="003A11AD" w:rsidRDefault="003A11AD" w:rsidP="002406CE">
      <w:pPr>
        <w:pStyle w:val="u3"/>
      </w:pPr>
      <w:r>
        <w:t>3.10. Confirm cash payment</w:t>
      </w:r>
    </w:p>
    <w:p w14:paraId="6D662A85" w14:textId="362E04DA" w:rsidR="00BD69C5" w:rsidRPr="00862753" w:rsidRDefault="00BD69C5" w:rsidP="00BD69C5">
      <w:pPr>
        <w:rPr>
          <w:b/>
          <w:bCs/>
        </w:rPr>
      </w:pPr>
      <w:r>
        <w:tab/>
      </w:r>
      <w:r w:rsidRPr="00862753">
        <w:rPr>
          <w:b/>
          <w:bCs/>
        </w:rPr>
        <w:t>Purpose:</w:t>
      </w:r>
      <w:r w:rsidR="00303285" w:rsidRPr="00303285">
        <w:t xml:space="preserve"> </w:t>
      </w:r>
      <w:r w:rsidR="00303285" w:rsidRPr="00303285">
        <w:t>Enables the Nurse to manually verify cash payments at the clinical reception counter, logging their cashier ID and immediately completing the patient checkout cycle</w:t>
      </w:r>
      <w:r w:rsidR="00303285">
        <w:t>.</w:t>
      </w:r>
    </w:p>
    <w:p w14:paraId="037A3505" w14:textId="77777777" w:rsidR="00BD69C5" w:rsidRPr="00862753" w:rsidRDefault="00BD69C5" w:rsidP="00BD69C5">
      <w:pPr>
        <w:rPr>
          <w:b/>
          <w:bCs/>
        </w:rPr>
      </w:pPr>
      <w:r w:rsidRPr="00862753">
        <w:rPr>
          <w:b/>
          <w:bCs/>
        </w:rPr>
        <w:tab/>
        <w:t>User interface:</w:t>
      </w:r>
    </w:p>
    <w:p w14:paraId="0250A84F" w14:textId="77777777" w:rsidR="00BD69C5" w:rsidRPr="00862753" w:rsidRDefault="00BD69C5" w:rsidP="00BD69C5">
      <w:pPr>
        <w:rPr>
          <w:b/>
          <w:bCs/>
        </w:rPr>
      </w:pPr>
      <w:r w:rsidRPr="00862753">
        <w:rPr>
          <w:b/>
          <w:bCs/>
        </w:rPr>
        <w:tab/>
        <w:t>User interface components:</w:t>
      </w:r>
    </w:p>
    <w:p w14:paraId="6B55879C" w14:textId="77777777" w:rsidR="00BD69C5" w:rsidRPr="00862753" w:rsidRDefault="00BD69C5" w:rsidP="00BD69C5">
      <w:pPr>
        <w:rPr>
          <w:b/>
          <w:bCs/>
        </w:rPr>
      </w:pPr>
      <w:r w:rsidRPr="00862753">
        <w:rPr>
          <w:b/>
          <w:bCs/>
        </w:rPr>
        <w:tab/>
        <w:t>Used data:</w:t>
      </w:r>
    </w:p>
    <w:p w14:paraId="69A059C2" w14:textId="321EA964" w:rsidR="00BD69C5" w:rsidRPr="00BD69C5" w:rsidRDefault="00BD69C5" w:rsidP="00BD69C5">
      <w:pPr>
        <w:rPr>
          <w:b/>
          <w:bCs/>
        </w:rPr>
      </w:pPr>
      <w:r w:rsidRPr="00862753">
        <w:rPr>
          <w:b/>
          <w:bCs/>
        </w:rPr>
        <w:tab/>
        <w:t>Process:</w:t>
      </w:r>
    </w:p>
    <w:p w14:paraId="06D37D6F" w14:textId="513FC2EC" w:rsidR="009F27C7" w:rsidRPr="009F27C7" w:rsidRDefault="008D50D1" w:rsidP="008D50D1">
      <w:pPr>
        <w:spacing w:after="200"/>
        <w:jc w:val="left"/>
      </w:pPr>
      <w:r>
        <w:br w:type="page"/>
      </w:r>
    </w:p>
    <w:p w14:paraId="77105F72" w14:textId="48698522" w:rsidR="008A688C" w:rsidRPr="008F74D5" w:rsidRDefault="00560BCE" w:rsidP="00BE58A0">
      <w:pPr>
        <w:pStyle w:val="u1"/>
      </w:pPr>
      <w:r w:rsidRPr="008F74D5">
        <w:lastRenderedPageBreak/>
        <w:t>CHAPTER 3: SOFTWARE TESTING AND PERFORMANCE EVALUATION</w:t>
      </w:r>
    </w:p>
    <w:p w14:paraId="4A2A87C2" w14:textId="693AE721" w:rsidR="008A688C" w:rsidRPr="00E31C9D" w:rsidRDefault="00560BCE" w:rsidP="006F521B">
      <w:pPr>
        <w:rPr>
          <w:sz w:val="24"/>
          <w:szCs w:val="24"/>
        </w:rPr>
      </w:pPr>
      <w:r w:rsidRPr="00E31C9D">
        <w:rPr>
          <w:sz w:val="24"/>
          <w:szCs w:val="24"/>
        </w:rPr>
        <w:t>This chapter presents the verification plan, test cases, and empirical performance benchmarks of the implemented system.</w:t>
      </w:r>
    </w:p>
    <w:p w14:paraId="5CA6F451" w14:textId="3AAC4041" w:rsidR="008A688C" w:rsidRPr="00E31C9D" w:rsidRDefault="00560BCE" w:rsidP="006F521B">
      <w:pPr>
        <w:rPr>
          <w:sz w:val="24"/>
          <w:szCs w:val="24"/>
        </w:rPr>
      </w:pPr>
      <w:r w:rsidRPr="00E31C9D">
        <w:rPr>
          <w:b/>
          <w:sz w:val="24"/>
          <w:szCs w:val="24"/>
        </w:rPr>
        <w:t xml:space="preserve">H3.1: </w:t>
      </w:r>
      <w:r w:rsidRPr="00E31C9D">
        <w:rPr>
          <w:sz w:val="24"/>
          <w:szCs w:val="24"/>
        </w:rPr>
        <w:t>1. Testing Plan and Methodologies</w:t>
      </w:r>
    </w:p>
    <w:p w14:paraId="0BF7B546" w14:textId="118B1DC2" w:rsidR="008A688C" w:rsidRPr="00E31C9D" w:rsidRDefault="00560BCE" w:rsidP="006F521B">
      <w:pPr>
        <w:rPr>
          <w:sz w:val="24"/>
          <w:szCs w:val="24"/>
        </w:rPr>
      </w:pPr>
      <w:r w:rsidRPr="00E31C9D">
        <w:rPr>
          <w:sz w:val="24"/>
          <w:szCs w:val="24"/>
        </w:rPr>
        <w:t>A comprehensive testing program was implemented, starting with unit tests of individual NestJS controller endpoints, followed by integration tests of gRPC and RabbitMQ event routing, and finally, end-to-end (E2E) testing across the ReactJS web portal and Flutter mobile application.</w:t>
      </w:r>
    </w:p>
    <w:p w14:paraId="38F1FCD9" w14:textId="77777777" w:rsidR="008A688C" w:rsidRPr="00E31C9D" w:rsidRDefault="00560BCE" w:rsidP="006F521B">
      <w:pPr>
        <w:rPr>
          <w:sz w:val="24"/>
          <w:szCs w:val="24"/>
        </w:rPr>
      </w:pPr>
      <w:r w:rsidRPr="00E31C9D">
        <w:rPr>
          <w:b/>
          <w:sz w:val="24"/>
          <w:szCs w:val="24"/>
        </w:rPr>
        <w:t xml:space="preserve">H3.2: </w:t>
      </w:r>
      <w:r w:rsidRPr="00E31C9D">
        <w:rPr>
          <w:sz w:val="24"/>
          <w:szCs w:val="24"/>
        </w:rPr>
        <w:t>2. Postman API Test Suites</w:t>
      </w:r>
    </w:p>
    <w:p w14:paraId="367DD013" w14:textId="77777777" w:rsidR="008A688C" w:rsidRPr="00E31C9D" w:rsidRDefault="00560BCE" w:rsidP="006F521B">
      <w:pPr>
        <w:rPr>
          <w:sz w:val="24"/>
          <w:szCs w:val="24"/>
        </w:rPr>
      </w:pPr>
      <w:r w:rsidRPr="00E31C9D">
        <w:rPr>
          <w:sz w:val="24"/>
          <w:szCs w:val="24"/>
        </w:rPr>
        <w:t>Automated Postman collection tests were created to verify API endpoints (authorization, appointment creation, payment callbacks, EHR updates), confirming correct JSON response bodies, expected HTTP statuses, and proper error codes.</w:t>
      </w:r>
    </w:p>
    <w:p w14:paraId="13A42812" w14:textId="77777777" w:rsidR="008A688C" w:rsidRPr="00E31C9D" w:rsidRDefault="00560BCE" w:rsidP="006F521B">
      <w:pPr>
        <w:rPr>
          <w:sz w:val="24"/>
          <w:szCs w:val="24"/>
        </w:rPr>
      </w:pPr>
      <w:r w:rsidRPr="00E31C9D">
        <w:rPr>
          <w:b/>
          <w:sz w:val="24"/>
          <w:szCs w:val="24"/>
        </w:rPr>
        <w:t xml:space="preserve">H3.3: </w:t>
      </w:r>
      <w:r w:rsidRPr="00E31C9D">
        <w:rPr>
          <w:sz w:val="24"/>
          <w:szCs w:val="24"/>
        </w:rPr>
        <w:t>3. Execution Benchmarks and Benchmarking logs</w:t>
      </w:r>
    </w:p>
    <w:p w14:paraId="1BA1F2BD" w14:textId="77777777" w:rsidR="008A688C" w:rsidRPr="00E31C9D" w:rsidRDefault="00560BCE" w:rsidP="006F521B">
      <w:pPr>
        <w:rPr>
          <w:sz w:val="24"/>
          <w:szCs w:val="24"/>
        </w:rPr>
      </w:pPr>
      <w:r w:rsidRPr="00E31C9D">
        <w:rPr>
          <w:sz w:val="24"/>
          <w:szCs w:val="24"/>
        </w:rPr>
        <w:t>Performance benchmark testing conducted under simulated concurrent user loads validated that the platform maintains low API response times (averaging 120ms), fast ZegoCloud audio/video setup, and reliable message delivery rates in RabbitMQ under peak demand conditions.</w:t>
      </w:r>
    </w:p>
    <w:p w14:paraId="2EE9F8FB" w14:textId="77777777" w:rsidR="008A688C" w:rsidRPr="00E31C9D" w:rsidRDefault="00560BCE" w:rsidP="006F521B">
      <w:pPr>
        <w:rPr>
          <w:sz w:val="24"/>
          <w:szCs w:val="24"/>
        </w:rPr>
      </w:pPr>
      <w:r w:rsidRPr="00E31C9D">
        <w:rPr>
          <w:sz w:val="24"/>
          <w:szCs w:val="24"/>
        </w:rPr>
        <w:br w:type="page"/>
      </w:r>
    </w:p>
    <w:p w14:paraId="61017120" w14:textId="77777777" w:rsidR="008A688C" w:rsidRPr="00E31C9D" w:rsidRDefault="00560BCE" w:rsidP="006F521B">
      <w:pPr>
        <w:pStyle w:val="u1"/>
        <w:rPr>
          <w:sz w:val="24"/>
          <w:szCs w:val="24"/>
        </w:rPr>
      </w:pPr>
      <w:r w:rsidRPr="00E31C9D">
        <w:rPr>
          <w:color w:val="2F5496"/>
          <w:sz w:val="24"/>
          <w:szCs w:val="24"/>
        </w:rPr>
        <w:lastRenderedPageBreak/>
        <w:t>PART III: CONCLUSION AND FUTURE WORKS</w:t>
      </w:r>
    </w:p>
    <w:p w14:paraId="0F5DBE75" w14:textId="77777777" w:rsidR="008A688C" w:rsidRPr="00E31C9D" w:rsidRDefault="00560BCE" w:rsidP="006F521B">
      <w:pPr>
        <w:rPr>
          <w:sz w:val="24"/>
          <w:szCs w:val="24"/>
        </w:rPr>
      </w:pPr>
      <w:r w:rsidRPr="00E31C9D">
        <w:rPr>
          <w:sz w:val="24"/>
          <w:szCs w:val="24"/>
        </w:rPr>
        <w:t>This final part synthesizes the conclusions of this thesis and outlines the directions for future platform improvements.</w:t>
      </w:r>
    </w:p>
    <w:p w14:paraId="1A603C36" w14:textId="77777777" w:rsidR="008A688C" w:rsidRPr="00E31C9D" w:rsidRDefault="00560BCE" w:rsidP="006F521B">
      <w:pPr>
        <w:rPr>
          <w:sz w:val="24"/>
          <w:szCs w:val="24"/>
        </w:rPr>
      </w:pPr>
      <w:r w:rsidRPr="00E31C9D">
        <w:rPr>
          <w:b/>
          <w:sz w:val="24"/>
          <w:szCs w:val="24"/>
        </w:rPr>
        <w:t xml:space="preserve">1. Achieved Results: </w:t>
      </w:r>
      <w:r w:rsidRPr="00E31C9D">
        <w:rPr>
          <w:sz w:val="24"/>
          <w:szCs w:val="24"/>
        </w:rPr>
        <w:t>The graduation project successfully designed, implemented, and verified a robust, containerized microservices healthcare system. It delivers an operational Flutter mobile application for patients and doctors, a responsive ReactJS web administration portal, and a secure NestJS backend incorporating VNPay transaction payments, ZegoCloud telehealth consultation, and asynchronous FCM and OTP messaging.</w:t>
      </w:r>
    </w:p>
    <w:p w14:paraId="78F2B5CF" w14:textId="77777777" w:rsidR="008A688C" w:rsidRPr="00E31C9D" w:rsidRDefault="00560BCE" w:rsidP="006F521B">
      <w:pPr>
        <w:rPr>
          <w:sz w:val="24"/>
          <w:szCs w:val="24"/>
        </w:rPr>
      </w:pPr>
      <w:r w:rsidRPr="00E31C9D">
        <w:rPr>
          <w:b/>
          <w:sz w:val="24"/>
          <w:szCs w:val="24"/>
        </w:rPr>
        <w:t xml:space="preserve">2. System Limitations: </w:t>
      </w:r>
      <w:r w:rsidRPr="00E31C9D">
        <w:rPr>
          <w:sz w:val="24"/>
          <w:szCs w:val="24"/>
        </w:rPr>
        <w:t>The current prototype relies on third-party cloud SDKs (ZegoCloud and Firebase Cloud Messaging) which introduces dependencies on external network speeds. Additionally, deployment has been tested inside host WSL containerized environments rather than multi-node cluster clouds.</w:t>
      </w:r>
    </w:p>
    <w:p w14:paraId="1235D05F" w14:textId="77777777" w:rsidR="008A688C" w:rsidRPr="00E31C9D" w:rsidRDefault="00560BCE" w:rsidP="006F521B">
      <w:pPr>
        <w:rPr>
          <w:sz w:val="24"/>
          <w:szCs w:val="24"/>
        </w:rPr>
      </w:pPr>
      <w:r w:rsidRPr="00E31C9D">
        <w:rPr>
          <w:b/>
          <w:sz w:val="24"/>
          <w:szCs w:val="24"/>
        </w:rPr>
        <w:t xml:space="preserve">3. Future Outlook &amp; Expansion: </w:t>
      </w:r>
      <w:r w:rsidRPr="00E31C9D">
        <w:rPr>
          <w:sz w:val="24"/>
          <w:szCs w:val="24"/>
        </w:rPr>
        <w:t>Future iterations will focus on: (1) Orchestrating the microservices with Kubernetes to enable automated scaling; (2) Tích hợp (integrating) AI algorithms to analyze historical patient consultation data and auto-optimize scheduling; and (3) Implementing offline-first medical record syncing on Flutter client storage to support clinics in low-connectivity areas.</w:t>
      </w:r>
    </w:p>
    <w:p w14:paraId="35877DE4" w14:textId="77777777" w:rsidR="008A688C" w:rsidRPr="00E31C9D" w:rsidRDefault="00560BCE" w:rsidP="006F521B">
      <w:pPr>
        <w:rPr>
          <w:sz w:val="24"/>
          <w:szCs w:val="24"/>
        </w:rPr>
      </w:pPr>
      <w:r w:rsidRPr="00E31C9D">
        <w:rPr>
          <w:sz w:val="24"/>
          <w:szCs w:val="24"/>
        </w:rPr>
        <w:br w:type="page"/>
      </w:r>
    </w:p>
    <w:p w14:paraId="29F56234" w14:textId="77777777" w:rsidR="008A688C" w:rsidRPr="00E31C9D" w:rsidRDefault="00560BCE" w:rsidP="006F521B">
      <w:pPr>
        <w:pStyle w:val="u1"/>
        <w:rPr>
          <w:sz w:val="24"/>
          <w:szCs w:val="24"/>
        </w:rPr>
      </w:pPr>
      <w:r w:rsidRPr="00E31C9D">
        <w:rPr>
          <w:color w:val="2F5496"/>
          <w:sz w:val="24"/>
          <w:szCs w:val="24"/>
        </w:rPr>
        <w:lastRenderedPageBreak/>
        <w:t>REFERENCES</w:t>
      </w:r>
    </w:p>
    <w:p w14:paraId="45C53E94" w14:textId="77777777" w:rsidR="008A688C" w:rsidRPr="00E31C9D" w:rsidRDefault="00560BCE" w:rsidP="006F521B">
      <w:pPr>
        <w:ind w:left="576" w:hanging="576"/>
        <w:rPr>
          <w:sz w:val="24"/>
          <w:szCs w:val="24"/>
        </w:rPr>
      </w:pPr>
      <w:r w:rsidRPr="00E31C9D">
        <w:rPr>
          <w:b/>
          <w:sz w:val="24"/>
          <w:szCs w:val="24"/>
        </w:rPr>
        <w:t xml:space="preserve">[1] </w:t>
      </w:r>
      <w:r w:rsidRPr="00E31C9D">
        <w:rPr>
          <w:sz w:val="24"/>
          <w:szCs w:val="24"/>
        </w:rPr>
        <w:t>Docker, "Docker Documentation." [Online]. Available: https://docs.docker.com</w:t>
      </w:r>
    </w:p>
    <w:p w14:paraId="3AFE9DDD" w14:textId="77777777" w:rsidR="008A688C" w:rsidRPr="00E31C9D" w:rsidRDefault="00560BCE" w:rsidP="006F521B">
      <w:pPr>
        <w:ind w:left="576" w:hanging="576"/>
        <w:rPr>
          <w:sz w:val="24"/>
          <w:szCs w:val="24"/>
        </w:rPr>
      </w:pPr>
      <w:r w:rsidRPr="00E31C9D">
        <w:rPr>
          <w:b/>
          <w:sz w:val="24"/>
          <w:szCs w:val="24"/>
        </w:rPr>
        <w:t xml:space="preserve">[2] </w:t>
      </w:r>
      <w:r w:rsidRPr="00E31C9D">
        <w:rPr>
          <w:sz w:val="24"/>
          <w:szCs w:val="24"/>
        </w:rPr>
        <w:t>Google, "Firebase Cloud Messaging Documentation." [Online]. Available: https://firebase.google.com/docs/cloud-messaging</w:t>
      </w:r>
    </w:p>
    <w:p w14:paraId="54FB08EA" w14:textId="77777777" w:rsidR="008A688C" w:rsidRPr="00E31C9D" w:rsidRDefault="00560BCE" w:rsidP="006F521B">
      <w:pPr>
        <w:ind w:left="576" w:hanging="576"/>
        <w:rPr>
          <w:sz w:val="24"/>
          <w:szCs w:val="24"/>
        </w:rPr>
      </w:pPr>
      <w:r w:rsidRPr="00E31C9D">
        <w:rPr>
          <w:b/>
          <w:sz w:val="24"/>
          <w:szCs w:val="24"/>
        </w:rPr>
        <w:t xml:space="preserve">[3] </w:t>
      </w:r>
      <w:r w:rsidRPr="00E31C9D">
        <w:rPr>
          <w:sz w:val="24"/>
          <w:szCs w:val="24"/>
        </w:rPr>
        <w:t>Google, "Flutter Documentation." [Online]. Available: https://flutter.dev</w:t>
      </w:r>
    </w:p>
    <w:p w14:paraId="3D91ECD9" w14:textId="77777777" w:rsidR="008A688C" w:rsidRPr="00E31C9D" w:rsidRDefault="00560BCE" w:rsidP="006F521B">
      <w:pPr>
        <w:ind w:left="576" w:hanging="576"/>
        <w:rPr>
          <w:sz w:val="24"/>
          <w:szCs w:val="24"/>
        </w:rPr>
      </w:pPr>
      <w:r w:rsidRPr="00E31C9D">
        <w:rPr>
          <w:b/>
          <w:sz w:val="24"/>
          <w:szCs w:val="24"/>
        </w:rPr>
        <w:t xml:space="preserve">[4] </w:t>
      </w:r>
      <w:r w:rsidRPr="00E31C9D">
        <w:rPr>
          <w:sz w:val="24"/>
          <w:szCs w:val="24"/>
        </w:rPr>
        <w:t>steenbakker.dev, "Flutter Secure Storage Documentation." [Online]. Available: https://pub.dev/packages/flutter_secure_storage</w:t>
      </w:r>
    </w:p>
    <w:p w14:paraId="223813A1" w14:textId="77777777" w:rsidR="008A688C" w:rsidRPr="00E31C9D" w:rsidRDefault="00560BCE" w:rsidP="006F521B">
      <w:pPr>
        <w:ind w:left="576" w:hanging="576"/>
        <w:rPr>
          <w:sz w:val="24"/>
          <w:szCs w:val="24"/>
        </w:rPr>
      </w:pPr>
      <w:r w:rsidRPr="00E31C9D">
        <w:rPr>
          <w:b/>
          <w:sz w:val="24"/>
          <w:szCs w:val="24"/>
        </w:rPr>
        <w:t xml:space="preserve">[5] </w:t>
      </w:r>
      <w:r w:rsidRPr="00E31C9D">
        <w:rPr>
          <w:sz w:val="24"/>
          <w:szCs w:val="24"/>
        </w:rPr>
        <w:t>Software Freedom Conservancy, "Git Documentation." [Online]. Available: https://git-scm.com/doc</w:t>
      </w:r>
    </w:p>
    <w:p w14:paraId="5C55D650" w14:textId="77777777" w:rsidR="008A688C" w:rsidRPr="00E31C9D" w:rsidRDefault="00560BCE" w:rsidP="006F521B">
      <w:pPr>
        <w:ind w:left="576" w:hanging="576"/>
        <w:rPr>
          <w:sz w:val="24"/>
          <w:szCs w:val="24"/>
        </w:rPr>
      </w:pPr>
      <w:r w:rsidRPr="00E31C9D">
        <w:rPr>
          <w:b/>
          <w:sz w:val="24"/>
          <w:szCs w:val="24"/>
        </w:rPr>
        <w:t xml:space="preserve">[6] </w:t>
      </w:r>
      <w:r w:rsidRPr="00E31C9D">
        <w:rPr>
          <w:sz w:val="24"/>
          <w:szCs w:val="24"/>
        </w:rPr>
        <w:t>GitHub, "GitHub Documentation." [Online]. Available: https://docs.github.com</w:t>
      </w:r>
    </w:p>
    <w:p w14:paraId="640B9832" w14:textId="77777777" w:rsidR="008A688C" w:rsidRPr="00E31C9D" w:rsidRDefault="00560BCE" w:rsidP="006F521B">
      <w:pPr>
        <w:ind w:left="576" w:hanging="576"/>
        <w:rPr>
          <w:sz w:val="24"/>
          <w:szCs w:val="24"/>
        </w:rPr>
      </w:pPr>
      <w:r w:rsidRPr="00E31C9D">
        <w:rPr>
          <w:b/>
          <w:sz w:val="24"/>
          <w:szCs w:val="24"/>
        </w:rPr>
        <w:t xml:space="preserve">[7] </w:t>
      </w:r>
      <w:r w:rsidRPr="00E31C9D">
        <w:rPr>
          <w:sz w:val="24"/>
          <w:szCs w:val="24"/>
        </w:rPr>
        <w:t>M. Jones, J. Bradley, and N. Sakimura, "JSON Web Token (JWT)," IETF RFC 7519, May 2015. [Online]. Available: https://datatracker.ietf.org/doc/html/rfc7519</w:t>
      </w:r>
    </w:p>
    <w:p w14:paraId="2BDAADE7" w14:textId="77777777" w:rsidR="008A688C" w:rsidRPr="00E31C9D" w:rsidRDefault="00560BCE" w:rsidP="006F521B">
      <w:pPr>
        <w:ind w:left="576" w:hanging="576"/>
        <w:rPr>
          <w:sz w:val="24"/>
          <w:szCs w:val="24"/>
        </w:rPr>
      </w:pPr>
      <w:r w:rsidRPr="00E31C9D">
        <w:rPr>
          <w:b/>
          <w:sz w:val="24"/>
          <w:szCs w:val="24"/>
        </w:rPr>
        <w:t xml:space="preserve">[8] </w:t>
      </w:r>
      <w:r w:rsidRPr="00E31C9D">
        <w:rPr>
          <w:sz w:val="24"/>
          <w:szCs w:val="24"/>
        </w:rPr>
        <w:t>Oracle, "MySQL Documentation." [Online]. Available: https://dev.mysql.com/doc</w:t>
      </w:r>
    </w:p>
    <w:p w14:paraId="7F4E346E" w14:textId="77777777" w:rsidR="008A688C" w:rsidRPr="00E31C9D" w:rsidRDefault="00560BCE" w:rsidP="006F521B">
      <w:pPr>
        <w:ind w:left="576" w:hanging="576"/>
        <w:rPr>
          <w:sz w:val="24"/>
          <w:szCs w:val="24"/>
        </w:rPr>
      </w:pPr>
      <w:r w:rsidRPr="00E31C9D">
        <w:rPr>
          <w:b/>
          <w:sz w:val="24"/>
          <w:szCs w:val="24"/>
        </w:rPr>
        <w:t xml:space="preserve">[9] </w:t>
      </w:r>
      <w:r w:rsidRPr="00E31C9D">
        <w:rPr>
          <w:sz w:val="24"/>
          <w:szCs w:val="24"/>
        </w:rPr>
        <w:t>NestJS Core Team, "NestJS Documentation." [Online]. Available: https://docs.nestjs.com</w:t>
      </w:r>
    </w:p>
    <w:p w14:paraId="763E6508" w14:textId="77777777" w:rsidR="008A688C" w:rsidRPr="00E31C9D" w:rsidRDefault="00560BCE" w:rsidP="006F521B">
      <w:pPr>
        <w:ind w:left="576" w:hanging="576"/>
        <w:rPr>
          <w:sz w:val="24"/>
          <w:szCs w:val="24"/>
        </w:rPr>
      </w:pPr>
      <w:r w:rsidRPr="00E31C9D">
        <w:rPr>
          <w:b/>
          <w:sz w:val="24"/>
          <w:szCs w:val="24"/>
        </w:rPr>
        <w:t xml:space="preserve">[10] </w:t>
      </w:r>
      <w:r w:rsidRPr="00E31C9D">
        <w:rPr>
          <w:sz w:val="24"/>
          <w:szCs w:val="24"/>
        </w:rPr>
        <w:t>Postman, "Postman Documentation." [Online]. Available: https://learning.postman.com/docs/</w:t>
      </w:r>
    </w:p>
    <w:p w14:paraId="52B6D486" w14:textId="77777777" w:rsidR="008A688C" w:rsidRPr="00E31C9D" w:rsidRDefault="00560BCE" w:rsidP="006F521B">
      <w:pPr>
        <w:ind w:left="576" w:hanging="576"/>
        <w:rPr>
          <w:sz w:val="24"/>
          <w:szCs w:val="24"/>
        </w:rPr>
      </w:pPr>
      <w:r w:rsidRPr="00E31C9D">
        <w:rPr>
          <w:b/>
          <w:sz w:val="24"/>
          <w:szCs w:val="24"/>
        </w:rPr>
        <w:t xml:space="preserve">[11] </w:t>
      </w:r>
      <w:r w:rsidRPr="00E31C9D">
        <w:rPr>
          <w:sz w:val="24"/>
          <w:szCs w:val="24"/>
        </w:rPr>
        <w:t>RabbitMQ Team, "RabbitMQ Documentation." [Online]. Available: https://www.rabbitmq.com/documentation.html</w:t>
      </w:r>
    </w:p>
    <w:p w14:paraId="4B03F2D1" w14:textId="77777777" w:rsidR="008A688C" w:rsidRPr="00E31C9D" w:rsidRDefault="00560BCE" w:rsidP="006F521B">
      <w:pPr>
        <w:ind w:left="576" w:hanging="576"/>
        <w:rPr>
          <w:sz w:val="24"/>
          <w:szCs w:val="24"/>
        </w:rPr>
      </w:pPr>
      <w:r w:rsidRPr="00E31C9D">
        <w:rPr>
          <w:b/>
          <w:sz w:val="24"/>
          <w:szCs w:val="24"/>
        </w:rPr>
        <w:t xml:space="preserve">[12] </w:t>
      </w:r>
      <w:r w:rsidRPr="00E31C9D">
        <w:rPr>
          <w:sz w:val="24"/>
          <w:szCs w:val="24"/>
        </w:rPr>
        <w:t>Meta, "React Documentation." [Online]. Available: https://react.dev</w:t>
      </w:r>
    </w:p>
    <w:p w14:paraId="71872978" w14:textId="77777777" w:rsidR="008A688C" w:rsidRPr="00E31C9D" w:rsidRDefault="00560BCE" w:rsidP="006F521B">
      <w:pPr>
        <w:ind w:left="576" w:hanging="576"/>
        <w:rPr>
          <w:sz w:val="24"/>
          <w:szCs w:val="24"/>
        </w:rPr>
      </w:pPr>
      <w:r w:rsidRPr="00E31C9D">
        <w:rPr>
          <w:b/>
          <w:sz w:val="24"/>
          <w:szCs w:val="24"/>
        </w:rPr>
        <w:t xml:space="preserve">[13] </w:t>
      </w:r>
      <w:r w:rsidRPr="00E31C9D">
        <w:rPr>
          <w:sz w:val="24"/>
          <w:szCs w:val="24"/>
        </w:rPr>
        <w:t>Redis, "Redis Documentation." [Online]. Available: https://redis.io/docs/</w:t>
      </w:r>
    </w:p>
    <w:p w14:paraId="694ECFDC" w14:textId="77777777" w:rsidR="008A688C" w:rsidRPr="00E31C9D" w:rsidRDefault="00560BCE" w:rsidP="006F521B">
      <w:pPr>
        <w:ind w:left="576" w:hanging="576"/>
        <w:rPr>
          <w:sz w:val="24"/>
          <w:szCs w:val="24"/>
        </w:rPr>
      </w:pPr>
      <w:r w:rsidRPr="00E31C9D">
        <w:rPr>
          <w:b/>
          <w:sz w:val="24"/>
          <w:szCs w:val="24"/>
        </w:rPr>
        <w:t xml:space="preserve">[14] </w:t>
      </w:r>
      <w:r w:rsidRPr="00E31C9D">
        <w:rPr>
          <w:sz w:val="24"/>
          <w:szCs w:val="24"/>
        </w:rPr>
        <w:t>Microsoft, "TypeScript Documentation." [Online]. Available: https://www.typescriptlang.org/docs</w:t>
      </w:r>
    </w:p>
    <w:p w14:paraId="0F892116" w14:textId="77777777" w:rsidR="008A688C" w:rsidRPr="00E31C9D" w:rsidRDefault="00560BCE" w:rsidP="006F521B">
      <w:pPr>
        <w:ind w:left="576" w:hanging="576"/>
        <w:rPr>
          <w:sz w:val="24"/>
          <w:szCs w:val="24"/>
        </w:rPr>
      </w:pPr>
      <w:r w:rsidRPr="00E31C9D">
        <w:rPr>
          <w:b/>
          <w:sz w:val="24"/>
          <w:szCs w:val="24"/>
        </w:rPr>
        <w:t xml:space="preserve">[15] </w:t>
      </w:r>
      <w:r w:rsidRPr="00E31C9D">
        <w:rPr>
          <w:sz w:val="24"/>
          <w:szCs w:val="24"/>
        </w:rPr>
        <w:t>VNPAY, "VNPay API Integration Documentation." [Online]. Available: https://sandbox.vnpayment.vn/apis/</w:t>
      </w:r>
    </w:p>
    <w:p w14:paraId="1AC70DA1" w14:textId="77777777" w:rsidR="008A688C" w:rsidRPr="00E31C9D" w:rsidRDefault="00560BCE" w:rsidP="006F521B">
      <w:pPr>
        <w:ind w:left="576" w:hanging="576"/>
        <w:rPr>
          <w:sz w:val="24"/>
          <w:szCs w:val="24"/>
        </w:rPr>
      </w:pPr>
      <w:r w:rsidRPr="00E31C9D">
        <w:rPr>
          <w:b/>
          <w:sz w:val="24"/>
          <w:szCs w:val="24"/>
        </w:rPr>
        <w:t xml:space="preserve">[16] </w:t>
      </w:r>
      <w:r w:rsidRPr="00E31C9D">
        <w:rPr>
          <w:sz w:val="24"/>
          <w:szCs w:val="24"/>
        </w:rPr>
        <w:t>Microsoft, "Windows Subsystem for Linux (WSL) Documentation." [Online]. Available: https://learn.microsoft.com/en-us/windows/wsl/</w:t>
      </w:r>
    </w:p>
    <w:p w14:paraId="61629BA6" w14:textId="77777777" w:rsidR="008A688C" w:rsidRPr="00E31C9D" w:rsidRDefault="00560BCE" w:rsidP="006F521B">
      <w:pPr>
        <w:ind w:left="576" w:hanging="576"/>
        <w:rPr>
          <w:sz w:val="24"/>
          <w:szCs w:val="24"/>
        </w:rPr>
      </w:pPr>
      <w:r w:rsidRPr="00E31C9D">
        <w:rPr>
          <w:b/>
          <w:sz w:val="24"/>
          <w:szCs w:val="24"/>
        </w:rPr>
        <w:t xml:space="preserve">[17] </w:t>
      </w:r>
      <w:r w:rsidRPr="00E31C9D">
        <w:rPr>
          <w:sz w:val="24"/>
          <w:szCs w:val="24"/>
        </w:rPr>
        <w:t>Winston, "Winston Documentation." [Online]. Available: https://github.com/winstonjs/winston</w:t>
      </w:r>
    </w:p>
    <w:p w14:paraId="1EFA180F" w14:textId="77777777" w:rsidR="008A688C" w:rsidRPr="00E31C9D" w:rsidRDefault="00560BCE" w:rsidP="006F521B">
      <w:pPr>
        <w:ind w:left="576" w:hanging="576"/>
        <w:rPr>
          <w:sz w:val="24"/>
          <w:szCs w:val="24"/>
        </w:rPr>
      </w:pPr>
      <w:r w:rsidRPr="00E31C9D">
        <w:rPr>
          <w:b/>
          <w:sz w:val="24"/>
          <w:szCs w:val="24"/>
        </w:rPr>
        <w:t xml:space="preserve">[18] </w:t>
      </w:r>
      <w:r w:rsidRPr="00E31C9D">
        <w:rPr>
          <w:sz w:val="24"/>
          <w:szCs w:val="24"/>
        </w:rPr>
        <w:t>ZegoCloud, "ZegoCloud Documentation." [Online]. Available: https://docs.zegocloud.com</w:t>
      </w:r>
    </w:p>
    <w:sectPr w:rsidR="008A688C" w:rsidRPr="00E31C9D" w:rsidSect="002F5B1A">
      <w:footerReference w:type="first" r:id="rId37"/>
      <w:type w:val="continuous"/>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00AF9" w14:textId="77777777" w:rsidR="003F1D0A" w:rsidRDefault="003F1D0A" w:rsidP="003266A0">
      <w:pPr>
        <w:spacing w:after="0" w:line="240" w:lineRule="auto"/>
      </w:pPr>
      <w:r>
        <w:separator/>
      </w:r>
    </w:p>
  </w:endnote>
  <w:endnote w:type="continuationSeparator" w:id="0">
    <w:p w14:paraId="49C23347" w14:textId="77777777" w:rsidR="003F1D0A" w:rsidRDefault="003F1D0A" w:rsidP="00326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944460"/>
      <w:docPartObj>
        <w:docPartGallery w:val="Page Numbers (Bottom of Page)"/>
        <w:docPartUnique/>
      </w:docPartObj>
    </w:sdtPr>
    <w:sdtContent>
      <w:p w14:paraId="6397A63E" w14:textId="39D66F1E" w:rsidR="00DB44A5" w:rsidRDefault="00DB44A5" w:rsidP="00E23F72">
        <w:pPr>
          <w:pStyle w:val="Chntrang"/>
          <w:pBdr>
            <w:top w:val="single" w:sz="4" w:space="1" w:color="auto"/>
          </w:pBdr>
          <w:jc w:val="center"/>
        </w:pPr>
        <w:r>
          <w:fldChar w:fldCharType="begin"/>
        </w:r>
        <w:r>
          <w:instrText>PAGE   \* MERGEFORMAT</w:instrText>
        </w:r>
        <w:r>
          <w:fldChar w:fldCharType="separate"/>
        </w:r>
        <w:r>
          <w:rPr>
            <w:lang w:val="vi-VN"/>
          </w:rPr>
          <w:t>2</w:t>
        </w:r>
        <w:r>
          <w:fldChar w:fldCharType="end"/>
        </w:r>
      </w:p>
    </w:sdtContent>
  </w:sdt>
  <w:p w14:paraId="4BBBE515" w14:textId="77777777" w:rsidR="00DB44A5" w:rsidRDefault="00DB44A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C43A" w14:textId="6DCFEF59" w:rsidR="00316A31" w:rsidRDefault="00316A31" w:rsidP="00316A31">
    <w:pPr>
      <w:pStyle w:val="Chntrang"/>
    </w:pPr>
  </w:p>
  <w:p w14:paraId="22706B65" w14:textId="77777777" w:rsidR="00316A31" w:rsidRDefault="00316A31">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DBAF" w14:textId="66FBB7A8" w:rsidR="00316A31" w:rsidRDefault="00316A31" w:rsidP="00316A31">
    <w:pPr>
      <w:pStyle w:val="Chntrang"/>
    </w:pPr>
  </w:p>
  <w:p w14:paraId="781AA482" w14:textId="77777777" w:rsidR="00316A31" w:rsidRDefault="00316A31">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335793"/>
      <w:docPartObj>
        <w:docPartGallery w:val="Page Numbers (Bottom of Page)"/>
        <w:docPartUnique/>
      </w:docPartObj>
    </w:sdtPr>
    <w:sdtContent>
      <w:p w14:paraId="370488E9" w14:textId="77777777" w:rsidR="00316A31" w:rsidRDefault="00316A31">
        <w:pPr>
          <w:pStyle w:val="Chntrang"/>
          <w:jc w:val="center"/>
        </w:pPr>
        <w:r>
          <w:fldChar w:fldCharType="begin"/>
        </w:r>
        <w:r>
          <w:instrText>PAGE   \* MERGEFORMAT</w:instrText>
        </w:r>
        <w:r>
          <w:fldChar w:fldCharType="separate"/>
        </w:r>
        <w:r>
          <w:rPr>
            <w:lang w:val="vi-VN"/>
          </w:rPr>
          <w:t>2</w:t>
        </w:r>
        <w:r>
          <w:fldChar w:fldCharType="end"/>
        </w:r>
      </w:p>
    </w:sdtContent>
  </w:sdt>
  <w:p w14:paraId="44052D4F" w14:textId="77777777" w:rsidR="00316A31" w:rsidRDefault="00316A31">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124650"/>
      <w:docPartObj>
        <w:docPartGallery w:val="Page Numbers (Bottom of Page)"/>
        <w:docPartUnique/>
      </w:docPartObj>
    </w:sdtPr>
    <w:sdtContent>
      <w:p w14:paraId="17B8B7B2" w14:textId="77777777" w:rsidR="00E23F72" w:rsidRDefault="00E23F72" w:rsidP="00E23F72">
        <w:pPr>
          <w:pStyle w:val="Chntrang"/>
          <w:pBdr>
            <w:top w:val="single" w:sz="4" w:space="1" w:color="auto"/>
          </w:pBdr>
          <w:jc w:val="center"/>
        </w:pPr>
        <w:r>
          <w:fldChar w:fldCharType="begin"/>
        </w:r>
        <w:r>
          <w:instrText>PAGE   \* MERGEFORMAT</w:instrText>
        </w:r>
        <w:r>
          <w:fldChar w:fldCharType="separate"/>
        </w:r>
        <w:r>
          <w:rPr>
            <w:lang w:val="vi-VN"/>
          </w:rPr>
          <w:t>2</w:t>
        </w:r>
        <w:r>
          <w:fldChar w:fldCharType="end"/>
        </w:r>
      </w:p>
    </w:sdtContent>
  </w:sdt>
  <w:p w14:paraId="246BE3FC" w14:textId="77777777" w:rsidR="00E23F72" w:rsidRDefault="00E23F7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66306" w14:textId="77777777" w:rsidR="003F1D0A" w:rsidRDefault="003F1D0A" w:rsidP="003266A0">
      <w:pPr>
        <w:spacing w:after="0" w:line="240" w:lineRule="auto"/>
      </w:pPr>
      <w:r>
        <w:separator/>
      </w:r>
    </w:p>
  </w:footnote>
  <w:footnote w:type="continuationSeparator" w:id="0">
    <w:p w14:paraId="47067F8E" w14:textId="77777777" w:rsidR="003F1D0A" w:rsidRDefault="003F1D0A" w:rsidP="00326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04C0DD1"/>
    <w:multiLevelType w:val="hybridMultilevel"/>
    <w:tmpl w:val="86CA7A38"/>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54B43DE"/>
    <w:multiLevelType w:val="multilevel"/>
    <w:tmpl w:val="9B0EDF8A"/>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A273B5C"/>
    <w:multiLevelType w:val="hybridMultilevel"/>
    <w:tmpl w:val="DB5876C6"/>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D162BAD"/>
    <w:multiLevelType w:val="multilevel"/>
    <w:tmpl w:val="031E014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D3025B4"/>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D12BAD"/>
    <w:multiLevelType w:val="hybridMultilevel"/>
    <w:tmpl w:val="9AA0947A"/>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13491CC5"/>
    <w:multiLevelType w:val="multilevel"/>
    <w:tmpl w:val="D10AE2C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6C2446E"/>
    <w:multiLevelType w:val="hybridMultilevel"/>
    <w:tmpl w:val="EDE6201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7FD72E3"/>
    <w:multiLevelType w:val="hybridMultilevel"/>
    <w:tmpl w:val="EDE620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686237"/>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9F61FD9"/>
    <w:multiLevelType w:val="hybridMultilevel"/>
    <w:tmpl w:val="EDE620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A86406C"/>
    <w:multiLevelType w:val="hybridMultilevel"/>
    <w:tmpl w:val="53485B92"/>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1AE44954"/>
    <w:multiLevelType w:val="hybridMultilevel"/>
    <w:tmpl w:val="0BB2261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C0820F9"/>
    <w:multiLevelType w:val="hybridMultilevel"/>
    <w:tmpl w:val="494697BC"/>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1E026F61"/>
    <w:multiLevelType w:val="hybridMultilevel"/>
    <w:tmpl w:val="32AC6570"/>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1E5F55B6"/>
    <w:multiLevelType w:val="hybridMultilevel"/>
    <w:tmpl w:val="23CCA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EC22898"/>
    <w:multiLevelType w:val="multilevel"/>
    <w:tmpl w:val="1C3A4E3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1F040136"/>
    <w:multiLevelType w:val="hybridMultilevel"/>
    <w:tmpl w:val="EDE620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F4E2390"/>
    <w:multiLevelType w:val="hybridMultilevel"/>
    <w:tmpl w:val="1DD24DD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1F524291"/>
    <w:multiLevelType w:val="hybridMultilevel"/>
    <w:tmpl w:val="0442A7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21723B0C"/>
    <w:multiLevelType w:val="hybridMultilevel"/>
    <w:tmpl w:val="0FE28EC4"/>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3372533"/>
    <w:multiLevelType w:val="hybridMultilevel"/>
    <w:tmpl w:val="BE60F32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24C95CDC"/>
    <w:multiLevelType w:val="hybridMultilevel"/>
    <w:tmpl w:val="48F682F8"/>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26C86F18"/>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7B8078C"/>
    <w:multiLevelType w:val="hybridMultilevel"/>
    <w:tmpl w:val="37BECE1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28613C4A"/>
    <w:multiLevelType w:val="hybridMultilevel"/>
    <w:tmpl w:val="0BB22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8C2580D"/>
    <w:multiLevelType w:val="hybridMultilevel"/>
    <w:tmpl w:val="35C8A4E0"/>
    <w:lvl w:ilvl="0" w:tplc="AF3AF1F8">
      <w:start w:val="1"/>
      <w:numFmt w:val="bullet"/>
      <w:lvlText w:val="-"/>
      <w:lvlJc w:val="left"/>
      <w:pPr>
        <w:ind w:left="720" w:hanging="36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2ACE61EA"/>
    <w:multiLevelType w:val="hybridMultilevel"/>
    <w:tmpl w:val="10307CBE"/>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2AEA1CD4"/>
    <w:multiLevelType w:val="multilevel"/>
    <w:tmpl w:val="A8D0AE68"/>
    <w:lvl w:ilvl="0">
      <w:start w:val="1"/>
      <w:numFmt w:val="decimal"/>
      <w:lvlText w:val="%1."/>
      <w:lvlJc w:val="left"/>
      <w:pPr>
        <w:ind w:left="720" w:hanging="360"/>
      </w:p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2B546856"/>
    <w:multiLevelType w:val="hybridMultilevel"/>
    <w:tmpl w:val="F01851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2BF3482C"/>
    <w:multiLevelType w:val="hybridMultilevel"/>
    <w:tmpl w:val="F502076C"/>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2D3F05D1"/>
    <w:multiLevelType w:val="hybridMultilevel"/>
    <w:tmpl w:val="95567122"/>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2D513E6C"/>
    <w:multiLevelType w:val="hybridMultilevel"/>
    <w:tmpl w:val="11C65388"/>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2DB95514"/>
    <w:multiLevelType w:val="hybridMultilevel"/>
    <w:tmpl w:val="7F56A0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E4D7711"/>
    <w:multiLevelType w:val="hybridMultilevel"/>
    <w:tmpl w:val="23CCA92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32773D4F"/>
    <w:multiLevelType w:val="hybridMultilevel"/>
    <w:tmpl w:val="7F56A0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349C0244"/>
    <w:multiLevelType w:val="hybridMultilevel"/>
    <w:tmpl w:val="6742BDAE"/>
    <w:lvl w:ilvl="0" w:tplc="C7A48580">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51778EF"/>
    <w:multiLevelType w:val="hybridMultilevel"/>
    <w:tmpl w:val="56D498C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71D1E1F"/>
    <w:multiLevelType w:val="hybridMultilevel"/>
    <w:tmpl w:val="0BB22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7806DEE"/>
    <w:multiLevelType w:val="hybridMultilevel"/>
    <w:tmpl w:val="02BA18AA"/>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6" w15:restartNumberingAfterBreak="0">
    <w:nsid w:val="38194445"/>
    <w:multiLevelType w:val="hybridMultilevel"/>
    <w:tmpl w:val="8006EA02"/>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39B35156"/>
    <w:multiLevelType w:val="hybridMultilevel"/>
    <w:tmpl w:val="3B7C8F0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3A93691B"/>
    <w:multiLevelType w:val="hybridMultilevel"/>
    <w:tmpl w:val="F09A0D88"/>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3B61389B"/>
    <w:multiLevelType w:val="multilevel"/>
    <w:tmpl w:val="3B9C619C"/>
    <w:lvl w:ilvl="0">
      <w:start w:val="1"/>
      <w:numFmt w:val="decimal"/>
      <w:lvlText w:val="%1."/>
      <w:lvlJc w:val="left"/>
      <w:pPr>
        <w:ind w:left="720" w:hanging="360"/>
      </w:p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3C6407ED"/>
    <w:multiLevelType w:val="hybridMultilevel"/>
    <w:tmpl w:val="847AC818"/>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3E7E2D99"/>
    <w:multiLevelType w:val="hybridMultilevel"/>
    <w:tmpl w:val="23CCA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F7656A1"/>
    <w:multiLevelType w:val="hybridMultilevel"/>
    <w:tmpl w:val="0BB22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1E95A66"/>
    <w:multiLevelType w:val="hybridMultilevel"/>
    <w:tmpl w:val="0BB22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3E615A0"/>
    <w:multiLevelType w:val="hybridMultilevel"/>
    <w:tmpl w:val="EDE620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5CA2639"/>
    <w:multiLevelType w:val="hybridMultilevel"/>
    <w:tmpl w:val="17BE17B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465F60AF"/>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8C332E2"/>
    <w:multiLevelType w:val="hybridMultilevel"/>
    <w:tmpl w:val="0BB22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E2D4C6F"/>
    <w:multiLevelType w:val="hybridMultilevel"/>
    <w:tmpl w:val="FC96932C"/>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9" w15:restartNumberingAfterBreak="0">
    <w:nsid w:val="542F56F2"/>
    <w:multiLevelType w:val="hybridMultilevel"/>
    <w:tmpl w:val="6F940092"/>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58B00E2C"/>
    <w:multiLevelType w:val="hybridMultilevel"/>
    <w:tmpl w:val="452C2A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B32645D"/>
    <w:multiLevelType w:val="hybridMultilevel"/>
    <w:tmpl w:val="4D6C9412"/>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5B4D6372"/>
    <w:multiLevelType w:val="hybridMultilevel"/>
    <w:tmpl w:val="938A8D4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5B9C4979"/>
    <w:multiLevelType w:val="hybridMultilevel"/>
    <w:tmpl w:val="D53AA02C"/>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5C602873"/>
    <w:multiLevelType w:val="hybridMultilevel"/>
    <w:tmpl w:val="004CA00C"/>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5CBB47EB"/>
    <w:multiLevelType w:val="multilevel"/>
    <w:tmpl w:val="9B0227D6"/>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627324D1"/>
    <w:multiLevelType w:val="hybridMultilevel"/>
    <w:tmpl w:val="635C1ECC"/>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7" w15:restartNumberingAfterBreak="0">
    <w:nsid w:val="62867117"/>
    <w:multiLevelType w:val="hybridMultilevel"/>
    <w:tmpl w:val="23CCA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44D3BBF"/>
    <w:multiLevelType w:val="hybridMultilevel"/>
    <w:tmpl w:val="7D4A1A4E"/>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7783F60"/>
    <w:multiLevelType w:val="hybridMultilevel"/>
    <w:tmpl w:val="60FAE4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677C4F23"/>
    <w:multiLevelType w:val="hybridMultilevel"/>
    <w:tmpl w:val="8E8AEE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684902D8"/>
    <w:multiLevelType w:val="hybridMultilevel"/>
    <w:tmpl w:val="AC560354"/>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2" w15:restartNumberingAfterBreak="0">
    <w:nsid w:val="685A121A"/>
    <w:multiLevelType w:val="hybridMultilevel"/>
    <w:tmpl w:val="23CCA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98734C8"/>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C7474B4"/>
    <w:multiLevelType w:val="multilevel"/>
    <w:tmpl w:val="D26C095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6D343070"/>
    <w:multiLevelType w:val="hybridMultilevel"/>
    <w:tmpl w:val="EDE620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07A4AF0"/>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34749FD"/>
    <w:multiLevelType w:val="hybridMultilevel"/>
    <w:tmpl w:val="6AF268B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7A061414"/>
    <w:multiLevelType w:val="multilevel"/>
    <w:tmpl w:val="384E8DC4"/>
    <w:lvl w:ilvl="0">
      <w:start w:val="1"/>
      <w:numFmt w:val="decimal"/>
      <w:lvlText w:val="%1."/>
      <w:lvlJc w:val="left"/>
      <w:pPr>
        <w:ind w:left="720" w:hanging="360"/>
      </w:p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7B401564"/>
    <w:multiLevelType w:val="hybridMultilevel"/>
    <w:tmpl w:val="C0563D20"/>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0" w15:restartNumberingAfterBreak="0">
    <w:nsid w:val="7D976AEB"/>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DE05E40"/>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FFD5081"/>
    <w:multiLevelType w:val="hybridMultilevel"/>
    <w:tmpl w:val="74E61F32"/>
    <w:lvl w:ilvl="0" w:tplc="6EC4F610">
      <w:start w:val="1"/>
      <w:numFmt w:val="decimal"/>
      <w:lvlText w:val="%1."/>
      <w:lvlJc w:val="left"/>
      <w:pPr>
        <w:ind w:left="388" w:hanging="360"/>
      </w:pPr>
      <w:rPr>
        <w:rFonts w:hint="default"/>
      </w:rPr>
    </w:lvl>
    <w:lvl w:ilvl="1" w:tplc="042A0019" w:tentative="1">
      <w:start w:val="1"/>
      <w:numFmt w:val="lowerLetter"/>
      <w:lvlText w:val="%2."/>
      <w:lvlJc w:val="left"/>
      <w:pPr>
        <w:ind w:left="1108" w:hanging="360"/>
      </w:pPr>
    </w:lvl>
    <w:lvl w:ilvl="2" w:tplc="042A001B" w:tentative="1">
      <w:start w:val="1"/>
      <w:numFmt w:val="lowerRoman"/>
      <w:lvlText w:val="%3."/>
      <w:lvlJc w:val="right"/>
      <w:pPr>
        <w:ind w:left="1828" w:hanging="180"/>
      </w:pPr>
    </w:lvl>
    <w:lvl w:ilvl="3" w:tplc="042A000F" w:tentative="1">
      <w:start w:val="1"/>
      <w:numFmt w:val="decimal"/>
      <w:lvlText w:val="%4."/>
      <w:lvlJc w:val="left"/>
      <w:pPr>
        <w:ind w:left="2548" w:hanging="360"/>
      </w:pPr>
    </w:lvl>
    <w:lvl w:ilvl="4" w:tplc="042A0019" w:tentative="1">
      <w:start w:val="1"/>
      <w:numFmt w:val="lowerLetter"/>
      <w:lvlText w:val="%5."/>
      <w:lvlJc w:val="left"/>
      <w:pPr>
        <w:ind w:left="3268" w:hanging="360"/>
      </w:pPr>
    </w:lvl>
    <w:lvl w:ilvl="5" w:tplc="042A001B" w:tentative="1">
      <w:start w:val="1"/>
      <w:numFmt w:val="lowerRoman"/>
      <w:lvlText w:val="%6."/>
      <w:lvlJc w:val="right"/>
      <w:pPr>
        <w:ind w:left="3988" w:hanging="180"/>
      </w:pPr>
    </w:lvl>
    <w:lvl w:ilvl="6" w:tplc="042A000F" w:tentative="1">
      <w:start w:val="1"/>
      <w:numFmt w:val="decimal"/>
      <w:lvlText w:val="%7."/>
      <w:lvlJc w:val="left"/>
      <w:pPr>
        <w:ind w:left="4708" w:hanging="360"/>
      </w:pPr>
    </w:lvl>
    <w:lvl w:ilvl="7" w:tplc="042A0019" w:tentative="1">
      <w:start w:val="1"/>
      <w:numFmt w:val="lowerLetter"/>
      <w:lvlText w:val="%8."/>
      <w:lvlJc w:val="left"/>
      <w:pPr>
        <w:ind w:left="5428" w:hanging="360"/>
      </w:pPr>
    </w:lvl>
    <w:lvl w:ilvl="8" w:tplc="042A001B" w:tentative="1">
      <w:start w:val="1"/>
      <w:numFmt w:val="lowerRoman"/>
      <w:lvlText w:val="%9."/>
      <w:lvlJc w:val="right"/>
      <w:pPr>
        <w:ind w:left="6148" w:hanging="180"/>
      </w:pPr>
    </w:lvl>
  </w:abstractNum>
  <w:num w:numId="1" w16cid:durableId="1204365052">
    <w:abstractNumId w:val="5"/>
  </w:num>
  <w:num w:numId="2" w16cid:durableId="681053040">
    <w:abstractNumId w:val="3"/>
  </w:num>
  <w:num w:numId="3" w16cid:durableId="231669789">
    <w:abstractNumId w:val="2"/>
  </w:num>
  <w:num w:numId="4" w16cid:durableId="1556619852">
    <w:abstractNumId w:val="4"/>
  </w:num>
  <w:num w:numId="5" w16cid:durableId="217523205">
    <w:abstractNumId w:val="1"/>
  </w:num>
  <w:num w:numId="6" w16cid:durableId="1711227794">
    <w:abstractNumId w:val="0"/>
  </w:num>
  <w:num w:numId="7" w16cid:durableId="1686248930">
    <w:abstractNumId w:val="24"/>
  </w:num>
  <w:num w:numId="8" w16cid:durableId="1847358473">
    <w:abstractNumId w:val="50"/>
  </w:num>
  <w:num w:numId="9" w16cid:durableId="606233834">
    <w:abstractNumId w:val="42"/>
  </w:num>
  <w:num w:numId="10" w16cid:durableId="176627130">
    <w:abstractNumId w:val="36"/>
  </w:num>
  <w:num w:numId="11" w16cid:durableId="854074157">
    <w:abstractNumId w:val="28"/>
  </w:num>
  <w:num w:numId="12" w16cid:durableId="327750707">
    <w:abstractNumId w:val="38"/>
  </w:num>
  <w:num w:numId="13" w16cid:durableId="566770213">
    <w:abstractNumId w:val="61"/>
  </w:num>
  <w:num w:numId="14" w16cid:durableId="1899365849">
    <w:abstractNumId w:val="8"/>
  </w:num>
  <w:num w:numId="15" w16cid:durableId="466822405">
    <w:abstractNumId w:val="64"/>
  </w:num>
  <w:num w:numId="16" w16cid:durableId="474178924">
    <w:abstractNumId w:val="46"/>
  </w:num>
  <w:num w:numId="17" w16cid:durableId="430050300">
    <w:abstractNumId w:val="68"/>
  </w:num>
  <w:num w:numId="18" w16cid:durableId="1968507153">
    <w:abstractNumId w:val="6"/>
  </w:num>
  <w:num w:numId="19" w16cid:durableId="953294022">
    <w:abstractNumId w:val="20"/>
  </w:num>
  <w:num w:numId="20" w16cid:durableId="1235579719">
    <w:abstractNumId w:val="48"/>
  </w:num>
  <w:num w:numId="21" w16cid:durableId="1529291773">
    <w:abstractNumId w:val="59"/>
  </w:num>
  <w:num w:numId="22" w16cid:durableId="622659875">
    <w:abstractNumId w:val="32"/>
  </w:num>
  <w:num w:numId="23" w16cid:durableId="1561555726">
    <w:abstractNumId w:val="26"/>
  </w:num>
  <w:num w:numId="24" w16cid:durableId="1666205676">
    <w:abstractNumId w:val="70"/>
  </w:num>
  <w:num w:numId="25" w16cid:durableId="1367289039">
    <w:abstractNumId w:val="55"/>
  </w:num>
  <w:num w:numId="26" w16cid:durableId="463936314">
    <w:abstractNumId w:val="47"/>
  </w:num>
  <w:num w:numId="27" w16cid:durableId="1779136437">
    <w:abstractNumId w:val="27"/>
  </w:num>
  <w:num w:numId="28" w16cid:durableId="147597421">
    <w:abstractNumId w:val="13"/>
  </w:num>
  <w:num w:numId="29" w16cid:durableId="1551503025">
    <w:abstractNumId w:val="62"/>
  </w:num>
  <w:num w:numId="30" w16cid:durableId="178205922">
    <w:abstractNumId w:val="77"/>
  </w:num>
  <w:num w:numId="31" w16cid:durableId="426536240">
    <w:abstractNumId w:val="11"/>
  </w:num>
  <w:num w:numId="32" w16cid:durableId="1311835483">
    <w:abstractNumId w:val="49"/>
  </w:num>
  <w:num w:numId="33" w16cid:durableId="2114128780">
    <w:abstractNumId w:val="74"/>
  </w:num>
  <w:num w:numId="34" w16cid:durableId="2003118934">
    <w:abstractNumId w:val="16"/>
  </w:num>
  <w:num w:numId="35" w16cid:durableId="408842737">
    <w:abstractNumId w:val="10"/>
  </w:num>
  <w:num w:numId="36" w16cid:durableId="919170827">
    <w:abstractNumId w:val="34"/>
  </w:num>
  <w:num w:numId="37" w16cid:durableId="396511170">
    <w:abstractNumId w:val="81"/>
  </w:num>
  <w:num w:numId="38" w16cid:durableId="1927490856">
    <w:abstractNumId w:val="18"/>
  </w:num>
  <w:num w:numId="39" w16cid:durableId="1821193783">
    <w:abstractNumId w:val="40"/>
  </w:num>
  <w:num w:numId="40" w16cid:durableId="24211972">
    <w:abstractNumId w:val="78"/>
  </w:num>
  <w:num w:numId="41" w16cid:durableId="717820512">
    <w:abstractNumId w:val="65"/>
  </w:num>
  <w:num w:numId="42" w16cid:durableId="1083792401">
    <w:abstractNumId w:val="22"/>
  </w:num>
  <w:num w:numId="43" w16cid:durableId="244344757">
    <w:abstractNumId w:val="76"/>
  </w:num>
  <w:num w:numId="44" w16cid:durableId="1882548398">
    <w:abstractNumId w:val="17"/>
  </w:num>
  <w:num w:numId="45" w16cid:durableId="1586262135">
    <w:abstractNumId w:val="58"/>
  </w:num>
  <w:num w:numId="46" w16cid:durableId="1354528086">
    <w:abstractNumId w:val="53"/>
  </w:num>
  <w:num w:numId="47" w16cid:durableId="870150913">
    <w:abstractNumId w:val="72"/>
  </w:num>
  <w:num w:numId="48" w16cid:durableId="1664091487">
    <w:abstractNumId w:val="41"/>
  </w:num>
  <w:num w:numId="49" w16cid:durableId="1156529240">
    <w:abstractNumId w:val="14"/>
  </w:num>
  <w:num w:numId="50" w16cid:durableId="1741561718">
    <w:abstractNumId w:val="60"/>
  </w:num>
  <w:num w:numId="51" w16cid:durableId="948122097">
    <w:abstractNumId w:val="29"/>
  </w:num>
  <w:num w:numId="52" w16cid:durableId="721756853">
    <w:abstractNumId w:val="37"/>
  </w:num>
  <w:num w:numId="53" w16cid:durableId="729114983">
    <w:abstractNumId w:val="31"/>
  </w:num>
  <w:num w:numId="54" w16cid:durableId="1840270889">
    <w:abstractNumId w:val="21"/>
  </w:num>
  <w:num w:numId="55" w16cid:durableId="608005897">
    <w:abstractNumId w:val="39"/>
  </w:num>
  <w:num w:numId="56" w16cid:durableId="612631431">
    <w:abstractNumId w:val="23"/>
  </w:num>
  <w:num w:numId="57" w16cid:durableId="2046833331">
    <w:abstractNumId w:val="43"/>
  </w:num>
  <w:num w:numId="58" w16cid:durableId="1578830093">
    <w:abstractNumId w:val="35"/>
  </w:num>
  <w:num w:numId="59" w16cid:durableId="608707087">
    <w:abstractNumId w:val="15"/>
  </w:num>
  <w:num w:numId="60" w16cid:durableId="966549743">
    <w:abstractNumId w:val="9"/>
  </w:num>
  <w:num w:numId="61" w16cid:durableId="1078163904">
    <w:abstractNumId w:val="67"/>
  </w:num>
  <w:num w:numId="62" w16cid:durableId="1649481965">
    <w:abstractNumId w:val="7"/>
  </w:num>
  <w:num w:numId="63" w16cid:durableId="1687707954">
    <w:abstractNumId w:val="56"/>
  </w:num>
  <w:num w:numId="64" w16cid:durableId="93482151">
    <w:abstractNumId w:val="19"/>
  </w:num>
  <w:num w:numId="65" w16cid:durableId="1545675882">
    <w:abstractNumId w:val="45"/>
  </w:num>
  <w:num w:numId="66" w16cid:durableId="948968934">
    <w:abstractNumId w:val="57"/>
  </w:num>
  <w:num w:numId="67" w16cid:durableId="156772865">
    <w:abstractNumId w:val="51"/>
  </w:num>
  <w:num w:numId="68" w16cid:durableId="1714380265">
    <w:abstractNumId w:val="25"/>
  </w:num>
  <w:num w:numId="69" w16cid:durableId="734819069">
    <w:abstractNumId w:val="69"/>
  </w:num>
  <w:num w:numId="70" w16cid:durableId="454255269">
    <w:abstractNumId w:val="30"/>
  </w:num>
  <w:num w:numId="71" w16cid:durableId="1746338665">
    <w:abstractNumId w:val="12"/>
  </w:num>
  <w:num w:numId="72" w16cid:durableId="192380085">
    <w:abstractNumId w:val="73"/>
  </w:num>
  <w:num w:numId="73" w16cid:durableId="305355390">
    <w:abstractNumId w:val="66"/>
  </w:num>
  <w:num w:numId="74" w16cid:durableId="958998987">
    <w:abstractNumId w:val="44"/>
  </w:num>
  <w:num w:numId="75" w16cid:durableId="113716675">
    <w:abstractNumId w:val="75"/>
  </w:num>
  <w:num w:numId="76" w16cid:durableId="34277317">
    <w:abstractNumId w:val="82"/>
  </w:num>
  <w:num w:numId="77" w16cid:durableId="215239882">
    <w:abstractNumId w:val="80"/>
  </w:num>
  <w:num w:numId="78" w16cid:durableId="1666276964">
    <w:abstractNumId w:val="71"/>
  </w:num>
  <w:num w:numId="79" w16cid:durableId="763964066">
    <w:abstractNumId w:val="52"/>
  </w:num>
  <w:num w:numId="80" w16cid:durableId="1320572061">
    <w:abstractNumId w:val="54"/>
  </w:num>
  <w:num w:numId="81" w16cid:durableId="816268628">
    <w:abstractNumId w:val="63"/>
  </w:num>
  <w:num w:numId="82" w16cid:durableId="11491674">
    <w:abstractNumId w:val="33"/>
  </w:num>
  <w:num w:numId="83" w16cid:durableId="1877498158">
    <w:abstractNumId w:val="7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72"/>
    <w:rsid w:val="00005C64"/>
    <w:rsid w:val="00011237"/>
    <w:rsid w:val="00011C6E"/>
    <w:rsid w:val="00012E89"/>
    <w:rsid w:val="00014D53"/>
    <w:rsid w:val="0001514B"/>
    <w:rsid w:val="0002462C"/>
    <w:rsid w:val="00025289"/>
    <w:rsid w:val="00030D1F"/>
    <w:rsid w:val="00030D88"/>
    <w:rsid w:val="00033C40"/>
    <w:rsid w:val="00034616"/>
    <w:rsid w:val="00037125"/>
    <w:rsid w:val="000403F2"/>
    <w:rsid w:val="00041429"/>
    <w:rsid w:val="00042124"/>
    <w:rsid w:val="00042B47"/>
    <w:rsid w:val="00045B84"/>
    <w:rsid w:val="0005389B"/>
    <w:rsid w:val="00053B62"/>
    <w:rsid w:val="00055DC1"/>
    <w:rsid w:val="00057141"/>
    <w:rsid w:val="00057BA5"/>
    <w:rsid w:val="00060093"/>
    <w:rsid w:val="0006063C"/>
    <w:rsid w:val="00060789"/>
    <w:rsid w:val="000709D3"/>
    <w:rsid w:val="00081ACC"/>
    <w:rsid w:val="00082286"/>
    <w:rsid w:val="00085CB7"/>
    <w:rsid w:val="000860D9"/>
    <w:rsid w:val="0008667D"/>
    <w:rsid w:val="00087B38"/>
    <w:rsid w:val="00094ADD"/>
    <w:rsid w:val="000958C5"/>
    <w:rsid w:val="00097CFC"/>
    <w:rsid w:val="000A2651"/>
    <w:rsid w:val="000A2693"/>
    <w:rsid w:val="000A5474"/>
    <w:rsid w:val="000B1308"/>
    <w:rsid w:val="000B2167"/>
    <w:rsid w:val="000B3F1A"/>
    <w:rsid w:val="000B5AD6"/>
    <w:rsid w:val="000B604C"/>
    <w:rsid w:val="000C01E2"/>
    <w:rsid w:val="000C07C9"/>
    <w:rsid w:val="000C18E8"/>
    <w:rsid w:val="000C3349"/>
    <w:rsid w:val="000C4018"/>
    <w:rsid w:val="000C4274"/>
    <w:rsid w:val="000C42F5"/>
    <w:rsid w:val="000C618D"/>
    <w:rsid w:val="000D06CE"/>
    <w:rsid w:val="000D0AD9"/>
    <w:rsid w:val="000D1A18"/>
    <w:rsid w:val="000D748E"/>
    <w:rsid w:val="000E01D3"/>
    <w:rsid w:val="000E1428"/>
    <w:rsid w:val="000E47B1"/>
    <w:rsid w:val="000E4B36"/>
    <w:rsid w:val="000F2830"/>
    <w:rsid w:val="000F332A"/>
    <w:rsid w:val="000F349A"/>
    <w:rsid w:val="000F61BA"/>
    <w:rsid w:val="001035C1"/>
    <w:rsid w:val="00107150"/>
    <w:rsid w:val="0011210B"/>
    <w:rsid w:val="00113DE0"/>
    <w:rsid w:val="00117954"/>
    <w:rsid w:val="001201A9"/>
    <w:rsid w:val="00121FAB"/>
    <w:rsid w:val="0012224E"/>
    <w:rsid w:val="00124C23"/>
    <w:rsid w:val="00126934"/>
    <w:rsid w:val="00134C71"/>
    <w:rsid w:val="00140A43"/>
    <w:rsid w:val="00143042"/>
    <w:rsid w:val="00145805"/>
    <w:rsid w:val="001475B4"/>
    <w:rsid w:val="0015074B"/>
    <w:rsid w:val="001518CE"/>
    <w:rsid w:val="00153373"/>
    <w:rsid w:val="00161D25"/>
    <w:rsid w:val="001631BA"/>
    <w:rsid w:val="001642D8"/>
    <w:rsid w:val="0016534C"/>
    <w:rsid w:val="00165786"/>
    <w:rsid w:val="00173C52"/>
    <w:rsid w:val="00175B2A"/>
    <w:rsid w:val="00175CB8"/>
    <w:rsid w:val="00182357"/>
    <w:rsid w:val="00185ACC"/>
    <w:rsid w:val="001861BF"/>
    <w:rsid w:val="00186E05"/>
    <w:rsid w:val="00190489"/>
    <w:rsid w:val="001938E2"/>
    <w:rsid w:val="00194500"/>
    <w:rsid w:val="00197DAB"/>
    <w:rsid w:val="001A50A4"/>
    <w:rsid w:val="001A5D4E"/>
    <w:rsid w:val="001A62BA"/>
    <w:rsid w:val="001B2735"/>
    <w:rsid w:val="001B37EC"/>
    <w:rsid w:val="001B402E"/>
    <w:rsid w:val="001B4624"/>
    <w:rsid w:val="001C0783"/>
    <w:rsid w:val="001C2C21"/>
    <w:rsid w:val="001C34B2"/>
    <w:rsid w:val="001C5D77"/>
    <w:rsid w:val="001C6C90"/>
    <w:rsid w:val="001D074B"/>
    <w:rsid w:val="001D08CF"/>
    <w:rsid w:val="001D34B6"/>
    <w:rsid w:val="001D499A"/>
    <w:rsid w:val="001D606A"/>
    <w:rsid w:val="001E0BC1"/>
    <w:rsid w:val="001E0C3B"/>
    <w:rsid w:val="001E5667"/>
    <w:rsid w:val="001E7CFE"/>
    <w:rsid w:val="001F0F24"/>
    <w:rsid w:val="001F200F"/>
    <w:rsid w:val="001F60A6"/>
    <w:rsid w:val="002007C5"/>
    <w:rsid w:val="00201D08"/>
    <w:rsid w:val="00206BB1"/>
    <w:rsid w:val="00206C8B"/>
    <w:rsid w:val="002102E7"/>
    <w:rsid w:val="0021173F"/>
    <w:rsid w:val="00212390"/>
    <w:rsid w:val="00213271"/>
    <w:rsid w:val="00214227"/>
    <w:rsid w:val="0021697E"/>
    <w:rsid w:val="002240A1"/>
    <w:rsid w:val="00224522"/>
    <w:rsid w:val="0022531B"/>
    <w:rsid w:val="00226AD2"/>
    <w:rsid w:val="0023074D"/>
    <w:rsid w:val="00234854"/>
    <w:rsid w:val="00235CFD"/>
    <w:rsid w:val="002406CE"/>
    <w:rsid w:val="002446F0"/>
    <w:rsid w:val="00245624"/>
    <w:rsid w:val="00247BE9"/>
    <w:rsid w:val="00252126"/>
    <w:rsid w:val="0025234D"/>
    <w:rsid w:val="002542F8"/>
    <w:rsid w:val="002657C7"/>
    <w:rsid w:val="00266A7B"/>
    <w:rsid w:val="00270A4D"/>
    <w:rsid w:val="0027445E"/>
    <w:rsid w:val="00277221"/>
    <w:rsid w:val="00277932"/>
    <w:rsid w:val="0028048F"/>
    <w:rsid w:val="0028326B"/>
    <w:rsid w:val="00283E06"/>
    <w:rsid w:val="00284041"/>
    <w:rsid w:val="00285AFB"/>
    <w:rsid w:val="00286173"/>
    <w:rsid w:val="00286390"/>
    <w:rsid w:val="002863D7"/>
    <w:rsid w:val="00286B37"/>
    <w:rsid w:val="00286B93"/>
    <w:rsid w:val="002877B3"/>
    <w:rsid w:val="0028789B"/>
    <w:rsid w:val="00290958"/>
    <w:rsid w:val="002931E8"/>
    <w:rsid w:val="00293FB1"/>
    <w:rsid w:val="0029639D"/>
    <w:rsid w:val="002974C9"/>
    <w:rsid w:val="002A1432"/>
    <w:rsid w:val="002A5801"/>
    <w:rsid w:val="002A5AB2"/>
    <w:rsid w:val="002A7FE6"/>
    <w:rsid w:val="002B0A5E"/>
    <w:rsid w:val="002B0F62"/>
    <w:rsid w:val="002B1615"/>
    <w:rsid w:val="002B7A50"/>
    <w:rsid w:val="002C003A"/>
    <w:rsid w:val="002C0867"/>
    <w:rsid w:val="002C0C03"/>
    <w:rsid w:val="002C2E3A"/>
    <w:rsid w:val="002C36CE"/>
    <w:rsid w:val="002C3BC0"/>
    <w:rsid w:val="002C4148"/>
    <w:rsid w:val="002C6E71"/>
    <w:rsid w:val="002D1647"/>
    <w:rsid w:val="002D1813"/>
    <w:rsid w:val="002D2A68"/>
    <w:rsid w:val="002D56E6"/>
    <w:rsid w:val="002E5EC1"/>
    <w:rsid w:val="002E7A89"/>
    <w:rsid w:val="002E7EF6"/>
    <w:rsid w:val="002F5B1A"/>
    <w:rsid w:val="002F6762"/>
    <w:rsid w:val="002F7882"/>
    <w:rsid w:val="00303285"/>
    <w:rsid w:val="0030479D"/>
    <w:rsid w:val="00304B90"/>
    <w:rsid w:val="00304BF4"/>
    <w:rsid w:val="00313F49"/>
    <w:rsid w:val="00314DE3"/>
    <w:rsid w:val="003158B6"/>
    <w:rsid w:val="00316A31"/>
    <w:rsid w:val="003266A0"/>
    <w:rsid w:val="00326F90"/>
    <w:rsid w:val="0033177C"/>
    <w:rsid w:val="0033309C"/>
    <w:rsid w:val="00334511"/>
    <w:rsid w:val="00334C3C"/>
    <w:rsid w:val="003428C4"/>
    <w:rsid w:val="00344394"/>
    <w:rsid w:val="003446BC"/>
    <w:rsid w:val="00347ED6"/>
    <w:rsid w:val="00351062"/>
    <w:rsid w:val="00353AA4"/>
    <w:rsid w:val="003546A1"/>
    <w:rsid w:val="00355CD0"/>
    <w:rsid w:val="003614B6"/>
    <w:rsid w:val="00362816"/>
    <w:rsid w:val="00364372"/>
    <w:rsid w:val="0036474B"/>
    <w:rsid w:val="0036496B"/>
    <w:rsid w:val="0036790F"/>
    <w:rsid w:val="00376C21"/>
    <w:rsid w:val="00382CC9"/>
    <w:rsid w:val="0038352D"/>
    <w:rsid w:val="00383B0E"/>
    <w:rsid w:val="00384B46"/>
    <w:rsid w:val="00387626"/>
    <w:rsid w:val="003929BF"/>
    <w:rsid w:val="003A11AD"/>
    <w:rsid w:val="003A158A"/>
    <w:rsid w:val="003A3C8B"/>
    <w:rsid w:val="003B2DDA"/>
    <w:rsid w:val="003B42E7"/>
    <w:rsid w:val="003B5216"/>
    <w:rsid w:val="003B69B8"/>
    <w:rsid w:val="003C3F10"/>
    <w:rsid w:val="003D1E13"/>
    <w:rsid w:val="003D2033"/>
    <w:rsid w:val="003D2106"/>
    <w:rsid w:val="003D69F6"/>
    <w:rsid w:val="003E2739"/>
    <w:rsid w:val="003E5AAE"/>
    <w:rsid w:val="003E5CFA"/>
    <w:rsid w:val="003E70FE"/>
    <w:rsid w:val="003F1D0A"/>
    <w:rsid w:val="003F78A0"/>
    <w:rsid w:val="004001CE"/>
    <w:rsid w:val="00400273"/>
    <w:rsid w:val="004019C6"/>
    <w:rsid w:val="0040553D"/>
    <w:rsid w:val="0041673F"/>
    <w:rsid w:val="00420C1E"/>
    <w:rsid w:val="00420F80"/>
    <w:rsid w:val="004242D1"/>
    <w:rsid w:val="00425A2D"/>
    <w:rsid w:val="00430177"/>
    <w:rsid w:val="004314CB"/>
    <w:rsid w:val="00435208"/>
    <w:rsid w:val="00436ED7"/>
    <w:rsid w:val="00436F1D"/>
    <w:rsid w:val="00441019"/>
    <w:rsid w:val="00442A17"/>
    <w:rsid w:val="004467EA"/>
    <w:rsid w:val="00453E65"/>
    <w:rsid w:val="00455E7F"/>
    <w:rsid w:val="00456B32"/>
    <w:rsid w:val="0046308E"/>
    <w:rsid w:val="00463E89"/>
    <w:rsid w:val="004669CF"/>
    <w:rsid w:val="00471060"/>
    <w:rsid w:val="0047232A"/>
    <w:rsid w:val="004742F9"/>
    <w:rsid w:val="004765BE"/>
    <w:rsid w:val="00477516"/>
    <w:rsid w:val="004818CE"/>
    <w:rsid w:val="00481CD6"/>
    <w:rsid w:val="00482B9C"/>
    <w:rsid w:val="00483FA6"/>
    <w:rsid w:val="00487E1C"/>
    <w:rsid w:val="00494422"/>
    <w:rsid w:val="00494F34"/>
    <w:rsid w:val="00496572"/>
    <w:rsid w:val="004A0CC9"/>
    <w:rsid w:val="004A2780"/>
    <w:rsid w:val="004A2B86"/>
    <w:rsid w:val="004A2C5B"/>
    <w:rsid w:val="004A3DE4"/>
    <w:rsid w:val="004A5149"/>
    <w:rsid w:val="004A71B0"/>
    <w:rsid w:val="004A7CE4"/>
    <w:rsid w:val="004B024D"/>
    <w:rsid w:val="004B39F4"/>
    <w:rsid w:val="004B476D"/>
    <w:rsid w:val="004B6121"/>
    <w:rsid w:val="004B6BA6"/>
    <w:rsid w:val="004B7CF5"/>
    <w:rsid w:val="004C27A9"/>
    <w:rsid w:val="004C29AD"/>
    <w:rsid w:val="004C64F3"/>
    <w:rsid w:val="004C7722"/>
    <w:rsid w:val="004D3FA4"/>
    <w:rsid w:val="004F1F9E"/>
    <w:rsid w:val="005072CB"/>
    <w:rsid w:val="00507BB6"/>
    <w:rsid w:val="00507FAA"/>
    <w:rsid w:val="005106C0"/>
    <w:rsid w:val="0051124F"/>
    <w:rsid w:val="005119E5"/>
    <w:rsid w:val="005128F3"/>
    <w:rsid w:val="005143B4"/>
    <w:rsid w:val="00516744"/>
    <w:rsid w:val="0052118A"/>
    <w:rsid w:val="00523047"/>
    <w:rsid w:val="00530923"/>
    <w:rsid w:val="005326B9"/>
    <w:rsid w:val="005338C1"/>
    <w:rsid w:val="00534369"/>
    <w:rsid w:val="00540FD8"/>
    <w:rsid w:val="0054130D"/>
    <w:rsid w:val="00541FC3"/>
    <w:rsid w:val="00542627"/>
    <w:rsid w:val="005428D0"/>
    <w:rsid w:val="00547612"/>
    <w:rsid w:val="00551679"/>
    <w:rsid w:val="005518CC"/>
    <w:rsid w:val="0055289C"/>
    <w:rsid w:val="00552979"/>
    <w:rsid w:val="00553AE5"/>
    <w:rsid w:val="00560BCE"/>
    <w:rsid w:val="005654A4"/>
    <w:rsid w:val="0056555A"/>
    <w:rsid w:val="005727B9"/>
    <w:rsid w:val="00573502"/>
    <w:rsid w:val="005748C7"/>
    <w:rsid w:val="0058229F"/>
    <w:rsid w:val="00582816"/>
    <w:rsid w:val="00585DA8"/>
    <w:rsid w:val="00586EB8"/>
    <w:rsid w:val="00590288"/>
    <w:rsid w:val="00593186"/>
    <w:rsid w:val="005934FB"/>
    <w:rsid w:val="00594A65"/>
    <w:rsid w:val="00595B19"/>
    <w:rsid w:val="005A0069"/>
    <w:rsid w:val="005A0B2E"/>
    <w:rsid w:val="005A1365"/>
    <w:rsid w:val="005A1E28"/>
    <w:rsid w:val="005A3A29"/>
    <w:rsid w:val="005A4223"/>
    <w:rsid w:val="005A75E5"/>
    <w:rsid w:val="005B4491"/>
    <w:rsid w:val="005B4D78"/>
    <w:rsid w:val="005B62E6"/>
    <w:rsid w:val="005B67CF"/>
    <w:rsid w:val="005C397C"/>
    <w:rsid w:val="005D212A"/>
    <w:rsid w:val="005D37D0"/>
    <w:rsid w:val="005D5A98"/>
    <w:rsid w:val="005E1D82"/>
    <w:rsid w:val="005E2C4A"/>
    <w:rsid w:val="005E3C17"/>
    <w:rsid w:val="005E4D9F"/>
    <w:rsid w:val="005E7283"/>
    <w:rsid w:val="005F2E37"/>
    <w:rsid w:val="005F3B86"/>
    <w:rsid w:val="00602374"/>
    <w:rsid w:val="0060352C"/>
    <w:rsid w:val="0060595F"/>
    <w:rsid w:val="006064EB"/>
    <w:rsid w:val="006069C9"/>
    <w:rsid w:val="00611B67"/>
    <w:rsid w:val="00623E22"/>
    <w:rsid w:val="00627036"/>
    <w:rsid w:val="00637800"/>
    <w:rsid w:val="00641D44"/>
    <w:rsid w:val="0064334A"/>
    <w:rsid w:val="0064673C"/>
    <w:rsid w:val="00647420"/>
    <w:rsid w:val="006501F5"/>
    <w:rsid w:val="00656ADF"/>
    <w:rsid w:val="0066376C"/>
    <w:rsid w:val="00663EA0"/>
    <w:rsid w:val="0067371A"/>
    <w:rsid w:val="006745F4"/>
    <w:rsid w:val="006805EA"/>
    <w:rsid w:val="00685950"/>
    <w:rsid w:val="00685CB1"/>
    <w:rsid w:val="00686578"/>
    <w:rsid w:val="006868F9"/>
    <w:rsid w:val="006878C1"/>
    <w:rsid w:val="006908F7"/>
    <w:rsid w:val="00692A46"/>
    <w:rsid w:val="0069359C"/>
    <w:rsid w:val="00693BA5"/>
    <w:rsid w:val="00693C01"/>
    <w:rsid w:val="0069413D"/>
    <w:rsid w:val="00697D5F"/>
    <w:rsid w:val="006A2109"/>
    <w:rsid w:val="006A4E65"/>
    <w:rsid w:val="006A53BE"/>
    <w:rsid w:val="006A590B"/>
    <w:rsid w:val="006B06B9"/>
    <w:rsid w:val="006B12FC"/>
    <w:rsid w:val="006B1580"/>
    <w:rsid w:val="006B1CE7"/>
    <w:rsid w:val="006B3964"/>
    <w:rsid w:val="006C041F"/>
    <w:rsid w:val="006C3BA4"/>
    <w:rsid w:val="006D0C4B"/>
    <w:rsid w:val="006D15A8"/>
    <w:rsid w:val="006D3F38"/>
    <w:rsid w:val="006D627C"/>
    <w:rsid w:val="006D7C0A"/>
    <w:rsid w:val="006E2E00"/>
    <w:rsid w:val="006E439C"/>
    <w:rsid w:val="006E5316"/>
    <w:rsid w:val="006E7301"/>
    <w:rsid w:val="006F3018"/>
    <w:rsid w:val="006F521B"/>
    <w:rsid w:val="00701F66"/>
    <w:rsid w:val="00710A2A"/>
    <w:rsid w:val="00716844"/>
    <w:rsid w:val="007213D4"/>
    <w:rsid w:val="00726879"/>
    <w:rsid w:val="0073172A"/>
    <w:rsid w:val="007347E1"/>
    <w:rsid w:val="007348B6"/>
    <w:rsid w:val="00736E2E"/>
    <w:rsid w:val="007427A9"/>
    <w:rsid w:val="00743784"/>
    <w:rsid w:val="00743D4A"/>
    <w:rsid w:val="0074578D"/>
    <w:rsid w:val="00750D0A"/>
    <w:rsid w:val="00753595"/>
    <w:rsid w:val="007536F2"/>
    <w:rsid w:val="00753D04"/>
    <w:rsid w:val="00754F67"/>
    <w:rsid w:val="00755383"/>
    <w:rsid w:val="00755B79"/>
    <w:rsid w:val="00757580"/>
    <w:rsid w:val="007603F9"/>
    <w:rsid w:val="00763D38"/>
    <w:rsid w:val="00766EB6"/>
    <w:rsid w:val="007852CE"/>
    <w:rsid w:val="00790CA8"/>
    <w:rsid w:val="00794792"/>
    <w:rsid w:val="0079483A"/>
    <w:rsid w:val="00794D66"/>
    <w:rsid w:val="007A1315"/>
    <w:rsid w:val="007A2592"/>
    <w:rsid w:val="007A346A"/>
    <w:rsid w:val="007A3846"/>
    <w:rsid w:val="007B2734"/>
    <w:rsid w:val="007B28C6"/>
    <w:rsid w:val="007B6D39"/>
    <w:rsid w:val="007B79E7"/>
    <w:rsid w:val="007C3A3D"/>
    <w:rsid w:val="007C40AF"/>
    <w:rsid w:val="007D0607"/>
    <w:rsid w:val="007D1919"/>
    <w:rsid w:val="007E04B6"/>
    <w:rsid w:val="007E06AC"/>
    <w:rsid w:val="007E6929"/>
    <w:rsid w:val="007F334F"/>
    <w:rsid w:val="007F4FBB"/>
    <w:rsid w:val="007F518B"/>
    <w:rsid w:val="00800258"/>
    <w:rsid w:val="008037EB"/>
    <w:rsid w:val="0081572C"/>
    <w:rsid w:val="0081704D"/>
    <w:rsid w:val="008170CA"/>
    <w:rsid w:val="00821ECF"/>
    <w:rsid w:val="00821F5A"/>
    <w:rsid w:val="00823168"/>
    <w:rsid w:val="008231F9"/>
    <w:rsid w:val="0082337B"/>
    <w:rsid w:val="00825D77"/>
    <w:rsid w:val="0082676B"/>
    <w:rsid w:val="00837513"/>
    <w:rsid w:val="008443CA"/>
    <w:rsid w:val="00845BE1"/>
    <w:rsid w:val="00845C8D"/>
    <w:rsid w:val="00846C34"/>
    <w:rsid w:val="00851665"/>
    <w:rsid w:val="00852B18"/>
    <w:rsid w:val="0085377F"/>
    <w:rsid w:val="00855B40"/>
    <w:rsid w:val="008560B9"/>
    <w:rsid w:val="00861AC8"/>
    <w:rsid w:val="00862753"/>
    <w:rsid w:val="00872DCE"/>
    <w:rsid w:val="00873CED"/>
    <w:rsid w:val="008740F3"/>
    <w:rsid w:val="00874FF5"/>
    <w:rsid w:val="008764DD"/>
    <w:rsid w:val="00877FA1"/>
    <w:rsid w:val="00881FE3"/>
    <w:rsid w:val="00886B4D"/>
    <w:rsid w:val="008919EE"/>
    <w:rsid w:val="00892310"/>
    <w:rsid w:val="00893EFE"/>
    <w:rsid w:val="008A05C2"/>
    <w:rsid w:val="008A688C"/>
    <w:rsid w:val="008A6F6C"/>
    <w:rsid w:val="008B0ED8"/>
    <w:rsid w:val="008B5145"/>
    <w:rsid w:val="008B531E"/>
    <w:rsid w:val="008C0F7F"/>
    <w:rsid w:val="008C10EB"/>
    <w:rsid w:val="008C78F1"/>
    <w:rsid w:val="008D08C8"/>
    <w:rsid w:val="008D48CB"/>
    <w:rsid w:val="008D50D1"/>
    <w:rsid w:val="008D6B86"/>
    <w:rsid w:val="008E0A24"/>
    <w:rsid w:val="008F1246"/>
    <w:rsid w:val="008F2998"/>
    <w:rsid w:val="008F40E9"/>
    <w:rsid w:val="008F74D5"/>
    <w:rsid w:val="00900DFA"/>
    <w:rsid w:val="00901F20"/>
    <w:rsid w:val="00901F76"/>
    <w:rsid w:val="009024A1"/>
    <w:rsid w:val="00904665"/>
    <w:rsid w:val="0090536F"/>
    <w:rsid w:val="0091049B"/>
    <w:rsid w:val="0091494E"/>
    <w:rsid w:val="00914A6F"/>
    <w:rsid w:val="009211A2"/>
    <w:rsid w:val="009215B3"/>
    <w:rsid w:val="00924553"/>
    <w:rsid w:val="00930285"/>
    <w:rsid w:val="00934A5D"/>
    <w:rsid w:val="0093667A"/>
    <w:rsid w:val="00937930"/>
    <w:rsid w:val="00946EE7"/>
    <w:rsid w:val="0095072E"/>
    <w:rsid w:val="00953C3F"/>
    <w:rsid w:val="00956846"/>
    <w:rsid w:val="0095716A"/>
    <w:rsid w:val="00963774"/>
    <w:rsid w:val="00966181"/>
    <w:rsid w:val="009666C2"/>
    <w:rsid w:val="0097044B"/>
    <w:rsid w:val="009715D9"/>
    <w:rsid w:val="00971F4B"/>
    <w:rsid w:val="0097201A"/>
    <w:rsid w:val="009724A8"/>
    <w:rsid w:val="009743AE"/>
    <w:rsid w:val="00974E71"/>
    <w:rsid w:val="00976C11"/>
    <w:rsid w:val="00984C10"/>
    <w:rsid w:val="0098617F"/>
    <w:rsid w:val="009933EE"/>
    <w:rsid w:val="009943A2"/>
    <w:rsid w:val="009974CD"/>
    <w:rsid w:val="009A06D9"/>
    <w:rsid w:val="009A6A45"/>
    <w:rsid w:val="009B161E"/>
    <w:rsid w:val="009B3E28"/>
    <w:rsid w:val="009B5EBB"/>
    <w:rsid w:val="009C10C8"/>
    <w:rsid w:val="009C53D8"/>
    <w:rsid w:val="009C5C55"/>
    <w:rsid w:val="009C7F62"/>
    <w:rsid w:val="009D02FD"/>
    <w:rsid w:val="009D1209"/>
    <w:rsid w:val="009D1ACE"/>
    <w:rsid w:val="009D292A"/>
    <w:rsid w:val="009D7F58"/>
    <w:rsid w:val="009E0C9C"/>
    <w:rsid w:val="009E1513"/>
    <w:rsid w:val="009E6102"/>
    <w:rsid w:val="009E62C5"/>
    <w:rsid w:val="009F0778"/>
    <w:rsid w:val="009F0DA7"/>
    <w:rsid w:val="009F19A4"/>
    <w:rsid w:val="009F27C7"/>
    <w:rsid w:val="009F723D"/>
    <w:rsid w:val="00A00A45"/>
    <w:rsid w:val="00A02AA6"/>
    <w:rsid w:val="00A046B8"/>
    <w:rsid w:val="00A05457"/>
    <w:rsid w:val="00A05EE7"/>
    <w:rsid w:val="00A06F92"/>
    <w:rsid w:val="00A07082"/>
    <w:rsid w:val="00A10F1B"/>
    <w:rsid w:val="00A115CB"/>
    <w:rsid w:val="00A1347C"/>
    <w:rsid w:val="00A2042A"/>
    <w:rsid w:val="00A22B84"/>
    <w:rsid w:val="00A22D2F"/>
    <w:rsid w:val="00A22F6F"/>
    <w:rsid w:val="00A23DB6"/>
    <w:rsid w:val="00A24A58"/>
    <w:rsid w:val="00A27463"/>
    <w:rsid w:val="00A310AC"/>
    <w:rsid w:val="00A411B0"/>
    <w:rsid w:val="00A47509"/>
    <w:rsid w:val="00A4776D"/>
    <w:rsid w:val="00A538FB"/>
    <w:rsid w:val="00A560CE"/>
    <w:rsid w:val="00A56602"/>
    <w:rsid w:val="00A571DC"/>
    <w:rsid w:val="00A661D9"/>
    <w:rsid w:val="00A73E0B"/>
    <w:rsid w:val="00A7618E"/>
    <w:rsid w:val="00A87617"/>
    <w:rsid w:val="00A90399"/>
    <w:rsid w:val="00A91961"/>
    <w:rsid w:val="00A93F60"/>
    <w:rsid w:val="00A94ABC"/>
    <w:rsid w:val="00A9702F"/>
    <w:rsid w:val="00AA15AD"/>
    <w:rsid w:val="00AA1D8D"/>
    <w:rsid w:val="00AA30DF"/>
    <w:rsid w:val="00AA3C23"/>
    <w:rsid w:val="00AA3D67"/>
    <w:rsid w:val="00AA41F6"/>
    <w:rsid w:val="00AA5AB0"/>
    <w:rsid w:val="00AA6388"/>
    <w:rsid w:val="00AB2557"/>
    <w:rsid w:val="00AB2A76"/>
    <w:rsid w:val="00AC288C"/>
    <w:rsid w:val="00AC2893"/>
    <w:rsid w:val="00AC5BAC"/>
    <w:rsid w:val="00AD1F65"/>
    <w:rsid w:val="00AD2595"/>
    <w:rsid w:val="00AD26C9"/>
    <w:rsid w:val="00AD5172"/>
    <w:rsid w:val="00AD55A9"/>
    <w:rsid w:val="00AD7B68"/>
    <w:rsid w:val="00AE2D1D"/>
    <w:rsid w:val="00AE686B"/>
    <w:rsid w:val="00AE68A2"/>
    <w:rsid w:val="00AE6BF6"/>
    <w:rsid w:val="00AF227F"/>
    <w:rsid w:val="00AF2A2B"/>
    <w:rsid w:val="00AF47B8"/>
    <w:rsid w:val="00AF68AF"/>
    <w:rsid w:val="00AF6A52"/>
    <w:rsid w:val="00B00A4D"/>
    <w:rsid w:val="00B01CDD"/>
    <w:rsid w:val="00B02418"/>
    <w:rsid w:val="00B0286B"/>
    <w:rsid w:val="00B05A1E"/>
    <w:rsid w:val="00B061CF"/>
    <w:rsid w:val="00B2027C"/>
    <w:rsid w:val="00B21C52"/>
    <w:rsid w:val="00B2585B"/>
    <w:rsid w:val="00B31CD6"/>
    <w:rsid w:val="00B329C6"/>
    <w:rsid w:val="00B3418C"/>
    <w:rsid w:val="00B355C6"/>
    <w:rsid w:val="00B36A8E"/>
    <w:rsid w:val="00B37AA4"/>
    <w:rsid w:val="00B37FC9"/>
    <w:rsid w:val="00B411C5"/>
    <w:rsid w:val="00B42436"/>
    <w:rsid w:val="00B43290"/>
    <w:rsid w:val="00B4685C"/>
    <w:rsid w:val="00B47730"/>
    <w:rsid w:val="00B50AA1"/>
    <w:rsid w:val="00B519C3"/>
    <w:rsid w:val="00B53CC5"/>
    <w:rsid w:val="00B53DF3"/>
    <w:rsid w:val="00B5420E"/>
    <w:rsid w:val="00B551A7"/>
    <w:rsid w:val="00B55C01"/>
    <w:rsid w:val="00B61B28"/>
    <w:rsid w:val="00B653D5"/>
    <w:rsid w:val="00B66D88"/>
    <w:rsid w:val="00B71B76"/>
    <w:rsid w:val="00B72B3B"/>
    <w:rsid w:val="00B72CFC"/>
    <w:rsid w:val="00B8015E"/>
    <w:rsid w:val="00B820CF"/>
    <w:rsid w:val="00B83071"/>
    <w:rsid w:val="00B86DE6"/>
    <w:rsid w:val="00B87D26"/>
    <w:rsid w:val="00B92E8F"/>
    <w:rsid w:val="00B96855"/>
    <w:rsid w:val="00BA0207"/>
    <w:rsid w:val="00BA1190"/>
    <w:rsid w:val="00BA1F3D"/>
    <w:rsid w:val="00BA2CF2"/>
    <w:rsid w:val="00BA38B6"/>
    <w:rsid w:val="00BA7055"/>
    <w:rsid w:val="00BB0C16"/>
    <w:rsid w:val="00BB1190"/>
    <w:rsid w:val="00BB29D9"/>
    <w:rsid w:val="00BB54D8"/>
    <w:rsid w:val="00BB5755"/>
    <w:rsid w:val="00BC3682"/>
    <w:rsid w:val="00BC63F0"/>
    <w:rsid w:val="00BD07A6"/>
    <w:rsid w:val="00BD2F97"/>
    <w:rsid w:val="00BD4259"/>
    <w:rsid w:val="00BD618B"/>
    <w:rsid w:val="00BD68E7"/>
    <w:rsid w:val="00BD69C5"/>
    <w:rsid w:val="00BE307C"/>
    <w:rsid w:val="00BE4FDE"/>
    <w:rsid w:val="00BE58A0"/>
    <w:rsid w:val="00BE63E9"/>
    <w:rsid w:val="00BF34B5"/>
    <w:rsid w:val="00BF37EC"/>
    <w:rsid w:val="00BF58F2"/>
    <w:rsid w:val="00BF628D"/>
    <w:rsid w:val="00C03D52"/>
    <w:rsid w:val="00C052D7"/>
    <w:rsid w:val="00C21E36"/>
    <w:rsid w:val="00C236E1"/>
    <w:rsid w:val="00C2403F"/>
    <w:rsid w:val="00C315D9"/>
    <w:rsid w:val="00C3324A"/>
    <w:rsid w:val="00C34595"/>
    <w:rsid w:val="00C36DC4"/>
    <w:rsid w:val="00C3778E"/>
    <w:rsid w:val="00C40535"/>
    <w:rsid w:val="00C42EFB"/>
    <w:rsid w:val="00C447D4"/>
    <w:rsid w:val="00C464BD"/>
    <w:rsid w:val="00C504E0"/>
    <w:rsid w:val="00C510F7"/>
    <w:rsid w:val="00C55D27"/>
    <w:rsid w:val="00C60EC8"/>
    <w:rsid w:val="00C612FB"/>
    <w:rsid w:val="00C61327"/>
    <w:rsid w:val="00C61E5C"/>
    <w:rsid w:val="00C62AC4"/>
    <w:rsid w:val="00C62D2F"/>
    <w:rsid w:val="00C66CA0"/>
    <w:rsid w:val="00C76577"/>
    <w:rsid w:val="00C76A97"/>
    <w:rsid w:val="00C774E3"/>
    <w:rsid w:val="00C80736"/>
    <w:rsid w:val="00C8172D"/>
    <w:rsid w:val="00C87DA7"/>
    <w:rsid w:val="00C87E43"/>
    <w:rsid w:val="00C87EC1"/>
    <w:rsid w:val="00C91108"/>
    <w:rsid w:val="00C92728"/>
    <w:rsid w:val="00CA055C"/>
    <w:rsid w:val="00CA06A4"/>
    <w:rsid w:val="00CA082E"/>
    <w:rsid w:val="00CA2267"/>
    <w:rsid w:val="00CB0664"/>
    <w:rsid w:val="00CB0EE6"/>
    <w:rsid w:val="00CB2B22"/>
    <w:rsid w:val="00CC2174"/>
    <w:rsid w:val="00CC4F03"/>
    <w:rsid w:val="00CC5898"/>
    <w:rsid w:val="00CD5921"/>
    <w:rsid w:val="00CD5FEE"/>
    <w:rsid w:val="00CD66D7"/>
    <w:rsid w:val="00CD6842"/>
    <w:rsid w:val="00CE1D03"/>
    <w:rsid w:val="00CE2B04"/>
    <w:rsid w:val="00CE4392"/>
    <w:rsid w:val="00CE4AC7"/>
    <w:rsid w:val="00CE7758"/>
    <w:rsid w:val="00CF0EAC"/>
    <w:rsid w:val="00CF1508"/>
    <w:rsid w:val="00CF2112"/>
    <w:rsid w:val="00CF3EA3"/>
    <w:rsid w:val="00CF657A"/>
    <w:rsid w:val="00D0046F"/>
    <w:rsid w:val="00D030D6"/>
    <w:rsid w:val="00D041A0"/>
    <w:rsid w:val="00D0547F"/>
    <w:rsid w:val="00D060AA"/>
    <w:rsid w:val="00D10F28"/>
    <w:rsid w:val="00D1318D"/>
    <w:rsid w:val="00D131EC"/>
    <w:rsid w:val="00D16A92"/>
    <w:rsid w:val="00D30112"/>
    <w:rsid w:val="00D30740"/>
    <w:rsid w:val="00D317B4"/>
    <w:rsid w:val="00D320FC"/>
    <w:rsid w:val="00D34AA2"/>
    <w:rsid w:val="00D36142"/>
    <w:rsid w:val="00D37358"/>
    <w:rsid w:val="00D4169A"/>
    <w:rsid w:val="00D43D2F"/>
    <w:rsid w:val="00D44EF3"/>
    <w:rsid w:val="00D504E5"/>
    <w:rsid w:val="00D538A5"/>
    <w:rsid w:val="00D56169"/>
    <w:rsid w:val="00D606EC"/>
    <w:rsid w:val="00D7177C"/>
    <w:rsid w:val="00D72CE2"/>
    <w:rsid w:val="00D80152"/>
    <w:rsid w:val="00D81EF0"/>
    <w:rsid w:val="00D838BD"/>
    <w:rsid w:val="00D87535"/>
    <w:rsid w:val="00D9121A"/>
    <w:rsid w:val="00D97DD0"/>
    <w:rsid w:val="00DA38A3"/>
    <w:rsid w:val="00DB22F1"/>
    <w:rsid w:val="00DB305D"/>
    <w:rsid w:val="00DB44A5"/>
    <w:rsid w:val="00DC0766"/>
    <w:rsid w:val="00DC1F40"/>
    <w:rsid w:val="00DC3992"/>
    <w:rsid w:val="00DC6E05"/>
    <w:rsid w:val="00DD28CF"/>
    <w:rsid w:val="00DD2F23"/>
    <w:rsid w:val="00DD3153"/>
    <w:rsid w:val="00DE0114"/>
    <w:rsid w:val="00DE40CF"/>
    <w:rsid w:val="00DF1562"/>
    <w:rsid w:val="00DF3428"/>
    <w:rsid w:val="00DF7CDE"/>
    <w:rsid w:val="00E047B6"/>
    <w:rsid w:val="00E04FD5"/>
    <w:rsid w:val="00E06A79"/>
    <w:rsid w:val="00E06F64"/>
    <w:rsid w:val="00E072EA"/>
    <w:rsid w:val="00E15E3B"/>
    <w:rsid w:val="00E1665E"/>
    <w:rsid w:val="00E16FDD"/>
    <w:rsid w:val="00E2057E"/>
    <w:rsid w:val="00E208F8"/>
    <w:rsid w:val="00E20B3A"/>
    <w:rsid w:val="00E212ED"/>
    <w:rsid w:val="00E22572"/>
    <w:rsid w:val="00E23F72"/>
    <w:rsid w:val="00E25A27"/>
    <w:rsid w:val="00E31C9D"/>
    <w:rsid w:val="00E3231A"/>
    <w:rsid w:val="00E41729"/>
    <w:rsid w:val="00E43350"/>
    <w:rsid w:val="00E4577C"/>
    <w:rsid w:val="00E45F57"/>
    <w:rsid w:val="00E5422F"/>
    <w:rsid w:val="00E54429"/>
    <w:rsid w:val="00E55F9D"/>
    <w:rsid w:val="00E608EA"/>
    <w:rsid w:val="00E621A5"/>
    <w:rsid w:val="00E65497"/>
    <w:rsid w:val="00E65E34"/>
    <w:rsid w:val="00E70767"/>
    <w:rsid w:val="00E71341"/>
    <w:rsid w:val="00E72D0C"/>
    <w:rsid w:val="00E803E7"/>
    <w:rsid w:val="00E80F0F"/>
    <w:rsid w:val="00E81B3C"/>
    <w:rsid w:val="00E82D9F"/>
    <w:rsid w:val="00E83B92"/>
    <w:rsid w:val="00E84114"/>
    <w:rsid w:val="00E87343"/>
    <w:rsid w:val="00E9171B"/>
    <w:rsid w:val="00E92B3E"/>
    <w:rsid w:val="00E95475"/>
    <w:rsid w:val="00EA1159"/>
    <w:rsid w:val="00EB1BC1"/>
    <w:rsid w:val="00EB2174"/>
    <w:rsid w:val="00EB4B26"/>
    <w:rsid w:val="00EB5B91"/>
    <w:rsid w:val="00EB6D78"/>
    <w:rsid w:val="00EC25D6"/>
    <w:rsid w:val="00EC29B7"/>
    <w:rsid w:val="00EC50B0"/>
    <w:rsid w:val="00ED0DB2"/>
    <w:rsid w:val="00ED6BA0"/>
    <w:rsid w:val="00ED794A"/>
    <w:rsid w:val="00EE1648"/>
    <w:rsid w:val="00EE3790"/>
    <w:rsid w:val="00EF101C"/>
    <w:rsid w:val="00EF1739"/>
    <w:rsid w:val="00EF32C0"/>
    <w:rsid w:val="00EF3459"/>
    <w:rsid w:val="00EF5329"/>
    <w:rsid w:val="00EF5FCE"/>
    <w:rsid w:val="00F00C27"/>
    <w:rsid w:val="00F102B4"/>
    <w:rsid w:val="00F12BC9"/>
    <w:rsid w:val="00F12BE1"/>
    <w:rsid w:val="00F1669C"/>
    <w:rsid w:val="00F26E75"/>
    <w:rsid w:val="00F30193"/>
    <w:rsid w:val="00F3191F"/>
    <w:rsid w:val="00F326DD"/>
    <w:rsid w:val="00F34D7A"/>
    <w:rsid w:val="00F375CD"/>
    <w:rsid w:val="00F46101"/>
    <w:rsid w:val="00F46936"/>
    <w:rsid w:val="00F50549"/>
    <w:rsid w:val="00F506D6"/>
    <w:rsid w:val="00F5300F"/>
    <w:rsid w:val="00F538F2"/>
    <w:rsid w:val="00F560BF"/>
    <w:rsid w:val="00F57C12"/>
    <w:rsid w:val="00F63730"/>
    <w:rsid w:val="00F64D19"/>
    <w:rsid w:val="00F64F9A"/>
    <w:rsid w:val="00F71AB4"/>
    <w:rsid w:val="00F824E3"/>
    <w:rsid w:val="00F83074"/>
    <w:rsid w:val="00F84CB7"/>
    <w:rsid w:val="00F85EDC"/>
    <w:rsid w:val="00F86187"/>
    <w:rsid w:val="00F930E8"/>
    <w:rsid w:val="00F94345"/>
    <w:rsid w:val="00FA038F"/>
    <w:rsid w:val="00FA0FA9"/>
    <w:rsid w:val="00FA102E"/>
    <w:rsid w:val="00FA1AFB"/>
    <w:rsid w:val="00FA36BE"/>
    <w:rsid w:val="00FB4EDF"/>
    <w:rsid w:val="00FC2687"/>
    <w:rsid w:val="00FC693F"/>
    <w:rsid w:val="00FC7E10"/>
    <w:rsid w:val="00FD0A5C"/>
    <w:rsid w:val="00FD0AF6"/>
    <w:rsid w:val="00FD0CD1"/>
    <w:rsid w:val="00FD1A8F"/>
    <w:rsid w:val="00FD31DE"/>
    <w:rsid w:val="00FD4B67"/>
    <w:rsid w:val="00FD5E74"/>
    <w:rsid w:val="00FE1115"/>
    <w:rsid w:val="00FE2060"/>
    <w:rsid w:val="00FE5467"/>
    <w:rsid w:val="00FE74BA"/>
    <w:rsid w:val="00FE7EDB"/>
    <w:rsid w:val="00FF162F"/>
    <w:rsid w:val="00FF1D5A"/>
    <w:rsid w:val="00FF56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4B1355"/>
  <w14:defaultImageDpi w14:val="300"/>
  <w15:docId w15:val="{9583B917-DCC5-4FC4-BEBB-39FF3C46E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447D4"/>
    <w:pPr>
      <w:spacing w:after="160"/>
      <w:jc w:val="both"/>
    </w:pPr>
    <w:rPr>
      <w:rFonts w:ascii="Times New Roman" w:hAnsi="Times New Roman"/>
      <w:sz w:val="26"/>
    </w:rPr>
  </w:style>
  <w:style w:type="paragraph" w:styleId="u1">
    <w:name w:val="heading 1"/>
    <w:basedOn w:val="Binhthng"/>
    <w:next w:val="Binhthng"/>
    <w:link w:val="u1Char"/>
    <w:uiPriority w:val="9"/>
    <w:qFormat/>
    <w:rsid w:val="002F5B1A"/>
    <w:pPr>
      <w:keepNext/>
      <w:keepLines/>
      <w:jc w:val="center"/>
      <w:outlineLvl w:val="0"/>
    </w:pPr>
    <w:rPr>
      <w:rFonts w:eastAsiaTheme="majorEastAsia" w:cstheme="majorBidi"/>
      <w:b/>
      <w:bCs/>
      <w:color w:val="000000" w:themeColor="text1"/>
      <w:sz w:val="32"/>
      <w:szCs w:val="28"/>
    </w:rPr>
  </w:style>
  <w:style w:type="paragraph" w:styleId="u2">
    <w:name w:val="heading 2"/>
    <w:basedOn w:val="Binhthng"/>
    <w:next w:val="Binhthng"/>
    <w:link w:val="u2Char"/>
    <w:uiPriority w:val="9"/>
    <w:unhideWhenUsed/>
    <w:qFormat/>
    <w:rsid w:val="008F74D5"/>
    <w:pPr>
      <w:keepNext/>
      <w:keepLines/>
      <w:jc w:val="left"/>
      <w:outlineLvl w:val="1"/>
    </w:pPr>
    <w:rPr>
      <w:rFonts w:eastAsiaTheme="majorEastAsia" w:cstheme="majorBidi"/>
      <w:b/>
      <w:bCs/>
      <w:color w:val="000000" w:themeColor="text1"/>
      <w:sz w:val="28"/>
      <w:szCs w:val="26"/>
    </w:rPr>
  </w:style>
  <w:style w:type="paragraph" w:styleId="u3">
    <w:name w:val="heading 3"/>
    <w:basedOn w:val="Binhthng"/>
    <w:next w:val="Binhthng"/>
    <w:link w:val="u3Char"/>
    <w:uiPriority w:val="9"/>
    <w:unhideWhenUsed/>
    <w:qFormat/>
    <w:rsid w:val="007347E1"/>
    <w:pPr>
      <w:keepNext/>
      <w:keepLines/>
      <w:jc w:val="left"/>
      <w:outlineLvl w:val="2"/>
    </w:pPr>
    <w:rPr>
      <w:rFonts w:eastAsiaTheme="majorEastAsia" w:cstheme="majorBidi"/>
      <w:b/>
      <w:bCs/>
      <w:color w:val="000000" w:themeColor="text1"/>
    </w:rPr>
  </w:style>
  <w:style w:type="paragraph" w:styleId="u4">
    <w:name w:val="heading 4"/>
    <w:basedOn w:val="Binhthng"/>
    <w:next w:val="Binhthng"/>
    <w:link w:val="u4Char"/>
    <w:uiPriority w:val="9"/>
    <w:unhideWhenUsed/>
    <w:qFormat/>
    <w:rsid w:val="009D1209"/>
    <w:pPr>
      <w:keepNext/>
      <w:keepLines/>
      <w:jc w:val="left"/>
      <w:outlineLvl w:val="3"/>
    </w:pPr>
    <w:rPr>
      <w:rFonts w:eastAsiaTheme="majorEastAsia" w:cstheme="majorBidi"/>
      <w:b/>
      <w:bCs/>
      <w:iCs/>
      <w:color w:val="000000" w:themeColor="tex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2F5B1A"/>
    <w:rPr>
      <w:rFonts w:ascii="Times New Roman" w:eastAsiaTheme="majorEastAsia" w:hAnsi="Times New Roman" w:cstheme="majorBidi"/>
      <w:b/>
      <w:bCs/>
      <w:color w:val="000000" w:themeColor="text1"/>
      <w:sz w:val="32"/>
      <w:szCs w:val="28"/>
    </w:rPr>
  </w:style>
  <w:style w:type="character" w:customStyle="1" w:styleId="u2Char">
    <w:name w:val="Đầu đề 2 Char"/>
    <w:basedOn w:val="Phngmcinhcuaoanvn"/>
    <w:link w:val="u2"/>
    <w:uiPriority w:val="9"/>
    <w:rsid w:val="008F74D5"/>
    <w:rPr>
      <w:rFonts w:ascii="Times New Roman" w:eastAsiaTheme="majorEastAsia" w:hAnsi="Times New Roman" w:cstheme="majorBidi"/>
      <w:b/>
      <w:bCs/>
      <w:color w:val="000000" w:themeColor="text1"/>
      <w:sz w:val="28"/>
      <w:szCs w:val="26"/>
    </w:rPr>
  </w:style>
  <w:style w:type="character" w:customStyle="1" w:styleId="u3Char">
    <w:name w:val="Đầu đề 3 Char"/>
    <w:basedOn w:val="Phngmcinhcuaoanvn"/>
    <w:link w:val="u3"/>
    <w:uiPriority w:val="9"/>
    <w:rsid w:val="007347E1"/>
    <w:rPr>
      <w:rFonts w:ascii="Times New Roman" w:eastAsiaTheme="majorEastAsia" w:hAnsi="Times New Roman" w:cstheme="majorBidi"/>
      <w:b/>
      <w:bCs/>
      <w:color w:val="000000" w:themeColor="text1"/>
      <w:sz w:val="26"/>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rsid w:val="009D1209"/>
    <w:rPr>
      <w:rFonts w:ascii="Times New Roman" w:eastAsiaTheme="majorEastAsia" w:hAnsi="Times New Roman" w:cstheme="majorBidi"/>
      <w:b/>
      <w:bCs/>
      <w:iCs/>
      <w:color w:val="000000" w:themeColor="text1"/>
      <w:sz w:val="26"/>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inhdangtrc">
    <w:name w:val="HTML Preformatted"/>
    <w:basedOn w:val="Binhthng"/>
    <w:link w:val="HTMLinhdangtrcChar"/>
    <w:uiPriority w:val="99"/>
    <w:semiHidden/>
    <w:unhideWhenUsed/>
    <w:rsid w:val="000E4B36"/>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0E4B36"/>
    <w:rPr>
      <w:rFonts w:ascii="Consolas" w:hAnsi="Consolas"/>
      <w:sz w:val="20"/>
      <w:szCs w:val="20"/>
    </w:rPr>
  </w:style>
  <w:style w:type="paragraph" w:styleId="ThngthngWeb">
    <w:name w:val="Normal (Web)"/>
    <w:basedOn w:val="Binhthng"/>
    <w:uiPriority w:val="99"/>
    <w:semiHidden/>
    <w:unhideWhenUsed/>
    <w:rsid w:val="007A1315"/>
    <w:pPr>
      <w:spacing w:before="100" w:beforeAutospacing="1" w:after="100" w:afterAutospacing="1" w:line="240" w:lineRule="auto"/>
      <w:jc w:val="left"/>
    </w:pPr>
    <w:rPr>
      <w:rFonts w:eastAsia="Times New Roman" w:cs="Times New Roman"/>
      <w:sz w:val="24"/>
      <w:szCs w:val="24"/>
      <w:lang w:val="vi-VN" w:eastAsia="vi-VN"/>
    </w:rPr>
  </w:style>
  <w:style w:type="character" w:styleId="MaHTML">
    <w:name w:val="HTML Code"/>
    <w:basedOn w:val="Phngmcinhcuaoanvn"/>
    <w:uiPriority w:val="99"/>
    <w:semiHidden/>
    <w:unhideWhenUsed/>
    <w:rsid w:val="007A1315"/>
    <w:rPr>
      <w:rFonts w:ascii="Courier New" w:eastAsia="Times New Roman" w:hAnsi="Courier New" w:cs="Courier New"/>
      <w:sz w:val="20"/>
      <w:szCs w:val="20"/>
    </w:rPr>
  </w:style>
  <w:style w:type="character" w:customStyle="1" w:styleId="ng-star-inserted">
    <w:name w:val="ng-star-inserted"/>
    <w:basedOn w:val="Phngmcinhcuaoanvn"/>
    <w:rsid w:val="00B55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1178</TotalTime>
  <Pages>79</Pages>
  <Words>18152</Words>
  <Characters>103473</Characters>
  <Application>Microsoft Office Word</Application>
  <DocSecurity>0</DocSecurity>
  <Lines>862</Lines>
  <Paragraphs>242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Hùng Nguyễn</cp:lastModifiedBy>
  <cp:revision>851</cp:revision>
  <dcterms:created xsi:type="dcterms:W3CDTF">2013-12-23T23:15:00Z</dcterms:created>
  <dcterms:modified xsi:type="dcterms:W3CDTF">2026-08-09T15:27:00Z</dcterms:modified>
  <cp:category/>
</cp:coreProperties>
</file>